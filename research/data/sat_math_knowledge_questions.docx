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Microsoft YaHei"/>
          <w:b/>
          <w:sz w:val="36"/>
        </w:rPr>
        <w:t>SAT 数学 · 知识点练习题库</w:t>
      </w:r>
    </w:p>
    <w:p>
      <w:r>
        <w:rPr>
          <w:rFonts w:ascii="Microsoft YaHei" w:hAnsi="Microsoft YaHei" w:eastAsia="Microsoft YaHei"/>
          <w:color w:val="555555"/>
          <w:sz w:val="22"/>
        </w:rPr>
        <w:t>题库范围：历年真题、Bluebook Practice Test、可汗学院、Educator Question Bank、老SAT　共 1442 题</w:t>
        <w:br/>
        <w:t>字段：类别、难度、题干、选项、答案、文字解析</w:t>
      </w:r>
    </w:p>
    <w:p>
      <w:r>
        <w:br w:type="page"/>
      </w:r>
    </w:p>
    <w:p>
      <w:r>
        <w:rPr>
          <w:rFonts w:ascii="Microsoft YaHei" w:hAnsi="Microsoft YaHei" w:eastAsia="Microsoft YaHei"/>
          <w:b/>
          <w:sz w:val="32"/>
        </w:rPr>
        <w:t>题库：历年真题</w:t>
      </w:r>
    </w:p>
    <w:p>
      <w:r>
        <w:rPr>
          <w:rFonts w:ascii="Microsoft YaHei" w:hAnsi="Microsoft YaHei" w:eastAsia="Microsoft YaHei"/>
          <w:b/>
          <w:sz w:val="26"/>
        </w:rPr>
        <w:t>1. [历年真题]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line $g$ is shown in the $xy$-plane. Line $k$ is defined by $165x + py = w$, where $p$ and $w$ are constants. If line $k$ is graphed in this $xy$-plane, resulting in the graph of a system of two linear equations, the system of two linear equations will have infinitely many solutions. What is the value of $p + w$?</w:t>
      </w:r>
    </w:p>
    <w:p>
      <w:r>
        <w:rPr>
          <w:rFonts w:ascii="Microsoft YaHei" w:hAnsi="Microsoft YaHei" w:eastAsia="Microsoft YaHei"/>
          <w:b/>
          <w:sz w:val="22"/>
        </w:rPr>
        <w:t>答案：</w:t>
      </w:r>
      <w:r>
        <w:rPr>
          <w:rFonts w:ascii="Microsoft YaHei" w:hAnsi="Microsoft YaHei" w:eastAsia="Microsoft YaHei"/>
          <w:sz w:val="22"/>
        </w:rPr>
        <w:br/>
        <w:t>210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 [历年真题]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$$31(x - n) = 31y + 31n$$</w:t>
        <w:br/>
        <w:br/>
        <w:t>One of the equations in a system of two linear equations is given, where n is a positive constant. The system has no solution. Which equation could be the second equation in this system?</w:t>
      </w:r>
    </w:p>
    <w:p>
      <w:r>
        <w:rPr>
          <w:rFonts w:ascii="Microsoft YaHei" w:hAnsi="Microsoft YaHei" w:eastAsia="Microsoft YaHei"/>
          <w:b/>
          <w:sz w:val="22"/>
        </w:rPr>
        <w:t>选项：</w:t>
      </w:r>
      <w:r>
        <w:rPr>
          <w:rFonts w:ascii="Microsoft YaHei" w:hAnsi="Microsoft YaHei" w:eastAsia="Microsoft YaHei"/>
          <w:sz w:val="22"/>
        </w:rPr>
        <w:br/>
        <w:t>A. $3x - 3y = 6n$</w:t>
        <w:br/>
        <w:t>B. $3x + 3y = 3n$</w:t>
        <w:br/>
        <w:t>C. $3x + 3y = 6n$</w:t>
        <w:br/>
        <w:t>D. $3x - 3y = 3n$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 [历年真题]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 - a = (x - a)(x - 33)$$</w:t>
        <w:br/>
        <w:br/>
        <w:t>Which of the following are solutions to the given equation, where a is a constant and a &gt; 34?</w:t>
        <w:br/>
        <w:br/>
        <w:t>I. a</w:t>
        <w:br/>
        <w:t>II. 33</w:t>
        <w:br/>
        <w:t>III. 34</w:t>
      </w:r>
    </w:p>
    <w:p>
      <w:r>
        <w:rPr>
          <w:rFonts w:ascii="Microsoft YaHei" w:hAnsi="Microsoft YaHei" w:eastAsia="Microsoft YaHei"/>
          <w:b/>
          <w:sz w:val="22"/>
        </w:rPr>
        <w:t>选项：</w:t>
      </w:r>
      <w:r>
        <w:rPr>
          <w:rFonts w:ascii="Microsoft YaHei" w:hAnsi="Microsoft YaHei" w:eastAsia="Microsoft YaHei"/>
          <w:sz w:val="22"/>
        </w:rPr>
        <w:br/>
        <w:t>A. I and II only</w:t>
        <w:br/>
        <w:t>B. I and III only</w:t>
        <w:br/>
        <w:t>C. II and III only</w:t>
        <w:br/>
        <w:t>D. I, II, and III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 [历年真题]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value of $w$ is the solution to the equation $0.7w - 0.57 = 7(w - 0.001)$?</w:t>
      </w:r>
    </w:p>
    <w:p>
      <w:r>
        <w:rPr>
          <w:rFonts w:ascii="Microsoft YaHei" w:hAnsi="Microsoft YaHei" w:eastAsia="Microsoft YaHei"/>
          <w:b/>
          <w:sz w:val="22"/>
        </w:rPr>
        <w:t>答案：</w:t>
      </w:r>
      <w:r>
        <w:rPr>
          <w:rFonts w:ascii="Microsoft YaHei" w:hAnsi="Microsoft YaHei" w:eastAsia="Microsoft YaHei"/>
          <w:sz w:val="22"/>
        </w:rPr>
        <w:br/>
        <w:t>-0.089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 [历年真题] 第5题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number $x$ is less than $2$ more than $\frac{1}{7}$ times the value of a number $y$. If $y$ is an integer and $x = 9$, what is the least possible value of $y$?</w:t>
      </w:r>
    </w:p>
    <w:p>
      <w:r>
        <w:rPr>
          <w:rFonts w:ascii="Microsoft YaHei" w:hAnsi="Microsoft YaHei" w:eastAsia="Microsoft YaHei"/>
          <w:b/>
          <w:sz w:val="22"/>
        </w:rPr>
        <w:t>答案：</w:t>
      </w:r>
      <w:r>
        <w:rPr>
          <w:rFonts w:ascii="Microsoft YaHei" w:hAnsi="Microsoft YaHei" w:eastAsia="Microsoft YaHei"/>
          <w:sz w:val="22"/>
        </w:rPr>
        <w:br/>
        <w:t>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 [历年真题]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equation $x + y = 1,440$ represents the number of minutes of daylight $($between sunrise and sunset$)$, $x$, and the number of minutes of non-daylight, $y$, on a particular day in Chicago, Illinois. If this day has 580 minutes of daylight, how many minutes of non-daylight does it have?</w:t>
      </w:r>
    </w:p>
    <w:p>
      <w:r>
        <w:rPr>
          <w:rFonts w:ascii="Microsoft YaHei" w:hAnsi="Microsoft YaHei" w:eastAsia="Microsoft YaHei"/>
          <w:b/>
          <w:sz w:val="22"/>
        </w:rPr>
        <w:t>选项：</w:t>
      </w:r>
      <w:r>
        <w:rPr>
          <w:rFonts w:ascii="Microsoft YaHei" w:hAnsi="Microsoft YaHei" w:eastAsia="Microsoft YaHei"/>
          <w:sz w:val="22"/>
        </w:rPr>
        <w:br/>
        <w:t>A. $580$</w:t>
        <w:br/>
        <w:t>B. $860$</w:t>
        <w:br/>
        <w:t>C. $1,382$</w:t>
        <w:br/>
        <w:t>D. $1,440$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 [历年真题]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function $p(x) = 134 - 3x$ shown gives the number of blank sheets of paper, $p(x)$, remaining in a printer $x$ days after the printer had been loaded with paper. Which statement is the best interpretation of $p(5) = 119$?</w:t>
      </w:r>
    </w:p>
    <w:p>
      <w:r>
        <w:rPr>
          <w:rFonts w:ascii="Microsoft YaHei" w:hAnsi="Microsoft YaHei" w:eastAsia="Microsoft YaHei"/>
          <w:b/>
          <w:sz w:val="22"/>
        </w:rPr>
        <w:t>选项：</w:t>
      </w:r>
      <w:r>
        <w:rPr>
          <w:rFonts w:ascii="Microsoft YaHei" w:hAnsi="Microsoft YaHei" w:eastAsia="Microsoft YaHei"/>
          <w:sz w:val="22"/>
        </w:rPr>
        <w:br/>
        <w:t>A. There were 5 blank sheets of paper remaining in the printer 119 days after the printer had been loaded with paper.</w:t>
        <w:br/>
        <w:t>B. The number of blank sheets of paper remaining in the printer decreased by a total of 5 sheets after 119 days.</w:t>
        <w:br/>
        <w:t>C. There were 119 blank sheets of paper remaining in the printer 5 days after the printer had been loaded with paper.</w:t>
        <w:br/>
        <w:t>D. The number of blank sheets of paper remaining in the printer decreased by a total of 119 sheets after 5 days.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 [历年真题]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equation $h = \frac{9(v-273.15)}{5} + 32$ gives the corresponding temperature $h$, in degrees Fahrenheit, of any substance that has a temperature of $v$ kelvins, where $v &gt; 0$. If a substance has a temperature of 863.33 degrees Fahrenheit, what is the corresponding temperature, in kelvins, of this substance?</w:t>
      </w:r>
    </w:p>
    <w:p>
      <w:r>
        <w:rPr>
          <w:rFonts w:ascii="Microsoft YaHei" w:hAnsi="Microsoft YaHei" w:eastAsia="Microsoft YaHei"/>
          <w:b/>
          <w:sz w:val="22"/>
        </w:rPr>
        <w:t>答案：</w:t>
      </w:r>
      <w:r>
        <w:rPr>
          <w:rFonts w:ascii="Microsoft YaHei" w:hAnsi="Microsoft YaHei" w:eastAsia="Microsoft YaHei"/>
          <w:sz w:val="22"/>
        </w:rPr>
        <w:br/>
        <w:t>735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 [历年真题]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Kenny engages in up to $3$ types of exercise each week for a total of $6$ hours while training for a triathlon. Kenny swims for the same number of minutes each week. The equation $y = 360 - x - 170$ represents the situation where Kenny bikes for $x$ minutes during a week and runs for any remaining training time $y$, in minutes. If this equation is graphed in the $xy$-plane, which statement is the best interpretation of the $x$-intercept of the graph?</w:t>
      </w:r>
    </w:p>
    <w:p>
      <w:r>
        <w:rPr>
          <w:rFonts w:ascii="Microsoft YaHei" w:hAnsi="Microsoft YaHei" w:eastAsia="Microsoft YaHei"/>
          <w:b/>
          <w:sz w:val="22"/>
        </w:rPr>
        <w:t>选项：</w:t>
      </w:r>
      <w:r>
        <w:rPr>
          <w:rFonts w:ascii="Microsoft YaHei" w:hAnsi="Microsoft YaHei" w:eastAsia="Microsoft YaHei"/>
          <w:sz w:val="22"/>
        </w:rPr>
        <w:br/>
        <w:t>A. During a week when Kenny doesn't run, he bikes for $190$ minutes.</w:t>
        <w:br/>
        <w:t>B. During a week when Kenny doesn't bike, he runs for $190$ minutes.</w:t>
        <w:br/>
        <w:t>C. Each week, Kenny bikes and runs for a total of $190$ minutes.</w:t>
        <w:br/>
        <w:t>D. During a week when Kenny swims for $190$ minutes, he bikes for $170$ minutes.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 [历年真题] 第5题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At a depth of $h$ meters below the surface, the estimated total pressure $P_1$, in kilopascals $(kPa)$, a diver experienced is given by $P_1 = 10h + 101$, which is a combination of estimated water pressure and estimated atmospheric pressure. After maintaining a certain depth, the diver descended $d$ additional meters. The estimated total pressure $P_2$, in $kPa$, the diver experienced after descending these $d$ additional meters is given by $P_2 = 10d + 311$. Which of the following is the best interpretation of $311$ in this context?</w:t>
      </w:r>
    </w:p>
    <w:p>
      <w:r>
        <w:rPr>
          <w:rFonts w:ascii="Microsoft YaHei" w:hAnsi="Microsoft YaHei" w:eastAsia="Microsoft YaHei"/>
          <w:b/>
          <w:sz w:val="22"/>
        </w:rPr>
        <w:t>选项：</w:t>
      </w:r>
      <w:r>
        <w:rPr>
          <w:rFonts w:ascii="Microsoft YaHei" w:hAnsi="Microsoft YaHei" w:eastAsia="Microsoft YaHei"/>
          <w:sz w:val="22"/>
        </w:rPr>
        <w:br/>
        <w:t>A. The estimated total pressure, in $kPa$, the diver experienced at a depth of $d$ meters</w:t>
        <w:br/>
        <w:t>B. The estimated increase in the total pressure, in $kPa$, the diver experienced for each increase in the depth by $1$ meter</w:t>
        <w:br/>
        <w:t>C. The estimated increase in the total pressure, in $kPa$, the diver experienced for each increase in the depth by $d$ meters</w:t>
        <w:br/>
        <w:t>D. The estimated total pressure, in $kPa$, the diver experienced when the diver began to descend $d$ additional meters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 [历年真题]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set designer is hammering nails along the top edge of a wall with a length of $3x$ feet, where $x$ is an integer, that will be used to hang garland. The designer hammers the first nail at the left edge of the wall. The designer then hammers an additional nail every $\frac{3}{8}$ feet along the entire length of the wall, starting from the first nail and with the last nail being hammered at the right edge of the wall. Which equation best represents this situation, where $y$ is the number of nails the designer hammers along the entire length of the wall?</w:t>
      </w:r>
    </w:p>
    <w:p>
      <w:r>
        <w:rPr>
          <w:rFonts w:ascii="Microsoft YaHei" w:hAnsi="Microsoft YaHei" w:eastAsia="Microsoft YaHei"/>
          <w:b/>
          <w:sz w:val="22"/>
        </w:rPr>
        <w:t>题干：</w:t>
      </w:r>
      <w:r>
        <w:rPr>
          <w:rFonts w:ascii="Microsoft YaHei" w:hAnsi="Microsoft YaHei" w:eastAsia="Microsoft YaHei"/>
          <w:sz w:val="22"/>
        </w:rPr>
        <w:br/>
        <w:t>A set designer is hammering nails along the top edge of a wall with a length of $3x$ feet, where $x$ is an integer, that will be used to hang garland. The designer hammers the first nail at the left edge of the wall. The designer then hammers an additional nail every $\frac{3}{8}$ feet along the entire length of the wall, starting from the first nail and with the last nail being hammered at the right edge of the wall. Which equation best represents this situation, where $y$ is the number of nails the designer hammers along the entire length of the wall?</w:t>
      </w:r>
    </w:p>
    <w:p>
      <w:r>
        <w:rPr>
          <w:rFonts w:ascii="Microsoft YaHei" w:hAnsi="Microsoft YaHei" w:eastAsia="Microsoft YaHei"/>
          <w:b/>
          <w:sz w:val="22"/>
        </w:rPr>
        <w:t>选项：</w:t>
      </w:r>
      <w:r>
        <w:rPr>
          <w:rFonts w:ascii="Microsoft YaHei" w:hAnsi="Microsoft YaHei" w:eastAsia="Microsoft YaHei"/>
          <w:sz w:val="22"/>
        </w:rPr>
        <w:br/>
        <w:t>A. $y = \frac{3}{8}x$</w:t>
        <w:br/>
        <w:t>B. $y = \frac{3}{8}x + 1$</w:t>
        <w:br/>
        <w:t>C. $y = 8x$</w:t>
        <w:br/>
        <w:t>D. $y = 8x + 1$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 [历年真题]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A linear model estimates the population of a city from $1995$ to $2019$. The model estimates the population was $58$ thousand in $1995$, $215$ thousand in $2015$, and $x$ thousand in $2019$. To the nearest whole number, what is the value of $x$?</w:t>
      </w:r>
    </w:p>
    <w:p>
      <w:r>
        <w:rPr>
          <w:rFonts w:ascii="Microsoft YaHei" w:hAnsi="Microsoft YaHei" w:eastAsia="Microsoft YaHei"/>
          <w:b/>
          <w:sz w:val="22"/>
        </w:rPr>
        <w:t>答案：</w:t>
      </w:r>
      <w:r>
        <w:rPr>
          <w:rFonts w:ascii="Microsoft YaHei" w:hAnsi="Microsoft YaHei" w:eastAsia="Microsoft YaHei"/>
          <w:sz w:val="22"/>
        </w:rPr>
        <w:br/>
        <w:t>246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 [历年真题]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On average, a certain tree grows $39$ centimeters every $m$ months. At this rate, which expression represents the number of centimeters, on average, the tree grows every $k$ years?</w:t>
      </w:r>
    </w:p>
    <w:p>
      <w:r>
        <w:rPr>
          <w:rFonts w:ascii="Microsoft YaHei" w:hAnsi="Microsoft YaHei" w:eastAsia="Microsoft YaHei"/>
          <w:b/>
          <w:sz w:val="22"/>
        </w:rPr>
        <w:t>选项：</w:t>
      </w:r>
      <w:r>
        <w:rPr>
          <w:rFonts w:ascii="Microsoft YaHei" w:hAnsi="Microsoft YaHei" w:eastAsia="Microsoft YaHei"/>
          <w:sz w:val="22"/>
        </w:rPr>
        <w:br/>
        <w:t>A. $\frac{13m}{4k}$</w:t>
        <w:br/>
        <w:t>B. $\frac{13k}{4m}$</w:t>
        <w:br/>
        <w:t>C. $\frac{468m}{k}$</w:t>
        <w:br/>
        <w:t>D. $\frac{468k}{m}$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 [历年真题]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A linear model estimates the population of a city from $1992$ to $2016$. The model estimates the population was $61$ thousand in $1992$, $217$ thousand in $2012$, and $x$ thousand in $2016$. To the nearest whole number, what is the value of $x$?</w:t>
      </w:r>
    </w:p>
    <w:p>
      <w:r>
        <w:rPr>
          <w:rFonts w:ascii="Microsoft YaHei" w:hAnsi="Microsoft YaHei" w:eastAsia="Microsoft YaHei"/>
          <w:b/>
          <w:sz w:val="22"/>
        </w:rPr>
        <w:t>答案：</w:t>
      </w:r>
      <w:r>
        <w:rPr>
          <w:rFonts w:ascii="Microsoft YaHei" w:hAnsi="Microsoft YaHei" w:eastAsia="Microsoft YaHei"/>
          <w:sz w:val="22"/>
        </w:rPr>
        <w:br/>
        <w:t>248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 [历年真题] 第5题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equation $d = 7t + 290$ gives the distance $d$, in feet, from a reference point on the surface of Mars to a Mars rover, where $t$ is the number of minutes after the start of a period of observation. By how many feet does the Mars rover's distance from the reference point increase over a period of $15$ minutes?</w:t>
      </w:r>
    </w:p>
    <w:p>
      <w:r>
        <w:rPr>
          <w:rFonts w:ascii="Microsoft YaHei" w:hAnsi="Microsoft YaHei" w:eastAsia="Microsoft YaHei"/>
          <w:b/>
          <w:sz w:val="22"/>
        </w:rPr>
        <w:t>选项：</w:t>
      </w:r>
      <w:r>
        <w:rPr>
          <w:rFonts w:ascii="Microsoft YaHei" w:hAnsi="Microsoft YaHei" w:eastAsia="Microsoft YaHei"/>
          <w:sz w:val="22"/>
        </w:rPr>
        <w:br/>
        <w:t>A. $395$</w:t>
        <w:br/>
        <w:t>B. $305$</w:t>
        <w:br/>
        <w:t>C. $105$</w:t>
        <w:br/>
        <w:t>D. $7$</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 [历年真题]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graph of line $h$ is shown in the $xy$-plane. Line $k$ (\text{(not shown)}) is defined by $sx + 72y = t$, where $s$ and $t$ are constants. If line $k$ is graphed in this $xy$-plane, the result is a graph of two linear equations. This system of two linear equations has no solution. Which of the following is (\bf{NOT}) a possible value of $t$?</w:t>
      </w:r>
    </w:p>
    <w:p>
      <w:r>
        <w:rPr>
          <w:rFonts w:ascii="Microsoft YaHei" w:hAnsi="Microsoft YaHei" w:eastAsia="Microsoft YaHei"/>
          <w:b/>
          <w:sz w:val="22"/>
        </w:rPr>
        <w:t>选项：</w:t>
      </w:r>
      <w:r>
        <w:rPr>
          <w:rFonts w:ascii="Microsoft YaHei" w:hAnsi="Microsoft YaHei" w:eastAsia="Microsoft YaHei"/>
          <w:sz w:val="22"/>
        </w:rPr>
        <w:br/>
        <w:t>A. $-360$</w:t>
        <w:br/>
        <w:t>B. $-5$</w:t>
        <w:br/>
        <w:t>C. $45$</w:t>
        <w:br/>
        <w:t>D. $576$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 [历年真题]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What is an equation of the graph shown?</w:t>
      </w:r>
    </w:p>
    <w:p>
      <w:r>
        <w:rPr>
          <w:rFonts w:ascii="Microsoft YaHei" w:hAnsi="Microsoft YaHei" w:eastAsia="Microsoft YaHei"/>
          <w:b/>
          <w:sz w:val="22"/>
        </w:rPr>
        <w:t>选项：</w:t>
      </w:r>
      <w:r>
        <w:rPr>
          <w:rFonts w:ascii="Microsoft YaHei" w:hAnsi="Microsoft YaHei" w:eastAsia="Microsoft YaHei"/>
          <w:sz w:val="22"/>
        </w:rPr>
        <w:br/>
        <w:t>A. 6x - 11y = 152</w:t>
        <w:br/>
        <w:t>B. 11x - 6y = 152</w:t>
        <w:br/>
        <w:t>C. 48x - 88y = 152</w:t>
        <w:br/>
        <w:t>D. 88x - 48y = 152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 [历年真题]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Line $s$ in the $xy$-plane is defined by $6x + 2y = 0$. Line $t$ is perpendicular to line $s$ and passes through the points $(7, 0)$ and $(k, \frac{4}{3})$. What is the value of $k$?</w:t>
      </w:r>
    </w:p>
    <w:p>
      <w:r>
        <w:rPr>
          <w:rFonts w:ascii="Microsoft YaHei" w:hAnsi="Microsoft YaHei" w:eastAsia="Microsoft YaHei"/>
          <w:b/>
          <w:sz w:val="22"/>
        </w:rPr>
        <w:t>答案：</w:t>
      </w:r>
      <w:r>
        <w:rPr>
          <w:rFonts w:ascii="Microsoft YaHei" w:hAnsi="Microsoft YaHei" w:eastAsia="Microsoft YaHei"/>
          <w:sz w:val="22"/>
        </w:rPr>
        <w:br/>
        <w:t>11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 [历年真题]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For the linear function $r$, the table shows three values of $x$ and their corresponding values of $r(x)$. Function $r$ is defined by $r(x) = ax + b$, where $a$ and $b$ are constants. What is the value of $a + b$?</w:t>
      </w:r>
    </w:p>
    <w:p>
      <w:r>
        <w:rPr>
          <w:rFonts w:ascii="Microsoft YaHei" w:hAnsi="Microsoft YaHei" w:eastAsia="Microsoft YaHei"/>
          <w:b/>
          <w:sz w:val="22"/>
        </w:rPr>
        <w:t>答案：</w:t>
      </w:r>
      <w:r>
        <w:rPr>
          <w:rFonts w:ascii="Microsoft YaHei" w:hAnsi="Microsoft YaHei" w:eastAsia="Microsoft YaHei"/>
          <w:sz w:val="22"/>
        </w:rPr>
        <w:br/>
        <w:t>33/5,6.6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 [历年真题] 第5题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Line $k$ is defined by $y = -\frac{17}{4}x + 1$. Line $j$ is perpendicular to line $k$ in the $xy$-plane. What is the slope of line $j$?</w:t>
      </w:r>
    </w:p>
    <w:p>
      <w:r>
        <w:rPr>
          <w:rFonts w:ascii="Microsoft YaHei" w:hAnsi="Microsoft YaHei" w:eastAsia="Microsoft YaHei"/>
          <w:b/>
          <w:sz w:val="22"/>
        </w:rPr>
        <w:t>答案：</w:t>
      </w:r>
      <w:r>
        <w:rPr>
          <w:rFonts w:ascii="Microsoft YaHei" w:hAnsi="Microsoft YaHei" w:eastAsia="Microsoft YaHei"/>
          <w:sz w:val="22"/>
        </w:rPr>
        <w:br/>
        <w:t>4/17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 [历年真题]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题干：</w:t>
      </w:r>
      <w:r>
        <w:rPr>
          <w:rFonts w:ascii="Microsoft YaHei" w:hAnsi="Microsoft YaHei" w:eastAsia="Microsoft YaHei"/>
          <w:sz w:val="22"/>
        </w:rPr>
        <w:br/>
        <w:t>Line $k$ is shown in the $xy$-plane. Line $j$（not shown）is perpendicular to line $k$. What is the slope of line $j$?</w:t>
      </w:r>
    </w:p>
    <w:p>
      <w:r>
        <w:rPr>
          <w:rFonts w:ascii="Microsoft YaHei" w:hAnsi="Microsoft YaHei" w:eastAsia="Microsoft YaHei"/>
          <w:b/>
          <w:sz w:val="22"/>
        </w:rPr>
        <w:t>答案：</w:t>
      </w:r>
      <w:r>
        <w:rPr>
          <w:rFonts w:ascii="Microsoft YaHei" w:hAnsi="Microsoft YaHei" w:eastAsia="Microsoft YaHei"/>
          <w:sz w:val="22"/>
        </w:rPr>
        <w:br/>
        <w:t>5/3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 [历年真题]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题干：</w:t>
      </w:r>
      <w:r>
        <w:rPr>
          <w:rFonts w:ascii="Microsoft YaHei" w:hAnsi="Microsoft YaHei" w:eastAsia="Microsoft YaHei"/>
          <w:sz w:val="22"/>
        </w:rPr>
        <w:br/>
        <w:t>The graph shows a linear relationship between $x$ and $y$. Which equation represents this relationship, where $R$ is a positive constant?</w:t>
      </w:r>
    </w:p>
    <w:p>
      <w:r>
        <w:rPr>
          <w:rFonts w:ascii="Microsoft YaHei" w:hAnsi="Microsoft YaHei" w:eastAsia="Microsoft YaHei"/>
          <w:b/>
          <w:sz w:val="22"/>
        </w:rPr>
        <w:t>选项：</w:t>
      </w:r>
      <w:r>
        <w:rPr>
          <w:rFonts w:ascii="Microsoft YaHei" w:hAnsi="Microsoft YaHei" w:eastAsia="Microsoft YaHei"/>
          <w:sz w:val="22"/>
        </w:rPr>
        <w:br/>
        <w:t>A. $Rx + 30y = 48$</w:t>
        <w:br/>
        <w:t>B. $Rx - 30y = -48$</w:t>
        <w:br/>
        <w:t>C. $30x + Ry = 48$</w:t>
        <w:br/>
        <w:t>D. $30x - Ry = -48$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 [历年真题]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题干：</w:t>
      </w:r>
      <w:r>
        <w:rPr>
          <w:rFonts w:ascii="Microsoft YaHei" w:hAnsi="Microsoft YaHei" w:eastAsia="Microsoft YaHei"/>
          <w:sz w:val="22"/>
        </w:rPr>
        <w:br/>
        <w:t>Line $n$ is shown in the $xy$-plane. Line $k$ $($not shown$)$ is perpendicular to line $n$. What is the slope of line $k$?</w:t>
      </w:r>
    </w:p>
    <w:p>
      <w:r>
        <w:rPr>
          <w:rFonts w:ascii="Microsoft YaHei" w:hAnsi="Microsoft YaHei" w:eastAsia="Microsoft YaHei"/>
          <w:b/>
          <w:sz w:val="22"/>
        </w:rPr>
        <w:t>选项：</w:t>
      </w:r>
      <w:r>
        <w:rPr>
          <w:rFonts w:ascii="Microsoft YaHei" w:hAnsi="Microsoft YaHei" w:eastAsia="Microsoft YaHei"/>
          <w:sz w:val="22"/>
        </w:rPr>
        <w:br/>
        <w:t>A. $-\frac{1}{5}$</w:t>
        <w:br/>
        <w:t>B. $-\frac{1}{6}$</w:t>
        <w:br/>
        <w:t>C. $5$</w:t>
        <w:br/>
        <w:t>D. $6$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 [历年真题]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题干：</w:t>
      </w:r>
      <w:r>
        <w:rPr>
          <w:rFonts w:ascii="Microsoft YaHei" w:hAnsi="Microsoft YaHei" w:eastAsia="Microsoft YaHei"/>
          <w:sz w:val="22"/>
        </w:rPr>
        <w:br/>
        <w:t>The graph of the linear function $y = f(x) - 19$ is shown. If $c$ and $d$ are positive constants, which equation could define $f$?</w:t>
      </w:r>
    </w:p>
    <w:p>
      <w:r>
        <w:rPr>
          <w:rFonts w:ascii="Microsoft YaHei" w:hAnsi="Microsoft YaHei" w:eastAsia="Microsoft YaHei"/>
          <w:b/>
          <w:sz w:val="22"/>
        </w:rPr>
        <w:t>选项：</w:t>
      </w:r>
      <w:r>
        <w:rPr>
          <w:rFonts w:ascii="Microsoft YaHei" w:hAnsi="Microsoft YaHei" w:eastAsia="Microsoft YaHei"/>
          <w:sz w:val="22"/>
        </w:rPr>
        <w:br/>
        <w:t>A. $d-cx$</w:t>
        <w:br/>
        <w:t>B. $-d+cx$</w:t>
        <w:br/>
        <w:t>C. $d+cx$</w:t>
        <w:br/>
        <w:t>D. $-d-cx$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 [历年真题] 第5题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中等　练习2</w:t>
      </w:r>
    </w:p>
    <w:p>
      <w:r>
        <w:rPr>
          <w:rFonts w:ascii="Microsoft YaHei" w:hAnsi="Microsoft YaHei" w:eastAsia="Microsoft YaHei"/>
          <w:b/>
          <w:sz w:val="22"/>
        </w:rPr>
        <w:t>题干：</w:t>
      </w:r>
      <w:r>
        <w:rPr>
          <w:rFonts w:ascii="Microsoft YaHei" w:hAnsi="Microsoft YaHei" w:eastAsia="Microsoft YaHei"/>
          <w:sz w:val="22"/>
        </w:rPr>
        <w:br/>
        <w:t>For the linear function $f$, the table shows three values of $x$ and their corresponding values of $f(x)$. Function $f$ is defined by $f(x) = rx + s$, where $r$ and $s$ are constants. What is the value of $rs$?</w:t>
      </w:r>
    </w:p>
    <w:p>
      <w:r>
        <w:rPr>
          <w:rFonts w:ascii="Microsoft YaHei" w:hAnsi="Microsoft YaHei" w:eastAsia="Microsoft YaHei"/>
          <w:b/>
          <w:sz w:val="22"/>
        </w:rPr>
        <w:t>答案：</w:t>
      </w:r>
      <w:r>
        <w:rPr>
          <w:rFonts w:ascii="Microsoft YaHei" w:hAnsi="Microsoft YaHei" w:eastAsia="Microsoft YaHei"/>
          <w:sz w:val="22"/>
        </w:rPr>
        <w:br/>
        <w:t>432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 [历年真题]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$$2x+5y=7$$The given equation is one equation in a system of two linear equations. If the system of equations has at least one solution, which of the following equations could be the other equation in the system? $$I. 3x + 7.5y = 10.5$$ $$II. 3x - 7.5y = 10.5$$</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 [历年真题]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If a new graph of three linear equations is created using the system of equations shown and the equation $x - y = -1$, how many solutions $(x, y)$ will the resulting system of three equations have?</w:t>
      </w:r>
    </w:p>
    <w:p>
      <w:r>
        <w:rPr>
          <w:rFonts w:ascii="Microsoft YaHei" w:hAnsi="Microsoft YaHei" w:eastAsia="Microsoft YaHei"/>
          <w:b/>
          <w:sz w:val="22"/>
        </w:rPr>
        <w:t>选项：</w:t>
      </w:r>
      <w:r>
        <w:rPr>
          <w:rFonts w:ascii="Microsoft YaHei" w:hAnsi="Microsoft YaHei" w:eastAsia="Microsoft YaHei"/>
          <w:sz w:val="22"/>
        </w:rPr>
        <w:br/>
        <w:t>A. Zero</w:t>
        <w:br/>
        <w:t>B. Exactly one</w:t>
        <w:br/>
        <w:t>C. Exactly two</w:t>
        <w:br/>
        <w:t>D. Infinitely many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 [历年真题]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$$32x + 31y = c $$</w:t>
        <w:br/>
        <w:t>$$31x - 32y = c$$</w:t>
        <w:br/>
        <w:t>In the given system of equations, $c$ is a positive constant. Which of the following could be the point where the graphs of the equations in this system intersect in the $xy$-plane?</w:t>
      </w:r>
    </w:p>
    <w:p>
      <w:r>
        <w:rPr>
          <w:rFonts w:ascii="Microsoft YaHei" w:hAnsi="Microsoft YaHei" w:eastAsia="Microsoft YaHei"/>
          <w:b/>
          <w:sz w:val="22"/>
        </w:rPr>
        <w:t>选项：</w:t>
      </w:r>
      <w:r>
        <w:rPr>
          <w:rFonts w:ascii="Microsoft YaHei" w:hAnsi="Microsoft YaHei" w:eastAsia="Microsoft YaHei"/>
          <w:sz w:val="22"/>
        </w:rPr>
        <w:br/>
        <w:t>A. $(c, 0)$</w:t>
        <w:br/>
        <w:t>B. $(c, c/63)$</w:t>
        <w:br/>
        <w:t>C. $(10, 630)$</w:t>
        <w:br/>
        <w:t>D. $(10, -10/63)$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 [历年真题]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$$\frac{4}{5}x+\frac{6}{5}y=g$$</w:t>
        <w:br/>
        <w:t>$$\frac{8}{13}x+hy=k$$</w:t>
        <w:br/>
        <w:t>In the given system of equations, $g, h,$ and $k$ are constants. The system has infinitely many solutions. What is the value of $\frac{g}{k}$?</w:t>
      </w:r>
    </w:p>
    <w:p>
      <w:r>
        <w:rPr>
          <w:rFonts w:ascii="Microsoft YaHei" w:hAnsi="Microsoft YaHei" w:eastAsia="Microsoft YaHei"/>
          <w:b/>
          <w:sz w:val="22"/>
        </w:rPr>
        <w:t>答案：</w:t>
      </w:r>
      <w:r>
        <w:rPr>
          <w:rFonts w:ascii="Microsoft YaHei" w:hAnsi="Microsoft YaHei" w:eastAsia="Microsoft YaHei"/>
          <w:sz w:val="22"/>
        </w:rPr>
        <w:br/>
        <w:t>13/10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 [历年真题] 第5题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$$8x - 7y = 5$$</w:t>
        <w:br/>
        <w:t>$$4x + y = 8$$</w:t>
        <w:br/>
        <w:br/>
        <w:t>The solution to the given system of equations is$ (x, y)$. What is the value of x + y?</w:t>
      </w:r>
    </w:p>
    <w:p>
      <w:r>
        <w:rPr>
          <w:rFonts w:ascii="Microsoft YaHei" w:hAnsi="Microsoft YaHei" w:eastAsia="Microsoft YaHei"/>
          <w:b/>
          <w:sz w:val="22"/>
        </w:rPr>
        <w:t>答案：</w:t>
      </w:r>
      <w:r>
        <w:rPr>
          <w:rFonts w:ascii="Microsoft YaHei" w:hAnsi="Microsoft YaHei" w:eastAsia="Microsoft YaHei"/>
          <w:sz w:val="22"/>
        </w:rPr>
        <w:br/>
        <w:t>35/12,2.917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 [历年真题] 第1题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Two students are playing a game. In the first round, Player $1$ answers $23$ questions. If an answer is correct, Player $1$ earns $1$ point. If an answer is incorrect, Player $2$ will earn $1$ point instead. The graph shows $y = f(x)$, where $y$ is the number of points Player $2$ will earn when $x$ is the number of points Player $1$ earns. Which of the following is the best interpretation of the point $(23, 0)$ in this context?</w:t>
      </w:r>
    </w:p>
    <w:p>
      <w:r>
        <w:rPr>
          <w:rFonts w:ascii="Microsoft YaHei" w:hAnsi="Microsoft YaHei" w:eastAsia="Microsoft YaHei"/>
          <w:b/>
          <w:sz w:val="22"/>
        </w:rPr>
        <w:t>选项：</w:t>
      </w:r>
      <w:r>
        <w:rPr>
          <w:rFonts w:ascii="Microsoft YaHei" w:hAnsi="Microsoft YaHei" w:eastAsia="Microsoft YaHei"/>
          <w:sz w:val="22"/>
        </w:rPr>
        <w:br/>
        <w:t>A. When Player $1$ earns $23$ points, Player $2$ will earn $23$ points.</w:t>
        <w:br/>
        <w:t>B. When Player $1$ earns $23$ points, Player $2$ will earn $0$ points.</w:t>
        <w:br/>
        <w:t>C. When Player $1$ earns $0$ points, Player $2$ will earn $23$ points.</w:t>
        <w:br/>
        <w:t>D. When Player $1$ earns $0$ points, Player $2$ will earn $0$ points.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 [历年真题] 第2题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Tanya drove on the highway and on local roads to complete a trip of $200$ miles. The drive took $5$ hours. She drove an average speed of $55$ miles per hour $($mph$)$ on the highway and an average speed of $30$ mph on local roads. If $x$ is the time, in hours, Tanya drove on the highway and $y$ is the time, in hours, she drove on local roads, which system of equations represents this situation?</w:t>
      </w:r>
    </w:p>
    <w:p>
      <w:r>
        <w:rPr>
          <w:rFonts w:ascii="Microsoft YaHei" w:hAnsi="Microsoft YaHei" w:eastAsia="Microsoft YaHei"/>
          <w:b/>
          <w:sz w:val="22"/>
        </w:rPr>
        <w:t>选项：</w:t>
      </w:r>
      <w:r>
        <w:rPr>
          <w:rFonts w:ascii="Microsoft YaHei" w:hAnsi="Microsoft YaHei" w:eastAsia="Microsoft YaHei"/>
          <w:sz w:val="22"/>
        </w:rPr>
        <w:br/>
        <w:t>A. $\begin{align*}</w:t>
        <w:br/>
        <w:t>&amp;55x + 30y = 5\\</w:t>
        <w:br/>
        <w:t>&amp;x + y = 200</w:t>
        <w:br/>
        <w:t>\end{align*}$</w:t>
        <w:br/>
        <w:t>B. $\begin{align*}</w:t>
        <w:br/>
        <w:t>&amp;55x + 30y = 200\\</w:t>
        <w:br/>
        <w:t>&amp;x + y = 5</w:t>
        <w:br/>
        <w:t>\end{align*}$</w:t>
        <w:br/>
        <w:t>C. $\begin{align*}</w:t>
        <w:br/>
        <w:t>&amp;30x + 55y = 5\\</w:t>
        <w:br/>
        <w:t xml:space="preserve"> &amp;x + y = 200</w:t>
        <w:br/>
        <w:t>\end{align*}$</w:t>
        <w:br/>
        <w:t>D. $\begin{align*}</w:t>
        <w:br/>
        <w:t>&amp;30x + 55y = 200\\</w:t>
        <w:br/>
        <w:t>&amp;x + y = 5</w:t>
        <w:br/>
        <w:t>\end{align*}$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 [历年真题] 第3题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Jackson mows lawns in the summer. When Jackson mows a lawn with a fence, he charges $\$1.03$ per minute. When Jackson mows a lawn without a fence, he charges $\$0.56$ per minute. Jackson spends a total of $15$ hours mowing lawns with and without a fence in a week and charges a total of $\$701.40$ for mowing lawns during that week. How many minutes does Jackson spend mowing lawns with a fence during that week?</w:t>
      </w:r>
    </w:p>
    <w:p>
      <w:r>
        <w:rPr>
          <w:rFonts w:ascii="Microsoft YaHei" w:hAnsi="Microsoft YaHei" w:eastAsia="Microsoft YaHei"/>
          <w:b/>
          <w:sz w:val="22"/>
        </w:rPr>
        <w:t>答案：</w:t>
      </w:r>
      <w:r>
        <w:rPr>
          <w:rFonts w:ascii="Microsoft YaHei" w:hAnsi="Microsoft YaHei" w:eastAsia="Microsoft YaHei"/>
          <w:sz w:val="22"/>
        </w:rPr>
        <w:br/>
        <w:t>420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 [历年真题] 第4题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A batch of smoothies consists of 4 cups of milk and 2 bananas and has 1,122 milligrams $($mg$)$ of calcium. There is 276 mg of calcium in 1 cup of milk. How much calcium, in mg, is in 1 banana?</w:t>
      </w:r>
    </w:p>
    <w:p>
      <w:r>
        <w:rPr>
          <w:rFonts w:ascii="Microsoft YaHei" w:hAnsi="Microsoft YaHei" w:eastAsia="Microsoft YaHei"/>
          <w:b/>
          <w:sz w:val="22"/>
        </w:rPr>
        <w:t>选项：</w:t>
      </w:r>
      <w:r>
        <w:rPr>
          <w:rFonts w:ascii="Microsoft YaHei" w:hAnsi="Microsoft YaHei" w:eastAsia="Microsoft YaHei"/>
          <w:sz w:val="22"/>
        </w:rPr>
        <w:br/>
        <w:t>A. 9</w:t>
        <w:br/>
        <w:t>B. 18</w:t>
        <w:br/>
        <w:t>C. 423</w:t>
        <w:br/>
        <w:t>D. 1,104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 [历年真题] 第5题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A scientist makes batches of bricks using different sand-to-cement ratios to test how the sand-to-cement ratio affects the strength of the brick. For one batch of bricks, the scientist uses 4,840 cubic centimeters $(</w:t>
        <w:tab/>
        <w:t>ext{cm}^3)$ of sand and cement, where the ratio of the volume of sand to the volume of cement is 3 to 7. If $s$ represents the volume, in $</w:t>
        <w:tab/>
        <w:t>ext{cm}^3$, of sand and $c$ represents the volume, in $</w:t>
        <w:tab/>
        <w:t>ext{cm}^3$, of cement that the scientist uses for this batch of bricks, which system of equations represents this situation?</w:t>
      </w:r>
    </w:p>
    <w:p>
      <w:r>
        <w:rPr>
          <w:rFonts w:ascii="Microsoft YaHei" w:hAnsi="Microsoft YaHei" w:eastAsia="Microsoft YaHei"/>
          <w:b/>
          <w:sz w:val="22"/>
        </w:rPr>
        <w:t>题干：</w:t>
      </w:r>
      <w:r>
        <w:rPr>
          <w:rFonts w:ascii="Microsoft YaHei" w:hAnsi="Microsoft YaHei" w:eastAsia="Microsoft YaHei"/>
          <w:sz w:val="22"/>
        </w:rPr>
        <w:br/>
        <w:t>A scientist makes batches of bricks using different sand-to-cement ratios to test how the sand-to-cement ratio affects the strength of the brick. For one batch of bricks, the scientist uses 4,840 cubic centimeters $($$cm^3$$)$ of sand and cement, where the ratio of the volume of sand to the volume of cement is 3 to 7. If $s$ represents the volume, in $cm^3$, of sand and $c$ represents the volume, in $cm^3$, of cement that the scientist uses for this batch of bricks, which system of equations represents this situation?</w:t>
      </w:r>
    </w:p>
    <w:p>
      <w:r>
        <w:rPr>
          <w:rFonts w:ascii="Microsoft YaHei" w:hAnsi="Microsoft YaHei" w:eastAsia="Microsoft YaHei"/>
          <w:b/>
          <w:sz w:val="22"/>
        </w:rPr>
        <w:t>选项：</w:t>
      </w:r>
      <w:r>
        <w:rPr>
          <w:rFonts w:ascii="Microsoft YaHei" w:hAnsi="Microsoft YaHei" w:eastAsia="Microsoft YaHei"/>
          <w:sz w:val="22"/>
        </w:rPr>
        <w:br/>
        <w:t>A. $$7s = 3c$$</w:t>
        <w:br/>
        <w:t>$$s + c = 4,840$$</w:t>
        <w:br/>
        <w:t>B. $$3s = 7c$$</w:t>
        <w:br/>
        <w:t>$$s + c = 4,840$$</w:t>
        <w:br/>
        <w:t>C. $$s = c$$</w:t>
        <w:br/>
        <w:t>$$7s + 3c = 4,840$$</w:t>
        <w:br/>
        <w:t>D. $$s = c$$</w:t>
        <w:br/>
        <w:t>$$3s + 7c = 4,840$$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 [历年真题]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An arborist measured and recorded the heights of red maple trees in a certain area. Of the red maple tree heights recorded in this area, the minimum was $42$ feet and the maximum was $57$ feet. Which inequality is true for all possible values of $t$, where $t$ represents the recorded height, in feet, of a red maple tree in this area?</w:t>
      </w:r>
    </w:p>
    <w:p>
      <w:r>
        <w:rPr>
          <w:rFonts w:ascii="Microsoft YaHei" w:hAnsi="Microsoft YaHei" w:eastAsia="Microsoft YaHei"/>
          <w:b/>
          <w:sz w:val="22"/>
        </w:rPr>
        <w:t>选项：</w:t>
      </w:r>
      <w:r>
        <w:rPr>
          <w:rFonts w:ascii="Microsoft YaHei" w:hAnsi="Microsoft YaHei" w:eastAsia="Microsoft YaHei"/>
          <w:sz w:val="22"/>
        </w:rPr>
        <w:br/>
        <w:t>A. $t \leq 42$</w:t>
        <w:br/>
        <w:t>B. $t \geq 57$</w:t>
        <w:br/>
        <w:t>C. $t \geq 99$</w:t>
        <w:br/>
        <w:t>D. $42 \leq t \leq 57$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 [历年真题]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A car travels at a speed of at least 25 miles per hour but no more than 65 miles per hour for a certain part of a trip. Which inequality represents this situation, where $x$ is the speed of the car, in miles per hour, on this part of the trip?</w:t>
      </w:r>
    </w:p>
    <w:p>
      <w:r>
        <w:rPr>
          <w:rFonts w:ascii="Microsoft YaHei" w:hAnsi="Microsoft YaHei" w:eastAsia="Microsoft YaHei"/>
          <w:b/>
          <w:sz w:val="22"/>
        </w:rPr>
        <w:t>选项：</w:t>
      </w:r>
      <w:r>
        <w:rPr>
          <w:rFonts w:ascii="Microsoft YaHei" w:hAnsi="Microsoft YaHei" w:eastAsia="Microsoft YaHei"/>
          <w:sz w:val="22"/>
        </w:rPr>
        <w:br/>
        <w:t>A. $x \geq 25$</w:t>
        <w:br/>
        <w:t>B. $x \geq 65$</w:t>
        <w:br/>
        <w:t>C. $25 \leq x \leq 65$</w:t>
        <w:br/>
        <w:t>D. $x \leq 90$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 [历年真题] 第3题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A newspaper stand sells magazines for  $\$5$ each and newspapers for $\$2$ each. The stand needs to sell $m$ magazines and $n$ newspapers for a combined total value of at least $\$190$ each day to cover operational costs. Which inequality represents this situation?</w:t>
      </w:r>
    </w:p>
    <w:p>
      <w:r>
        <w:rPr>
          <w:rFonts w:ascii="Microsoft YaHei" w:hAnsi="Microsoft YaHei" w:eastAsia="Microsoft YaHei"/>
          <w:b/>
          <w:sz w:val="22"/>
        </w:rPr>
        <w:t>选项：</w:t>
      </w:r>
      <w:r>
        <w:rPr>
          <w:rFonts w:ascii="Microsoft YaHei" w:hAnsi="Microsoft YaHei" w:eastAsia="Microsoft YaHei"/>
          <w:sz w:val="22"/>
        </w:rPr>
        <w:br/>
        <w:t>A. $7mn \leq 190$</w:t>
        <w:br/>
        <w:t>B. $7mn \geq 190$</w:t>
        <w:br/>
        <w:t>C. $5m + 2n \leq 190$</w:t>
        <w:br/>
        <w:t>D. $5m + 2n \geq 190$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 [历年真题] 第4题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triangle inequality theorem states that the sum of any two sides of a triangle must be greater than the length of the third side. If a triangle has side lengths of $5$ and $6$, which inequality represents the possible lengths, $x$, of the third side of the triangle?</w:t>
      </w:r>
    </w:p>
    <w:p>
      <w:r>
        <w:rPr>
          <w:rFonts w:ascii="Microsoft YaHei" w:hAnsi="Microsoft YaHei" w:eastAsia="Microsoft YaHei"/>
          <w:b/>
          <w:sz w:val="22"/>
        </w:rPr>
        <w:t>选项：</w:t>
      </w:r>
      <w:r>
        <w:rPr>
          <w:rFonts w:ascii="Microsoft YaHei" w:hAnsi="Microsoft YaHei" w:eastAsia="Microsoft YaHei"/>
          <w:sz w:val="22"/>
        </w:rPr>
        <w:br/>
        <w:t>A. $x &lt; 11$</w:t>
        <w:br/>
        <w:t>B. $x &gt; 11$</w:t>
        <w:br/>
        <w:t>C. $1 &lt; x &lt; 11$</w:t>
        <w:br/>
        <w:t>D. $x  11$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 [历年真题] 第5题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When several resistors are connected in series in a circuit, the total resistance of the circuit is the sum of the resistances of these resistors. A certain circuit consists of $7$ resistors connected in series, where the resistance of each resistor is positive. This circuit has a total resistance of $80$ ohms. The total resistance of $3$ resistors in this circuit is $60$ ohms. Which inequality best represents all possible values of the resistance $x$, in ohms, of one of the other $4$ resistors in this circuit?</w:t>
      </w:r>
    </w:p>
    <w:p>
      <w:r>
        <w:rPr>
          <w:rFonts w:ascii="Microsoft YaHei" w:hAnsi="Microsoft YaHei" w:eastAsia="Microsoft YaHei"/>
          <w:b/>
          <w:sz w:val="22"/>
        </w:rPr>
        <w:t>选项：</w:t>
      </w:r>
      <w:r>
        <w:rPr>
          <w:rFonts w:ascii="Microsoft YaHei" w:hAnsi="Microsoft YaHei" w:eastAsia="Microsoft YaHei"/>
          <w:sz w:val="22"/>
        </w:rPr>
        <w:br/>
        <w:t>A. $20 &lt; x &lt; 80$</w:t>
        <w:br/>
        <w:t>B. $20 &lt; x &lt; 60$</w:t>
        <w:br/>
        <w:t>C. $0 &lt; x &lt; 20$</w:t>
        <w:br/>
        <w:t>D. $0 &lt; x &lt; 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 [历年真题] 第1题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$$y \leq x + 2$$ $$y \geq -5x - 3$$ Which point $(x, y)$ is a solution to the given system of inequalities in the xy-plane?</w:t>
      </w:r>
    </w:p>
    <w:p>
      <w:r>
        <w:rPr>
          <w:rFonts w:ascii="Microsoft YaHei" w:hAnsi="Microsoft YaHei" w:eastAsia="Microsoft YaHei"/>
          <w:b/>
          <w:sz w:val="22"/>
        </w:rPr>
        <w:t>选项：</w:t>
      </w:r>
      <w:r>
        <w:rPr>
          <w:rFonts w:ascii="Microsoft YaHei" w:hAnsi="Microsoft YaHei" w:eastAsia="Microsoft YaHei"/>
          <w:sz w:val="22"/>
        </w:rPr>
        <w:br/>
        <w:t>A. $(0, -6)$</w:t>
        <w:br/>
        <w:t>B. $(0, 6)$</w:t>
        <w:br/>
        <w:t>C. $(-6, 0)$</w:t>
        <w:br/>
        <w:t>D. $(6, 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 [历年真题] 第2题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shaded region shown represents the solutions to the inequality $-19y &lt; c$, where $c$ is a constant. What is the value of $c$?</w:t>
      </w:r>
    </w:p>
    <w:p>
      <w:r>
        <w:rPr>
          <w:rFonts w:ascii="Microsoft YaHei" w:hAnsi="Microsoft YaHei" w:eastAsia="Microsoft YaHei"/>
          <w:b/>
          <w:sz w:val="22"/>
        </w:rPr>
        <w:t>选项：</w:t>
      </w:r>
      <w:r>
        <w:rPr>
          <w:rFonts w:ascii="Microsoft YaHei" w:hAnsi="Microsoft YaHei" w:eastAsia="Microsoft YaHei"/>
          <w:sz w:val="22"/>
        </w:rPr>
        <w:br/>
        <w:t>A. $95$</w:t>
        <w:br/>
        <w:t>B. $5$</w:t>
        <w:br/>
        <w:t>C. $-5$</w:t>
        <w:br/>
        <w:t>D. $-95$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 [历年真题] 第3题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shaded region shown in the graph represents all the solutions to which inequality?</w:t>
      </w:r>
    </w:p>
    <w:p>
      <w:r>
        <w:rPr>
          <w:rFonts w:ascii="Microsoft YaHei" w:hAnsi="Microsoft YaHei" w:eastAsia="Microsoft YaHei"/>
          <w:b/>
          <w:sz w:val="22"/>
        </w:rPr>
        <w:t>选项：</w:t>
      </w:r>
      <w:r>
        <w:rPr>
          <w:rFonts w:ascii="Microsoft YaHei" w:hAnsi="Microsoft YaHei" w:eastAsia="Microsoft YaHei"/>
          <w:sz w:val="22"/>
        </w:rPr>
        <w:br/>
        <w:t>A. $x \leq 18$</w:t>
        <w:br/>
        <w:t>B. $x \geq 18$</w:t>
        <w:br/>
        <w:t>C. $y \leq 18$</w:t>
        <w:br/>
        <w:t>D. $y \geq 18$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 [历年真题] 第4题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题干：</w:t>
      </w:r>
      <w:r>
        <w:rPr>
          <w:rFonts w:ascii="Microsoft YaHei" w:hAnsi="Microsoft YaHei" w:eastAsia="Microsoft YaHei"/>
          <w:sz w:val="22"/>
        </w:rPr>
        <w:br/>
        <w:t>The shaded region shown represents the solutions to $rx + ty\geq -70$, where $r$ and $t$ are constants. What is the value of $r + t$?</w:t>
      </w:r>
    </w:p>
    <w:p>
      <w:r>
        <w:rPr>
          <w:rFonts w:ascii="Microsoft YaHei" w:hAnsi="Microsoft YaHei" w:eastAsia="Microsoft YaHei"/>
          <w:b/>
          <w:sz w:val="22"/>
        </w:rPr>
        <w:t>选项：</w:t>
      </w:r>
      <w:r>
        <w:rPr>
          <w:rFonts w:ascii="Microsoft YaHei" w:hAnsi="Microsoft YaHei" w:eastAsia="Microsoft YaHei"/>
          <w:sz w:val="22"/>
        </w:rPr>
        <w:br/>
        <w:t>A. $6$</w:t>
        <w:br/>
        <w:t>B. $4$</w:t>
        <w:br/>
        <w:t>C. $-4$</w:t>
        <w:br/>
        <w:t>D. $-5$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 [历年真题] 第5题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中等　练习1</w:t>
      </w:r>
    </w:p>
    <w:p>
      <w:r>
        <w:rPr>
          <w:rFonts w:ascii="Microsoft YaHei" w:hAnsi="Microsoft YaHei" w:eastAsia="Microsoft YaHei"/>
          <w:b/>
          <w:sz w:val="22"/>
        </w:rPr>
        <w:t>材料：</w:t>
      </w:r>
      <w:r>
        <w:rPr>
          <w:rFonts w:ascii="Microsoft YaHei" w:hAnsi="Microsoft YaHei" w:eastAsia="Microsoft YaHei"/>
          <w:sz w:val="22"/>
        </w:rPr>
        <w:br/>
        <w:t>For a linear relationship between x and y, the table shows 4 values of x and their corresponding values of y.</w:t>
      </w:r>
    </w:p>
    <w:p>
      <w:r>
        <w:rPr>
          <w:rFonts w:ascii="Microsoft YaHei" w:hAnsi="Microsoft YaHei" w:eastAsia="Microsoft YaHei"/>
          <w:b/>
          <w:sz w:val="22"/>
        </w:rPr>
        <w:t>题干：</w:t>
      </w:r>
      <w:r>
        <w:rPr>
          <w:rFonts w:ascii="Microsoft YaHei" w:hAnsi="Microsoft YaHei" w:eastAsia="Microsoft YaHei"/>
          <w:sz w:val="22"/>
        </w:rPr>
        <w:br/>
        <w:t>The graph of a system of two linear equations is shown. If the linear relationship represented by the table is graphed in this $xy$-plane, resulting in the graph of a system of three linear equations, how many solutions $(x,y)$ will the system of three linear equations have?</w:t>
      </w:r>
    </w:p>
    <w:p>
      <w:r>
        <w:rPr>
          <w:rFonts w:ascii="Microsoft YaHei" w:hAnsi="Microsoft YaHei" w:eastAsia="Microsoft YaHei"/>
          <w:b/>
          <w:sz w:val="22"/>
        </w:rPr>
        <w:t>选项：</w:t>
      </w:r>
      <w:r>
        <w:rPr>
          <w:rFonts w:ascii="Microsoft YaHei" w:hAnsi="Microsoft YaHei" w:eastAsia="Microsoft YaHei"/>
          <w:sz w:val="22"/>
        </w:rPr>
        <w:br/>
        <w:t>A. Zero</w:t>
        <w:br/>
        <w:t>B. Exactly one</w:t>
        <w:br/>
        <w:t>C. Exactly two</w:t>
        <w:br/>
        <w:t>D. Infinitely many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proposal for a construction project was included on a city election ballot. A TV news report stated that $4$ times as many people voted in favor of the proposal as people who voted against it. An internet article reported that $10,500$ more people voted in favor of the proposal than voted against it. Based on these data, how many people voted against the proposal?</w:t>
      </w:r>
    </w:p>
    <w:p>
      <w:r>
        <w:rPr>
          <w:rFonts w:ascii="Microsoft YaHei" w:hAnsi="Microsoft YaHei" w:eastAsia="Microsoft YaHei"/>
          <w:b/>
          <w:sz w:val="22"/>
        </w:rPr>
        <w:t>答案：</w:t>
      </w:r>
      <w:r>
        <w:rPr>
          <w:rFonts w:ascii="Microsoft YaHei" w:hAnsi="Microsoft YaHei" w:eastAsia="Microsoft YaHei"/>
          <w:sz w:val="22"/>
        </w:rPr>
        <w:br/>
        <w:t>3500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Charles saves $\frac{2}{5}$ of the $105 he earns each week from his summer job. If Charles continues to save at this rate, how much money, in dollars, will Charles save in 3 weeks?</w:t>
      </w:r>
    </w:p>
    <w:p>
      <w:r>
        <w:rPr>
          <w:rFonts w:ascii="Microsoft YaHei" w:hAnsi="Microsoft YaHei" w:eastAsia="Microsoft YaHei"/>
          <w:b/>
          <w:sz w:val="22"/>
        </w:rPr>
        <w:t>答案：</w:t>
      </w:r>
      <w:r>
        <w:rPr>
          <w:rFonts w:ascii="Microsoft YaHei" w:hAnsi="Microsoft YaHei" w:eastAsia="Microsoft YaHei"/>
          <w:sz w:val="22"/>
        </w:rPr>
        <w:br/>
        <w:t>126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square map has a side length of 45 inches, and 1 inch on the map represents an actual distance of 19 miles. A smaller version of the same map is printed as a square with the side length 55% shorter than the side length of the previous map. On the smaller map, which of the following is closest to the actual distance, in miles, represented by 1 inch?</w:t>
      </w:r>
    </w:p>
    <w:p>
      <w:r>
        <w:rPr>
          <w:rFonts w:ascii="Microsoft YaHei" w:hAnsi="Microsoft YaHei" w:eastAsia="Microsoft YaHei"/>
          <w:b/>
          <w:sz w:val="22"/>
        </w:rPr>
        <w:t>选项：</w:t>
      </w:r>
      <w:r>
        <w:rPr>
          <w:rFonts w:ascii="Microsoft YaHei" w:hAnsi="Microsoft YaHei" w:eastAsia="Microsoft YaHei"/>
          <w:sz w:val="22"/>
        </w:rPr>
        <w:br/>
        <w:t>A. 8.55</w:t>
        <w:br/>
        <w:t>B. 12.26</w:t>
        <w:br/>
        <w:t>C. 24.75</w:t>
        <w:br/>
        <w:t>D. 42.22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$\frac{4a}{b} = 2.2$ and $\frac{a}{bn} = 11$, what is the value of $\frac{1}{n}$?</w:t>
      </w:r>
    </w:p>
    <w:p>
      <w:r>
        <w:rPr>
          <w:rFonts w:ascii="Microsoft YaHei" w:hAnsi="Microsoft YaHei" w:eastAsia="Microsoft YaHei"/>
          <w:b/>
          <w:sz w:val="22"/>
        </w:rPr>
        <w:t>答案：</w:t>
      </w:r>
      <w:r>
        <w:rPr>
          <w:rFonts w:ascii="Microsoft YaHei" w:hAnsi="Microsoft YaHei" w:eastAsia="Microsoft YaHei"/>
          <w:sz w:val="22"/>
        </w:rPr>
        <w:br/>
        <w:t>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One gallon of paint will cover 370 square feet of a surface. A room has a total wall area of $w$ square feet. Which equation represents the total amount of paint $P$, in gallons, needed to paint the walls of the room twice?</w:t>
      </w:r>
    </w:p>
    <w:p>
      <w:r>
        <w:rPr>
          <w:rFonts w:ascii="Microsoft YaHei" w:hAnsi="Microsoft YaHei" w:eastAsia="Microsoft YaHei"/>
          <w:b/>
          <w:sz w:val="22"/>
        </w:rPr>
        <w:t>选项：</w:t>
      </w:r>
      <w:r>
        <w:rPr>
          <w:rFonts w:ascii="Microsoft YaHei" w:hAnsi="Microsoft YaHei" w:eastAsia="Microsoft YaHei"/>
          <w:sz w:val="22"/>
        </w:rPr>
        <w:br/>
        <w:t>A. $P = 740w$</w:t>
        <w:br/>
        <w:t>B. $P = 370w$</w:t>
        <w:br/>
        <w:t>C. $P = w / 185$</w:t>
        <w:br/>
        <w:t>D. $P = w / 370$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As the size of a firework's shell increases, the height above the ground when the firework bursts increases. For a firework to burst $1,075$ feet above the ground, a firework's shell in the shape of a sphere with a volume of $542.68$ cubic inches could be used. To the nearest whole number, what is the volume of this firework's shell in cubic centimeters? $($$1$ inch = $2.54$ centimeters$)$</w:t>
      </w:r>
    </w:p>
    <w:p>
      <w:r>
        <w:rPr>
          <w:rFonts w:ascii="Microsoft YaHei" w:hAnsi="Microsoft YaHei" w:eastAsia="Microsoft YaHei"/>
          <w:b/>
          <w:sz w:val="22"/>
        </w:rPr>
        <w:t>答案：</w:t>
      </w:r>
      <w:r>
        <w:rPr>
          <w:rFonts w:ascii="Microsoft YaHei" w:hAnsi="Microsoft YaHei" w:eastAsia="Microsoft YaHei"/>
          <w:sz w:val="22"/>
        </w:rPr>
        <w:br/>
        <w:t>8893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object's speed is increasing at a rate of $11.70$ meters per second squared. What is this rate, in miles per minute squared, rounded to the nearest tenth?（Use 1 mile = 1,609 meters.)</w:t>
      </w:r>
    </w:p>
    <w:p>
      <w:r>
        <w:rPr>
          <w:rFonts w:ascii="Microsoft YaHei" w:hAnsi="Microsoft YaHei" w:eastAsia="Microsoft YaHei"/>
          <w:b/>
          <w:sz w:val="22"/>
        </w:rPr>
        <w:t>答案：</w:t>
      </w:r>
      <w:r>
        <w:rPr>
          <w:rFonts w:ascii="Microsoft YaHei" w:hAnsi="Microsoft YaHei" w:eastAsia="Microsoft YaHei"/>
          <w:sz w:val="22"/>
        </w:rPr>
        <w:br/>
        <w:t>26.2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bone mineral density of a certain person's thoracic spine was estimated to be $0.812$ grams per square centimeter. What is this estimated bone mineral density in grams per $\mathbf{square}$ $\mathbf{millimeter}$? $($1 centimeter = 10 millimeters$)$</w:t>
      </w:r>
    </w:p>
    <w:p>
      <w:r>
        <w:rPr>
          <w:rFonts w:ascii="Microsoft YaHei" w:hAnsi="Microsoft YaHei" w:eastAsia="Microsoft YaHei"/>
          <w:b/>
          <w:sz w:val="22"/>
        </w:rPr>
        <w:t>选项：</w:t>
      </w:r>
      <w:r>
        <w:rPr>
          <w:rFonts w:ascii="Microsoft YaHei" w:hAnsi="Microsoft YaHei" w:eastAsia="Microsoft YaHei"/>
          <w:sz w:val="22"/>
        </w:rPr>
        <w:br/>
        <w:t>A. $81.2$</w:t>
        <w:br/>
        <w:t>B. $8.12$</w:t>
        <w:br/>
        <w:t>C. $0.0812$</w:t>
        <w:br/>
        <w:t>D. $0.00812$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area of $51.00$ square nautical miles is equivalent to $k$ square kilometers. To the nearest tenth, what is the value of $k$? $($1 nautical mile = 1.852 kilometers$)$</w:t>
      </w:r>
    </w:p>
    <w:p>
      <w:r>
        <w:rPr>
          <w:rFonts w:ascii="Microsoft YaHei" w:hAnsi="Microsoft YaHei" w:eastAsia="Microsoft YaHei"/>
          <w:b/>
          <w:sz w:val="22"/>
        </w:rPr>
        <w:t>答案：</w:t>
      </w:r>
      <w:r>
        <w:rPr>
          <w:rFonts w:ascii="Microsoft YaHei" w:hAnsi="Microsoft YaHei" w:eastAsia="Microsoft YaHei"/>
          <w:sz w:val="22"/>
        </w:rPr>
        <w:br/>
        <w:t>174.9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area of a rectangular region is increasing at a rate of 40 square feet per hour. Which of the following is closest to this rate in square meters per minute? $($1 meter = 3.28 feet$)$</w:t>
      </w:r>
    </w:p>
    <w:p>
      <w:r>
        <w:rPr>
          <w:rFonts w:ascii="Microsoft YaHei" w:hAnsi="Microsoft YaHei" w:eastAsia="Microsoft YaHei"/>
          <w:b/>
          <w:sz w:val="22"/>
        </w:rPr>
        <w:t>选项：</w:t>
      </w:r>
      <w:r>
        <w:rPr>
          <w:rFonts w:ascii="Microsoft YaHei" w:hAnsi="Microsoft YaHei" w:eastAsia="Microsoft YaHei"/>
          <w:sz w:val="22"/>
        </w:rPr>
        <w:br/>
        <w:t>A. 0.06</w:t>
        <w:br/>
        <w:t>B. 0.20</w:t>
        <w:br/>
        <w:t>C. 2.19</w:t>
        <w:br/>
        <w:t>D. 3.72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a certain ant colony, $10$% of the ants are queen ants. Of the remaining ants, $60$% are female worker ants, and the remaining ants are male ants. If there are $2,574$ male ants in the colony, what is the total number of female worker ants in this colony?</w:t>
      </w:r>
    </w:p>
    <w:p>
      <w:r>
        <w:rPr>
          <w:rFonts w:ascii="Microsoft YaHei" w:hAnsi="Microsoft YaHei" w:eastAsia="Microsoft YaHei"/>
          <w:b/>
          <w:sz w:val="22"/>
        </w:rPr>
        <w:t>答案：</w:t>
      </w:r>
      <w:r>
        <w:rPr>
          <w:rFonts w:ascii="Microsoft YaHei" w:hAnsi="Microsoft YaHei" w:eastAsia="Microsoft YaHei"/>
          <w:sz w:val="22"/>
        </w:rPr>
        <w:br/>
        <w:t>3861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composition of an animal is defined as the muscles, bones, and fat of the animal. A scientist studied the composition of one young swamp buffalo and determined the buffalo had $123.8$ kilograms of muscle, which made up approximately $67.2$% of its composition. Of the remaining composition of this buffalo, approximately $47.4$% was bone, and the remainder was fat. Based on these approximations, to the nearest tenth, how many kilograms of this buffalo's composition was bone?</w:t>
      </w:r>
    </w:p>
    <w:p>
      <w:r>
        <w:rPr>
          <w:rFonts w:ascii="Microsoft YaHei" w:hAnsi="Microsoft YaHei" w:eastAsia="Microsoft YaHei"/>
          <w:b/>
          <w:sz w:val="22"/>
        </w:rPr>
        <w:t>答案：</w:t>
      </w:r>
      <w:r>
        <w:rPr>
          <w:rFonts w:ascii="Microsoft YaHei" w:hAnsi="Microsoft YaHei" w:eastAsia="Microsoft YaHei"/>
          <w:sz w:val="22"/>
        </w:rPr>
        <w:br/>
        <w:t>28.6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mass of object A is $416\%$ of the mass of object B, and the mass of object A is $0.064\%$ of the mass of object C. If the mass of object C is $p\%$ of the mass of object B, what is the value of $\frac{p}{1,000}$?</w:t>
      </w:r>
    </w:p>
    <w:p>
      <w:r>
        <w:rPr>
          <w:rFonts w:ascii="Microsoft YaHei" w:hAnsi="Microsoft YaHei" w:eastAsia="Microsoft YaHei"/>
          <w:b/>
          <w:sz w:val="22"/>
        </w:rPr>
        <w:t>答案：</w:t>
      </w:r>
      <w:r>
        <w:rPr>
          <w:rFonts w:ascii="Microsoft YaHei" w:hAnsi="Microsoft YaHei" w:eastAsia="Microsoft YaHei"/>
          <w:sz w:val="22"/>
        </w:rPr>
        <w:br/>
        <w:t>650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researcher investigated two species of mites: a predator and its prey. At the start of a week, there was an equal number of the two species. At the end of the week, the number of prey had increased by $2,700\%$ of the number of prey at the start of the week, and the number of predators had increased by $180\%$ of the number of predators at the start of the week. The number of prey at the end of the week was $p\%$ greater than the number of predators at the end of the week. What is the value of $p$?</w:t>
      </w:r>
    </w:p>
    <w:p>
      <w:r>
        <w:rPr>
          <w:rFonts w:ascii="Microsoft YaHei" w:hAnsi="Microsoft YaHei" w:eastAsia="Microsoft YaHei"/>
          <w:b/>
          <w:sz w:val="22"/>
        </w:rPr>
        <w:t>答案：</w:t>
      </w:r>
      <w:r>
        <w:rPr>
          <w:rFonts w:ascii="Microsoft YaHei" w:hAnsi="Microsoft YaHei" w:eastAsia="Microsoft YaHei"/>
          <w:sz w:val="22"/>
        </w:rPr>
        <w:br/>
        <w:t>900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price of an item increased by p% from ＄18 to ＄21. What is the value of p?</w:t>
      </w:r>
    </w:p>
    <w:p>
      <w:r>
        <w:rPr>
          <w:rFonts w:ascii="Microsoft YaHei" w:hAnsi="Microsoft YaHei" w:eastAsia="Microsoft YaHei"/>
          <w:b/>
          <w:sz w:val="22"/>
        </w:rPr>
        <w:t>答案：</w:t>
      </w:r>
      <w:r>
        <w:rPr>
          <w:rFonts w:ascii="Microsoft YaHei" w:hAnsi="Microsoft YaHei" w:eastAsia="Microsoft YaHei"/>
          <w:sz w:val="22"/>
        </w:rPr>
        <w:br/>
        <w:t>50/3,16.67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histogram summarizes the distribution of an original data set that represents the number of points per game a basketball team has scored in the last 50 games played. If the team scores 18 points in the next game and this game is added to the original data set to create a new data set of 51 values, which of the following must be true?</w:t>
        <w:br/>
        <w:t>I. The median number of points per game for the new data set is less than the median number of points per game for the original data set.</w:t>
        <w:br/>
        <w:t>II. The mean number of points per game for the new data set is less than the mean number of points per game for the original data set.</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$$10,20,22,33,39,42,44$$</w:t>
        <w:br/>
        <w:t>The given list shows the $7$ values in a data set. Which of the following data sets has the same median as the given list?</w:t>
      </w:r>
    </w:p>
    <w:p>
      <w:r>
        <w:rPr>
          <w:rFonts w:ascii="Microsoft YaHei" w:hAnsi="Microsoft YaHei" w:eastAsia="Microsoft YaHei"/>
          <w:b/>
          <w:sz w:val="22"/>
        </w:rPr>
        <w:t>选项：</w:t>
      </w:r>
      <w:r>
        <w:rPr>
          <w:rFonts w:ascii="Microsoft YaHei" w:hAnsi="Microsoft YaHei" w:eastAsia="Microsoft YaHei"/>
          <w:sz w:val="22"/>
        </w:rPr>
        <w:br/>
        <w:t>A. $20, 23, 24, 28, 33, 33, 39$</w:t>
        <w:br/>
        <w:t>B. $10, 13, 28, 33, 35, 39, 39$</w:t>
        <w:br/>
        <w:t>C. $20, 28, 33, 39, 41, 43, 46$</w:t>
        <w:br/>
        <w:t>D. $20, 23, 36, 38, 49, 50, 54$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shows the frequencies of the data values for four data sets. Which data set has the greatest mean?</w:t>
      </w:r>
    </w:p>
    <w:p>
      <w:r>
        <w:rPr>
          <w:rFonts w:ascii="Microsoft YaHei" w:hAnsi="Microsoft YaHei" w:eastAsia="Microsoft YaHei"/>
          <w:b/>
          <w:sz w:val="22"/>
        </w:rPr>
        <w:t>选项：</w:t>
      </w:r>
      <w:r>
        <w:rPr>
          <w:rFonts w:ascii="Microsoft YaHei" w:hAnsi="Microsoft YaHei" w:eastAsia="Microsoft YaHei"/>
          <w:sz w:val="22"/>
        </w:rPr>
        <w:br/>
        <w:t>A. Data set A</w:t>
        <w:br/>
        <w:t>B. Data set B</w:t>
        <w:br/>
        <w:t>C. Data set C</w:t>
        <w:br/>
        <w:t>D. Data set 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mean weight of the objects in group A is equal to $2.1$, and the mean weight of the objects in group B is equal to $11.1$. Which of the following statements about the standard deviations of weight for the objects in these two groups is true?</w:t>
      </w:r>
    </w:p>
    <w:p>
      <w:r>
        <w:rPr>
          <w:rFonts w:ascii="Microsoft YaHei" w:hAnsi="Microsoft YaHei" w:eastAsia="Microsoft YaHei"/>
          <w:b/>
          <w:sz w:val="22"/>
        </w:rPr>
        <w:t>选项：</w:t>
      </w:r>
      <w:r>
        <w:rPr>
          <w:rFonts w:ascii="Microsoft YaHei" w:hAnsi="Microsoft YaHei" w:eastAsia="Microsoft YaHei"/>
          <w:sz w:val="22"/>
        </w:rPr>
        <w:br/>
        <w:t>A. The standard deviation of weight for the objects in group A is less than the standard deviation of weight for the objects in group B.</w:t>
        <w:br/>
        <w:t>B. The standard deviation of weight for the objects in group A is equal to the standard deviation of weight for the objects in group B.</w:t>
        <w:br/>
        <w:t>C. The standard deviation of weight for the objects in group A is greater than the standard deviation of weight for the objects in group B.</w:t>
        <w:br/>
        <w:t>D. There is not enough information to compare the standard deviations of weight for the objects in these two groups.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At a nature preserve, a wildlife biologist counted ducks from an observation deck at the same time each day for 41 days. The table summarizes the resulting data set, data set A. The data value 13 was recorded in error and is removed from data set A to create data set B, which consists of the remaining 40 data values. Which statement best compares the median of data set A and the median of data set B?</w:t>
      </w:r>
    </w:p>
    <w:p>
      <w:r>
        <w:rPr>
          <w:rFonts w:ascii="Microsoft YaHei" w:hAnsi="Microsoft YaHei" w:eastAsia="Microsoft YaHei"/>
          <w:b/>
          <w:sz w:val="22"/>
        </w:rPr>
        <w:t>选项：</w:t>
      </w:r>
      <w:r>
        <w:rPr>
          <w:rFonts w:ascii="Microsoft YaHei" w:hAnsi="Microsoft YaHei" w:eastAsia="Microsoft YaHei"/>
          <w:sz w:val="22"/>
        </w:rPr>
        <w:br/>
        <w:t>A. The median of data set B is less than the median of data set A.</w:t>
        <w:br/>
        <w:t>B. The median of data set B is equal to the median of data set A.</w:t>
        <w:br/>
        <w:t>C. The median of data set B is greater than the median of data set A.</w:t>
        <w:br/>
        <w:t>D. There is not enough information to compare the medians of the two data sets.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dot plot shows the distribution of capacity for a set of capacitors, set A, which a researcher used for a certain experiment. For another experiment, the researcher used a different set of capacitors, set B. Set B has the same number of capacitors as set A but the capacity of each capacitor of set B is $17$ microfarads $({μF})$ greater than the capacity of each respective capacitor in set A. Which of the following is true about the capacities of the capacitors in set B?</w:t>
      </w:r>
    </w:p>
    <w:p>
      <w:r>
        <w:rPr>
          <w:rFonts w:ascii="Microsoft YaHei" w:hAnsi="Microsoft YaHei" w:eastAsia="Microsoft YaHei"/>
          <w:b/>
          <w:sz w:val="22"/>
        </w:rPr>
        <w:t>选项：</w:t>
      </w:r>
      <w:r>
        <w:rPr>
          <w:rFonts w:ascii="Microsoft YaHei" w:hAnsi="Microsoft YaHei" w:eastAsia="Microsoft YaHei"/>
          <w:sz w:val="22"/>
        </w:rPr>
        <w:br/>
        <w:t>A. The mean capacity is $8 {μF}$, and the range of capacities is $12 {μF}$.</w:t>
        <w:br/>
        <w:t>B. The mean capacity is $8{μF}$, and the range of capacities is $29 {μF}$.</w:t>
        <w:br/>
        <w:t>C. The mean capacity is $25 {μF}$, and the range of capacities is $12{μF}$.</w:t>
        <w:br/>
        <w:t>D. The mean capacity is $25 {μF}$, and the range of capacities is $29{μF}$.</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list gives the number of individuals in each of $6$ groups of ring-tailed lemurs. $$18, 7, 21, 18, 19, 9$$What is the range of the numbers of individuals for the $6$ groups of ring-tailed lemurs?</w:t>
      </w:r>
    </w:p>
    <w:p>
      <w:r>
        <w:rPr>
          <w:rFonts w:ascii="Microsoft YaHei" w:hAnsi="Microsoft YaHei" w:eastAsia="Microsoft YaHei"/>
          <w:b/>
          <w:sz w:val="22"/>
        </w:rPr>
        <w:t>答案：</w:t>
      </w:r>
      <w:r>
        <w:rPr>
          <w:rFonts w:ascii="Microsoft YaHei" w:hAnsi="Microsoft YaHei" w:eastAsia="Microsoft YaHei"/>
          <w:sz w:val="22"/>
        </w:rPr>
        <w:br/>
        <w:t>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maximum temperature on April 1, in degrees Fahrenheit $($$°F$$)$, was recorded each year at a certain weather station for $11$ years. The histogram summarizes the recorded data set. The temperature of $78.8°F$ is removed from this data set to create a new data set of $10$ temperatures. Which of the following statements must be true? $$\\$$</w:t>
        <w:br/>
        <w:br/>
        <w:t>$I$. The mean of the new data set is less than the mean of the original data set. $$\\$$</w:t>
        <w:br/>
        <w:br/>
        <w:t>$II$. The median of the new data set is less than the median of the original data set.</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certain air temperatures, the table gives wind chill temperatures for two different wind speeds. According to the table, what is the wind chill temperature, in degrees Fahrenheit $(°F)$ when the air temperature is 40°F and the wind speed is 15 miles per hour $(mph)$?</w:t>
        <w:br/>
        <w:br/>
        <w:t>$($Disregard the degree symbol when entering your answer$)$</w:t>
      </w:r>
    </w:p>
    <w:p>
      <w:r>
        <w:rPr>
          <w:rFonts w:ascii="Microsoft YaHei" w:hAnsi="Microsoft YaHei" w:eastAsia="Microsoft YaHei"/>
          <w:b/>
          <w:sz w:val="22"/>
        </w:rPr>
        <w:t>答案：</w:t>
      </w:r>
      <w:r>
        <w:rPr>
          <w:rFonts w:ascii="Microsoft YaHei" w:hAnsi="Microsoft YaHei" w:eastAsia="Microsoft YaHei"/>
          <w:sz w:val="22"/>
        </w:rPr>
        <w:br/>
        <w:t>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shows the relationship between two variables, $x$ and $y$, for data set A. A line of best fit for the data is also shown. Data set B is created by subtracting $11$ units from the value of $y$ for each data point from data set A. Which of the following is closest to the $y$-coordinate of the $y$-intercept of the line of best fit for data set B?</w:t>
      </w:r>
    </w:p>
    <w:p>
      <w:r>
        <w:rPr>
          <w:rFonts w:ascii="Microsoft YaHei" w:hAnsi="Microsoft YaHei" w:eastAsia="Microsoft YaHei"/>
          <w:b/>
          <w:sz w:val="22"/>
        </w:rPr>
        <w:t>选项：</w:t>
      </w:r>
      <w:r>
        <w:rPr>
          <w:rFonts w:ascii="Microsoft YaHei" w:hAnsi="Microsoft YaHei" w:eastAsia="Microsoft YaHei"/>
          <w:sz w:val="22"/>
        </w:rPr>
        <w:br/>
        <w:t>A. $62.75$</w:t>
        <w:br/>
        <w:t>B. $53.75$</w:t>
        <w:br/>
        <w:t>C. $42.75$</w:t>
        <w:br/>
        <w:t>D. $31.75$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closest to the slope of the line of best fit shown?</w:t>
      </w:r>
    </w:p>
    <w:p>
      <w:r>
        <w:rPr>
          <w:rFonts w:ascii="Microsoft YaHei" w:hAnsi="Microsoft YaHei" w:eastAsia="Microsoft YaHei"/>
          <w:b/>
          <w:sz w:val="22"/>
        </w:rPr>
        <w:t>选项：</w:t>
      </w:r>
      <w:r>
        <w:rPr>
          <w:rFonts w:ascii="Microsoft YaHei" w:hAnsi="Microsoft YaHei" w:eastAsia="Microsoft YaHei"/>
          <w:sz w:val="22"/>
        </w:rPr>
        <w:br/>
        <w:t>A. -12.15</w:t>
        <w:br/>
        <w:t>B. -0.82</w:t>
        <w:br/>
        <w:t>C. 0.82</w:t>
        <w:br/>
        <w:t>D. 12.15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During which of the following time periods did the greatest increase in recorded temperature take place?</w:t>
      </w:r>
    </w:p>
    <w:p>
      <w:r>
        <w:rPr>
          <w:rFonts w:ascii="Microsoft YaHei" w:hAnsi="Microsoft YaHei" w:eastAsia="Microsoft YaHei"/>
          <w:b/>
          <w:sz w:val="22"/>
        </w:rPr>
        <w:t>选项：</w:t>
      </w:r>
      <w:r>
        <w:rPr>
          <w:rFonts w:ascii="Microsoft YaHei" w:hAnsi="Microsoft YaHei" w:eastAsia="Microsoft YaHei"/>
          <w:sz w:val="22"/>
        </w:rPr>
        <w:br/>
        <w:t>A. From $x = 6$ to $x = 7$</w:t>
        <w:br/>
        <w:t>B. From $x = 5$ to $x = 6$</w:t>
        <w:br/>
        <w:t>C. From $x = 2$ to $x = 3$</w:t>
        <w:br/>
        <w:t>D. From $x = 1$ to $x = 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shows data set A, which consists of the weights y, in pounds, of a Labrador retriever puppy at various ages, z, in months. The equation of a line of best fit for the relationship in data set A can be written as $y = -5.4 + 8.7x$, where $2 ≤ x ≤ 6$.</w:t>
        <w:br/>
        <w:t>$\\$$\\$$\\$</w:t>
        <w:br/>
        <w:t>The puppy was weighed again at 9 months old and weighed 52 pounds. Data set B consists of all the data points in data set A as well as the data point $(9, 52)$. The equation of a line of best fit for data set B can be written as $y = r + sx$, where $r$ and $s$ are constants and $2 ≤ x ≤ 9$. Assuming the equations of the lines of best fit are calculated in the same way, which of the following is the best estimate for the value of $s$?</w:t>
      </w:r>
    </w:p>
    <w:p>
      <w:r>
        <w:rPr>
          <w:rFonts w:ascii="Microsoft YaHei" w:hAnsi="Microsoft YaHei" w:eastAsia="Microsoft YaHei"/>
          <w:b/>
          <w:sz w:val="22"/>
        </w:rPr>
        <w:t>选项：</w:t>
      </w:r>
      <w:r>
        <w:rPr>
          <w:rFonts w:ascii="Microsoft YaHei" w:hAnsi="Microsoft YaHei" w:eastAsia="Microsoft YaHei"/>
          <w:sz w:val="22"/>
        </w:rPr>
        <w:br/>
        <w:t>A. $5.8$</w:t>
        <w:br/>
        <w:t>B. $8.7$</w:t>
        <w:br/>
        <w:t>C. $14.1$</w:t>
        <w:br/>
        <w:t>D. $17.7$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 plot shows the relationship between the length of eruption $y$, in hours, and the number of days after January 11, $x$, for some eruptions of a certain geyser. What is the average rate of change, in hours per day, of the length of eruption from the eruption on January 17 to the eruption on January 19?</w:t>
      </w:r>
    </w:p>
    <w:p>
      <w:r>
        <w:rPr>
          <w:rFonts w:ascii="Microsoft YaHei" w:hAnsi="Microsoft YaHei" w:eastAsia="Microsoft YaHei"/>
          <w:b/>
          <w:sz w:val="22"/>
        </w:rPr>
        <w:t>答案：</w:t>
      </w:r>
      <w:r>
        <w:rPr>
          <w:rFonts w:ascii="Microsoft YaHei" w:hAnsi="Microsoft YaHei" w:eastAsia="Microsoft YaHei"/>
          <w:sz w:val="22"/>
        </w:rPr>
        <w:br/>
        <w:t>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shows the relationship between two variables, $x$ and $y$, for data set $P$. A line of best fit for the data is also shown. Data set $Q$ is created by adding $649$ units to the value of $x$ for each data point from data set $P$. Which of the following could be an equation of a line of best fit for data set $Q$?</w:t>
      </w:r>
    </w:p>
    <w:p>
      <w:r>
        <w:rPr>
          <w:rFonts w:ascii="Microsoft YaHei" w:hAnsi="Microsoft YaHei" w:eastAsia="Microsoft YaHei"/>
          <w:b/>
          <w:sz w:val="22"/>
        </w:rPr>
        <w:t>选项：</w:t>
      </w:r>
      <w:r>
        <w:rPr>
          <w:rFonts w:ascii="Microsoft YaHei" w:hAnsi="Microsoft YaHei" w:eastAsia="Microsoft YaHei"/>
          <w:sz w:val="22"/>
        </w:rPr>
        <w:br/>
        <w:t>A. $y = 28 + \frac{35}{1,301}x$</w:t>
        <w:br/>
        <w:t>B. $y = 18 + \frac{1}{131}x$</w:t>
        <w:br/>
        <w:t>C. $y = 9 + \frac{1}{131}x$</w:t>
        <w:br/>
        <w:t>D. $y = -6 + \frac{35}{1,301}x$</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shows selected values from the function $f$. Which of the following is the best description of function $f$?</w:t>
      </w:r>
    </w:p>
    <w:p>
      <w:r>
        <w:rPr>
          <w:rFonts w:ascii="Microsoft YaHei" w:hAnsi="Microsoft YaHei" w:eastAsia="Microsoft YaHei"/>
          <w:b/>
          <w:sz w:val="22"/>
        </w:rPr>
        <w:t>选项：</w:t>
      </w:r>
      <w:r>
        <w:rPr>
          <w:rFonts w:ascii="Microsoft YaHei" w:hAnsi="Microsoft YaHei" w:eastAsia="Microsoft YaHei"/>
          <w:sz w:val="22"/>
        </w:rPr>
        <w:br/>
        <w:t>A. Increasing linear</w:t>
        <w:br/>
        <w:t>B. Decreasing linear</w:t>
        <w:br/>
        <w:t>C. Increasing exponential</w:t>
        <w:br/>
        <w:t>D. Decreasing exponential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sum of 8,000 dollars was invested in a certificate of deposit $ (CD) $ that earns interest, and no other deposits or withdrawals were made after that. The function $f(x) = 8,000(1 + 0.02)^x$ gives the value of the CD, in dollars, $x$ years after the investment was initially made, where $x \leq 5$. Which of the following is the best interpretation of the statement "$f(3)$ is approximately equal to 8,489.66" in this context?</w:t>
      </w:r>
    </w:p>
    <w:p>
      <w:r>
        <w:rPr>
          <w:rFonts w:ascii="Microsoft YaHei" w:hAnsi="Microsoft YaHei" w:eastAsia="Microsoft YaHei"/>
          <w:b/>
          <w:sz w:val="22"/>
        </w:rPr>
        <w:t>选项：</w:t>
      </w:r>
      <w:r>
        <w:rPr>
          <w:rFonts w:ascii="Microsoft YaHei" w:hAnsi="Microsoft YaHei" w:eastAsia="Microsoft YaHei"/>
          <w:sz w:val="22"/>
        </w:rPr>
        <w:br/>
        <w:t>A. The value of the CD would be approximately 8,489.66 dollars if invested at 3% interest.</w:t>
        <w:br/>
        <w:t>B. 8,489.66 days after the investment was made, the value of the CD was approximately 3 times greater than its initial value.</w:t>
        <w:br/>
        <w:t>C. 3 years after the investment was made, the value of the CD was approximately 8,489.66 dollars.</w:t>
        <w:br/>
        <w:t>D. 3 years after the investment was made, the value of the CD was approximately 8,489.66 dollars greater than its initial value.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6(3)^x$. What is the value of $f(x)$ when $x = 4$?</w:t>
      </w:r>
    </w:p>
    <w:p>
      <w:r>
        <w:rPr>
          <w:rFonts w:ascii="Microsoft YaHei" w:hAnsi="Microsoft YaHei" w:eastAsia="Microsoft YaHei"/>
          <w:b/>
          <w:sz w:val="22"/>
        </w:rPr>
        <w:t>选项：</w:t>
      </w:r>
      <w:r>
        <w:rPr>
          <w:rFonts w:ascii="Microsoft YaHei" w:hAnsi="Microsoft YaHei" w:eastAsia="Microsoft YaHei"/>
          <w:sz w:val="22"/>
        </w:rPr>
        <w:br/>
        <w:t>A. 64</w:t>
        <w:br/>
        <w:t>B. 81</w:t>
        <w:br/>
        <w:t>C. 204</w:t>
        <w:br/>
        <w:t>D. 486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ab^{x/n}$, where $a$, $b$, and $n$ are constants, and $b$ and $n$ are integers. If $f(5) = 7$ and $f(8) = 189$, what is the value of $f(10)$?</w:t>
      </w:r>
    </w:p>
    <w:p>
      <w:r>
        <w:rPr>
          <w:rFonts w:ascii="Microsoft YaHei" w:hAnsi="Microsoft YaHei" w:eastAsia="Microsoft YaHei"/>
          <w:b/>
          <w:sz w:val="22"/>
        </w:rPr>
        <w:t>答案：</w:t>
      </w:r>
      <w:r>
        <w:rPr>
          <w:rFonts w:ascii="Microsoft YaHei" w:hAnsi="Microsoft YaHei" w:eastAsia="Microsoft YaHei"/>
          <w:sz w:val="22"/>
        </w:rPr>
        <w:br/>
        <w:t>1701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computer program models the total mass of the population of a certain type of algae after the algae was placed in an environment where it has no natural predators. According to the model, the estimated total mass of this population of algae at the end of every 6-hour period is 123% greater than the estimated total mass of this population of algae at the end of the previous 6-hour period, and the estimated total mass of this population of algae is 566.90 grams after 18 hours. Which equation best represents this model, where A is the estimated total mass, in grams, of the population of algae after x hours, and x &lt; 50?</w:t>
      </w:r>
    </w:p>
    <w:p>
      <w:r>
        <w:rPr>
          <w:rFonts w:ascii="Microsoft YaHei" w:hAnsi="Microsoft YaHei" w:eastAsia="Microsoft YaHei"/>
          <w:b/>
          <w:sz w:val="22"/>
        </w:rPr>
        <w:t>选项：</w:t>
      </w:r>
      <w:r>
        <w:rPr>
          <w:rFonts w:ascii="Microsoft YaHei" w:hAnsi="Microsoft YaHei" w:eastAsia="Microsoft YaHei"/>
          <w:sz w:val="22"/>
        </w:rPr>
        <w:br/>
        <w:t>A. A = 31.49$(1.23)^{x/6}$</w:t>
        <w:br/>
        <w:t>B. A = 31.49$(2.23)^{x/6}$</w:t>
        <w:br/>
        <w:t>C. A = 51.12$(2.23)^{x/6}$</w:t>
        <w:br/>
        <w:t>D. A = 304.64$(1.23)^{x/6}$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Each rock in a collection of 50 rocks was classified as either igneous, metamorphic, or sedimentary, as shown in the frequency table. If one of these rocks is selected at random, what is the probability of selecting a rock that is igneous?</w:t>
      </w:r>
    </w:p>
    <w:p>
      <w:r>
        <w:rPr>
          <w:rFonts w:ascii="Microsoft YaHei" w:hAnsi="Microsoft YaHei" w:eastAsia="Microsoft YaHei"/>
          <w:b/>
          <w:sz w:val="22"/>
        </w:rPr>
        <w:t>选项：</w:t>
      </w:r>
      <w:r>
        <w:rPr>
          <w:rFonts w:ascii="Microsoft YaHei" w:hAnsi="Microsoft YaHei" w:eastAsia="Microsoft YaHei"/>
          <w:sz w:val="22"/>
        </w:rPr>
        <w:br/>
        <w:t>A. 10/18</w:t>
        <w:br/>
        <w:t>B. 10/22</w:t>
        <w:br/>
        <w:t>C. 10/40</w:t>
        <w:br/>
        <w:t>D. 10/50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One of these participants will be selected at random. What is the probability of selecting a participant from group A, given that the participant is at least 10 years of age?</w:t>
      </w:r>
    </w:p>
    <w:p>
      <w:r>
        <w:rPr>
          <w:rFonts w:ascii="Microsoft YaHei" w:hAnsi="Microsoft YaHei" w:eastAsia="Microsoft YaHei"/>
          <w:b/>
          <w:sz w:val="22"/>
        </w:rPr>
        <w:t>选项：</w:t>
      </w:r>
      <w:r>
        <w:rPr>
          <w:rFonts w:ascii="Microsoft YaHei" w:hAnsi="Microsoft YaHei" w:eastAsia="Microsoft YaHei"/>
          <w:sz w:val="22"/>
        </w:rPr>
        <w:br/>
        <w:t>A. $\frac{5}{21}$</w:t>
        <w:br/>
        <w:t>B. $\frac{5}{14}$</w:t>
        <w:br/>
        <w:t>C. $\frac{3}{7}$</w:t>
        <w:br/>
        <w:t>D. $\frac{5}{7}$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One T-shirt from the bin will be selected at random. What is the probability of selecting a T-shirt that is medium, given that the T-shirt is a Flames T-shirt? $($Express your answer as a decimal or fraction, not as a percent.$)$</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$100$ neurons, the table summarizes the distribution of classification and cell body diameter.</w:t>
        <w:br/>
        <w:br/>
        <w:t>One of these neurons will be selected at random. What is the probability of selecting a neuron with a cell body diameter that is less than or equal to $30$ micrometers, given that it is not classified as a motor neuron? $($Express your answer as a decimal or fraction, not as a percent.$)$</w:t>
      </w:r>
    </w:p>
    <w:p>
      <w:r>
        <w:rPr>
          <w:rFonts w:ascii="Microsoft YaHei" w:hAnsi="Microsoft YaHei" w:eastAsia="Microsoft YaHei"/>
          <w:b/>
          <w:sz w:val="22"/>
        </w:rPr>
        <w:t>答案：</w:t>
      </w:r>
      <w:r>
        <w:rPr>
          <w:rFonts w:ascii="Microsoft YaHei" w:hAnsi="Microsoft YaHei" w:eastAsia="Microsoft YaHei"/>
          <w:sz w:val="22"/>
        </w:rPr>
        <w:br/>
        <w:t>64/67,0.955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an exercise physiology study, $75$ participants were assigned to an activity, and their average heart rate while engaged in the activity was recorded. The table summarizes the results of this study.</w:t>
        <w:br/>
        <w:t>One of these participants will be selected at random. What is the probability of selecting a participant who was assigned to the swimming activity given that the participant had an average heart rate of less than $130$ beats per minute while engaged in an activity?（Express your answer as a decimal or fraction, not as a percent.）</w:t>
      </w:r>
    </w:p>
    <w:p>
      <w:r>
        <w:rPr>
          <w:rFonts w:ascii="Microsoft YaHei" w:hAnsi="Microsoft YaHei" w:eastAsia="Microsoft YaHei"/>
          <w:b/>
          <w:sz w:val="22"/>
        </w:rPr>
        <w:t>答案：</w:t>
      </w:r>
      <w:r>
        <w:rPr>
          <w:rFonts w:ascii="Microsoft YaHei" w:hAnsi="Microsoft YaHei" w:eastAsia="Microsoft YaHei"/>
          <w:sz w:val="22"/>
        </w:rPr>
        <w:br/>
        <w:t>5/19,0.263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manager of a gym selected a sample of 147 members at random to estimate the percentage of the gym's members that would continue to pay for a membership if the price increased. From the survey, the manager estimates that 89% of the gym's members would continue to pay for a membership if the price increased, with an associated margin of error of 5.06%. If the survey is repeated with a random sample of 294 members and the results are calculated in the same way, which of the following will be the most likely effect of using the larger random sample compared to the smaller random sample?</w:t>
      </w:r>
    </w:p>
    <w:p>
      <w:r>
        <w:rPr>
          <w:rFonts w:ascii="Microsoft YaHei" w:hAnsi="Microsoft YaHei" w:eastAsia="Microsoft YaHei"/>
          <w:b/>
          <w:sz w:val="22"/>
        </w:rPr>
        <w:t>题干：</w:t>
      </w:r>
      <w:r>
        <w:rPr>
          <w:rFonts w:ascii="Microsoft YaHei" w:hAnsi="Microsoft YaHei" w:eastAsia="Microsoft YaHei"/>
          <w:sz w:val="22"/>
        </w:rPr>
        <w:br/>
        <w:t>The manager of a gym selected a sample of $147$ members at random to estimate the percentage of the gym's members that would continue to pay for a membership if the price increased. From the survey, the manager estimates that $89\%$ of the gym's members would continue to pay for a membership if the price increased, with an associated margin of error of $5.06\%$. If the survey is repeated with a random sample of $294$ members and the results are calculated in the same way, which of the following will be the most likely effect of using the larger random sample compared to the smaller random sample?</w:t>
      </w:r>
    </w:p>
    <w:p>
      <w:r>
        <w:rPr>
          <w:rFonts w:ascii="Microsoft YaHei" w:hAnsi="Microsoft YaHei" w:eastAsia="Microsoft YaHei"/>
          <w:b/>
          <w:sz w:val="22"/>
        </w:rPr>
        <w:t>选项：</w:t>
      </w:r>
      <w:r>
        <w:rPr>
          <w:rFonts w:ascii="Microsoft YaHei" w:hAnsi="Microsoft YaHei" w:eastAsia="Microsoft YaHei"/>
          <w:sz w:val="22"/>
        </w:rPr>
        <w:br/>
        <w:t>A. The margin of error will be lower.</w:t>
        <w:br/>
        <w:t>B. The margin of error will be higher.</w:t>
        <w:br/>
        <w:t>C. The estimate of the percentage of the gym's members that would continue to pay for a membership if the price increased will be lower.</w:t>
        <w:br/>
        <w:t>D. The estimate of the percentage of the gym's members that would continue to pay for a membership if the price increased will be higher.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district school board in a certain state is proposing a change to the length of lunch periods for all high schools in the district. A sample of 365 high school students was selected at random from all high school students in the district. The selected students were asked whether they approved of the proposed change, and 211 students responded that they did not approve.</w:t>
      </w:r>
    </w:p>
    <w:p>
      <w:r>
        <w:rPr>
          <w:rFonts w:ascii="Microsoft YaHei" w:hAnsi="Microsoft YaHei" w:eastAsia="Microsoft YaHei"/>
          <w:b/>
          <w:sz w:val="22"/>
        </w:rPr>
        <w:t>题干：</w:t>
      </w:r>
      <w:r>
        <w:rPr>
          <w:rFonts w:ascii="Microsoft YaHei" w:hAnsi="Microsoft YaHei" w:eastAsia="Microsoft YaHei"/>
          <w:sz w:val="22"/>
        </w:rPr>
        <w:br/>
        <w:t>A district school board in a certain state is proposing a change to the length</w:t>
        <w:br/>
        <w:t>of lunch periods for all high schools in the district. A sample of 365 high</w:t>
        <w:br/>
        <w:t>school students was selected at random from all high school students in the</w:t>
        <w:br/>
        <w:t>district. The selected students were asked whether they approved of the</w:t>
        <w:br/>
        <w:t>proposed change, and 211 students responded that they did not approve.</w:t>
        <w:br/>
        <w:t>Which of the following is the largest population to which the results of the</w:t>
        <w:br/>
        <w:t>survey can be generalized?</w:t>
      </w:r>
    </w:p>
    <w:p>
      <w:r>
        <w:rPr>
          <w:rFonts w:ascii="Microsoft YaHei" w:hAnsi="Microsoft YaHei" w:eastAsia="Microsoft YaHei"/>
          <w:b/>
          <w:sz w:val="22"/>
        </w:rPr>
        <w:t>选项：</w:t>
      </w:r>
      <w:r>
        <w:rPr>
          <w:rFonts w:ascii="Microsoft YaHei" w:hAnsi="Microsoft YaHei" w:eastAsia="Microsoft YaHei"/>
          <w:sz w:val="22"/>
        </w:rPr>
        <w:br/>
        <w:t>A. All high school students in the district</w:t>
        <w:br/>
        <w:t>B. The 365 students who were surveyed</w:t>
        <w:br/>
        <w:t>C. All high school students in the state</w:t>
        <w:br/>
        <w:t>D. The 211 students who responded that they did not approve of the proposed change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company that produces only one type of item wants to estimate the percent of the items produced in a typical week that are defective. A random sample of 540 of the items produced in a certain week were tested. Based on the sample, it is estimated that 12.5% of all items produced by the company in this week are defective, with an associated margin of error of 2.79%. Based on the estimate and associated margin of error, which of the following is the most appropriate conclusion about all items produced by the company during this week?</w:t>
      </w:r>
    </w:p>
    <w:p>
      <w:r>
        <w:rPr>
          <w:rFonts w:ascii="Microsoft YaHei" w:hAnsi="Microsoft YaHei" w:eastAsia="Microsoft YaHei"/>
          <w:b/>
          <w:sz w:val="22"/>
        </w:rPr>
        <w:t>题干：</w:t>
      </w:r>
      <w:r>
        <w:rPr>
          <w:rFonts w:ascii="Microsoft YaHei" w:hAnsi="Microsoft YaHei" w:eastAsia="Microsoft YaHei"/>
          <w:sz w:val="22"/>
        </w:rPr>
        <w:br/>
        <w:t>A company that produces only one type of item wants to estimate the percent of the items produced in a typical week that are defective. A random sample of 540 of the items produced in a certain week were tested. Based on the sample, it is estimated that 12.5% of all items produced by the company in this week are defective, with an associated margin of error of 2.79%. Based on the estimate and associated margin of error, which of the following is the most appropriate conclusion about all items produced by the company during this week?</w:t>
      </w:r>
    </w:p>
    <w:p>
      <w:r>
        <w:rPr>
          <w:rFonts w:ascii="Microsoft YaHei" w:hAnsi="Microsoft YaHei" w:eastAsia="Microsoft YaHei"/>
          <w:b/>
          <w:sz w:val="22"/>
        </w:rPr>
        <w:t>选项：</w:t>
      </w:r>
      <w:r>
        <w:rPr>
          <w:rFonts w:ascii="Microsoft YaHei" w:hAnsi="Microsoft YaHei" w:eastAsia="Microsoft YaHei"/>
          <w:sz w:val="22"/>
        </w:rPr>
        <w:br/>
        <w:t>A. 2.79% of the items are defective.</w:t>
        <w:br/>
        <w:t>B. It is plausible that between 9.71% and 15.29% of the items are defective.</w:t>
        <w:br/>
        <w:t>C. 12.5% of the items are defective.</w:t>
        <w:br/>
        <w:t>D. It is plausible that more than 15.29% of the items are defective.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town manager selected 2 random samples of residents in the town to estimate the percentage of all residents that planned to vote in favor of a new business in the downtown area. Based on the first sample, he estimated that 75% of the residents in the town planned to vote in favor, with an associated margin of error of 8.5%. Based on the second sample, he estimated that 83% of the residents in the town planned to vote in favor, with an associated margin of error of 6.9%. Assuming the margins of error were calculated the same way, which of the following best explains why the first sample obtained a larger margin of error than the second sample?</w:t>
      </w:r>
    </w:p>
    <w:p>
      <w:r>
        <w:rPr>
          <w:rFonts w:ascii="Microsoft YaHei" w:hAnsi="Microsoft YaHei" w:eastAsia="Microsoft YaHei"/>
          <w:b/>
          <w:sz w:val="22"/>
        </w:rPr>
        <w:t>题干：</w:t>
      </w:r>
      <w:r>
        <w:rPr>
          <w:rFonts w:ascii="Microsoft YaHei" w:hAnsi="Microsoft YaHei" w:eastAsia="Microsoft YaHei"/>
          <w:sz w:val="22"/>
        </w:rPr>
        <w:br/>
        <w:t>A town manager selected $2$ random samples of residents in the town to estimate the percentage of all residents that planned to vote in favor of a new business in the downtown area. Based on the first sample, he estimated that $75$% of the residents in the town planned to vote in favor, with an associated margin of error of $8.5$%. Based on the second sample, he estimated that $83.6$% of the residents in the town planned to vote in favor, with an associated margin of error of $6.9$%. Assuming the margins of error were calculated the same way, which of the following best explains why the first sample obtained a larger margin of error than the second sample?</w:t>
      </w:r>
    </w:p>
    <w:p>
      <w:r>
        <w:rPr>
          <w:rFonts w:ascii="Microsoft YaHei" w:hAnsi="Microsoft YaHei" w:eastAsia="Microsoft YaHei"/>
          <w:b/>
          <w:sz w:val="22"/>
        </w:rPr>
        <w:t>选项：</w:t>
      </w:r>
      <w:r>
        <w:rPr>
          <w:rFonts w:ascii="Microsoft YaHei" w:hAnsi="Microsoft YaHei" w:eastAsia="Microsoft YaHei"/>
          <w:sz w:val="22"/>
        </w:rPr>
        <w:br/>
        <w:t>A. The first sample contained more residents than the second sample.</w:t>
        <w:br/>
        <w:t>B. The first sample contained fewer residents than the second sample.</w:t>
        <w:br/>
        <w:t>C. The first sample contained a higher percentage of residents that planned to vote in favor of a new business in the downtown area.</w:t>
        <w:br/>
        <w:t>D. The first sample contained a lower percentage of residents that planned to vote in favor of a new business in the downtown area.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For a study, a group of chipmunks will be selected from a habitat consisting of 220 chipmunks, and a group of prairie dogs will be selected from a habitat consisting of 190 prairie dogs. Some of the chipmunks and prairie dogs will be in a treatment group, and some of the chipmunks and prairie dogs will be in a control group.</w:t>
      </w:r>
    </w:p>
    <w:p>
      <w:r>
        <w:rPr>
          <w:rFonts w:ascii="Microsoft YaHei" w:hAnsi="Microsoft YaHei" w:eastAsia="Microsoft YaHei"/>
          <w:b/>
          <w:sz w:val="22"/>
        </w:rPr>
        <w:t>题干：</w:t>
      </w:r>
      <w:r>
        <w:rPr>
          <w:rFonts w:ascii="Microsoft YaHei" w:hAnsi="Microsoft YaHei" w:eastAsia="Microsoft YaHei"/>
          <w:sz w:val="22"/>
        </w:rPr>
        <w:br/>
        <w:t>For a study, a group of chipmunks will be selected from a habitat consisting of $220$ chipmunks, and a group of prairie dogs will be selected from a habitat consisting of $190$</w:t>
        <w:br/>
        <w:t>prairie dogs. Some of the chipmunks and prairie dogs will be in a treatment group, and some of the chipmunks and prairie dogs will be in a control group. Which of the following is necessary for this study to attempt to establish a cause-and-effect relationship betweentwo variables?</w:t>
      </w:r>
    </w:p>
    <w:p>
      <w:r>
        <w:rPr>
          <w:rFonts w:ascii="Microsoft YaHei" w:hAnsi="Microsoft YaHei" w:eastAsia="Microsoft YaHei"/>
          <w:b/>
          <w:sz w:val="22"/>
        </w:rPr>
        <w:t>选项：</w:t>
      </w:r>
      <w:r>
        <w:rPr>
          <w:rFonts w:ascii="Microsoft YaHei" w:hAnsi="Microsoft YaHei" w:eastAsia="Microsoft YaHei"/>
          <w:sz w:val="22"/>
        </w:rPr>
        <w:br/>
        <w:t>A. The number of chipmunks in the treatment group is equal to the number of prairie dogs in the treatment group, and the number of chipmunks in the control group is equal to the number of prairie dogs in the control group.</w:t>
        <w:br/>
        <w:t>B. The chipmunks and the prairie dogs are randomly assigned to the treatment and control groups.</w:t>
        <w:br/>
        <w:t>C. The chipmunks and the prairie dogs are randomly selected from their respective habitats.</w:t>
        <w:br/>
        <w:t>D. The average age of the chipmunks in the treatment group is equal to the average age of the prairie dogs in the treatment group, and the average age of the chipmunks in the control group is equal to the average age of the prairie dogs in the control group.</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 [历年真题]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machine fills bags with approximately $11$ ounces of sugar. To test the accuracy of the filling process, $132$ bags of sugar were selected at random and weighed. Based on the sample, it is estimated that the average weight of all bags of sugar filled by the machine in an $8$-hour period is $10.83$ ounces, with an associated margin of error of $0.2$ ounce. Which of the following is the best interpretation of this estimate?</w:t>
      </w:r>
    </w:p>
    <w:p>
      <w:r>
        <w:rPr>
          <w:rFonts w:ascii="Microsoft YaHei" w:hAnsi="Microsoft YaHei" w:eastAsia="Microsoft YaHei"/>
          <w:b/>
          <w:sz w:val="22"/>
        </w:rPr>
        <w:t>选项：</w:t>
      </w:r>
      <w:r>
        <w:rPr>
          <w:rFonts w:ascii="Microsoft YaHei" w:hAnsi="Microsoft YaHei" w:eastAsia="Microsoft YaHei"/>
          <w:sz w:val="22"/>
        </w:rPr>
        <w:br/>
        <w:t>A. Plausible values for the average weight of all bags of sugar filled by the machine are between $10.63$ ounces and $11.03$ ounces.</w:t>
        <w:br/>
        <w:t>B. Plausible values for the average weight of all bags of sugar filled by the machine are less than $10.63$ ounces or greater than $11.03$ ounces.</w:t>
        <w:br/>
        <w:t>C. The average weight of all bags of sugar filled by the machine is greater than $10.98$ ounces.</w:t>
        <w:br/>
        <w:t>D. The average weight of all bags of sugar filled by the machine is less than $10.98$ ounces.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 [历年真题]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survey was conducted in Madison to estimate the percent of adult residents who support the addition of streetlights at every corner in their town. Based on the survey, it is estimated that $40\%$ of all adult residents of Madison support the addition of streetlights at every corner in their town, with an associated margin of error of $6\%$. Which of the following is the most appropriate conclusion about all adult residents of Madison?</w:t>
      </w:r>
    </w:p>
    <w:p>
      <w:r>
        <w:rPr>
          <w:rFonts w:ascii="Microsoft YaHei" w:hAnsi="Microsoft YaHei" w:eastAsia="Microsoft YaHei"/>
          <w:b/>
          <w:sz w:val="22"/>
        </w:rPr>
        <w:t>选项：</w:t>
      </w:r>
      <w:r>
        <w:rPr>
          <w:rFonts w:ascii="Microsoft YaHei" w:hAnsi="Microsoft YaHei" w:eastAsia="Microsoft YaHei"/>
          <w:sz w:val="22"/>
        </w:rPr>
        <w:br/>
        <w:t>A. Plausible values for the percent of all adult residents of Madison who support the addition of streetlights at every corner in their town are between $34\%$ and $46\%$.</w:t>
        <w:br/>
        <w:t>B. The addition of streetlights at every corner in the town is supported by exactly $34\%$ of all adult residents of Madison.</w:t>
        <w:br/>
        <w:t>C. Plausible values for the percent of all adult residents of Madison who support the addition of streetlights at every corner in their town are either less than $34\%$ or more than $46\%$.</w:t>
        <w:br/>
        <w:t>D. The addition of streetlights at every corner in the town is supported by more than $46\%$ of all adult residents of Madison.</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 [历年真题]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inspector checked a sample of 370 scales selected at random from a population of 8,000 scales to estimate what percentage of the 8,000 scales were inaccurate. From this sample, the inspector estimated that 9% of the 8,000 scales were inaccurate, with an associated margin of error of 2.9%. Which of the following is the most appropriate conclusion?</w:t>
      </w:r>
    </w:p>
    <w:p>
      <w:r>
        <w:rPr>
          <w:rFonts w:ascii="Microsoft YaHei" w:hAnsi="Microsoft YaHei" w:eastAsia="Microsoft YaHei"/>
          <w:b/>
          <w:sz w:val="22"/>
        </w:rPr>
        <w:t>选项：</w:t>
      </w:r>
      <w:r>
        <w:rPr>
          <w:rFonts w:ascii="Microsoft YaHei" w:hAnsi="Microsoft YaHei" w:eastAsia="Microsoft YaHei"/>
          <w:sz w:val="22"/>
        </w:rPr>
        <w:br/>
        <w:t>A. It is plausible that between 488 and 952 of the scales in the population are inaccurate.</w:t>
        <w:br/>
        <w:t>B. It is plausible that fewer than 488 of the scales in the population are inaccurate.</w:t>
        <w:br/>
        <w:t>C. Exactly 720 of the scales in the population are inaccurate.</w:t>
        <w:br/>
        <w:t>D. It is plausible that more than 952 of the scales in the population are inaccurate.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 [历年真题]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sample consisted of 750 people selected at random from all adult residents in a certain city. Based on the sample, the estimated percentage of all adult residents who think taxes are too high was 62%, with an associated margin of error of 3.47%. Which of the following best describes the range of plausible values for the percentage of all adult residents in the city who think taxes are too high.</w:t>
      </w:r>
    </w:p>
    <w:p>
      <w:r>
        <w:rPr>
          <w:rFonts w:ascii="Microsoft YaHei" w:hAnsi="Microsoft YaHei" w:eastAsia="Microsoft YaHei"/>
          <w:b/>
          <w:sz w:val="22"/>
        </w:rPr>
        <w:t>选项：</w:t>
      </w:r>
      <w:r>
        <w:rPr>
          <w:rFonts w:ascii="Microsoft YaHei" w:hAnsi="Microsoft YaHei" w:eastAsia="Microsoft YaHei"/>
          <w:sz w:val="22"/>
        </w:rPr>
        <w:br/>
        <w:t>A. Any value greater than 65.47%</w:t>
        <w:br/>
        <w:t>B. Any value greater than 58.53% and less than 65.47%</w:t>
        <w:br/>
        <w:t>C. Any value less than 58.53% or greater than 65.47%</w:t>
        <w:br/>
        <w:t>D. Any value less than 58.53%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 [历年真题]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researcher surveyed a random sample of 1,511 people from a certain state to estimate the percentage of people who support the governor’s recent approval of a bill. From the survey, the researcher estimated that 67% of people from the state support the governor’s approval of the bill, with an associated margin of error of 2.37%. The researcher repeated the survey w' in a random sample of people from the state that was double the original sample size. Assuming the margins of error were calculated in the same way, which of the following is true about the margin of error associated with the estimate from the larger sample?</w:t>
      </w:r>
    </w:p>
    <w:p>
      <w:r>
        <w:rPr>
          <w:rFonts w:ascii="Microsoft YaHei" w:hAnsi="Microsoft YaHei" w:eastAsia="Microsoft YaHei"/>
          <w:b/>
          <w:sz w:val="22"/>
        </w:rPr>
        <w:t>选项：</w:t>
      </w:r>
      <w:r>
        <w:rPr>
          <w:rFonts w:ascii="Microsoft YaHei" w:hAnsi="Microsoft YaHei" w:eastAsia="Microsoft YaHei"/>
          <w:sz w:val="22"/>
        </w:rPr>
        <w:br/>
        <w:t>A. The margin of error is between 4.37% and 5.37%.</w:t>
        <w:br/>
        <w:t>B. The margin of error is less than 2.37%.</w:t>
        <w:br/>
        <w:t>C. The margin of error is between 2.37% and 3.37%.</w:t>
        <w:br/>
        <w:t>D. The margin of error is greater than 5.37%.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length of each edge of a box is $79$ centimeters. Each side of the box is in the shape of a square. The box does not have a lid. What is the exterior surface area, in square meters, of this box without a lid?（1 meter = 100 centimeters）</w:t>
      </w:r>
    </w:p>
    <w:p>
      <w:r>
        <w:rPr>
          <w:rFonts w:ascii="Microsoft YaHei" w:hAnsi="Microsoft YaHei" w:eastAsia="Microsoft YaHei"/>
          <w:b/>
          <w:sz w:val="22"/>
        </w:rPr>
        <w:t>答案：</w:t>
      </w:r>
      <w:r>
        <w:rPr>
          <w:rFonts w:ascii="Microsoft YaHei" w:hAnsi="Microsoft YaHei" w:eastAsia="Microsoft YaHei"/>
          <w:sz w:val="22"/>
        </w:rPr>
        <w:br/>
        <w:t>3.121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right square pyramid has a height of 12 inches and a volume of 196 cubic inches. What is the perimeter, in inches, of the base of this pyramid?</w:t>
      </w:r>
    </w:p>
    <w:p>
      <w:r>
        <w:rPr>
          <w:rFonts w:ascii="Microsoft YaHei" w:hAnsi="Microsoft YaHei" w:eastAsia="Microsoft YaHei"/>
          <w:b/>
          <w:sz w:val="22"/>
        </w:rPr>
        <w:t>答案：</w:t>
      </w:r>
      <w:r>
        <w:rPr>
          <w:rFonts w:ascii="Microsoft YaHei" w:hAnsi="Microsoft YaHei" w:eastAsia="Microsoft YaHei"/>
          <w:sz w:val="22"/>
        </w:rPr>
        <w:br/>
        <w:t>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right circular cone shown, $B$ is a point on the circumference of the base, and the length of segment $AB$ (not shown) is $34$ centimeters. If the height of the cone is $17$ centimeters and the volume of the cone is $k\pi$ cubic centimeters, what is the value of $k$?</w:t>
      </w:r>
    </w:p>
    <w:p>
      <w:r>
        <w:rPr>
          <w:rFonts w:ascii="Microsoft YaHei" w:hAnsi="Microsoft YaHei" w:eastAsia="Microsoft YaHei"/>
          <w:b/>
          <w:sz w:val="22"/>
        </w:rPr>
        <w:t>答案：</w:t>
      </w:r>
      <w:r>
        <w:rPr>
          <w:rFonts w:ascii="Microsoft YaHei" w:hAnsi="Microsoft YaHei" w:eastAsia="Microsoft YaHei"/>
          <w:sz w:val="22"/>
        </w:rPr>
        <w:br/>
        <w:t>4913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right circular cone has a volume of $20,480\pi$ cubic centimeters and the area of its base is $1,024\pi$ square centimeters. What is the slant height, in centimeters, of this cone?</w:t>
      </w:r>
    </w:p>
    <w:p>
      <w:r>
        <w:rPr>
          <w:rFonts w:ascii="Microsoft YaHei" w:hAnsi="Microsoft YaHei" w:eastAsia="Microsoft YaHei"/>
          <w:b/>
          <w:sz w:val="22"/>
        </w:rPr>
        <w:t>选项：</w:t>
      </w:r>
      <w:r>
        <w:rPr>
          <w:rFonts w:ascii="Microsoft YaHei" w:hAnsi="Microsoft YaHei" w:eastAsia="Microsoft YaHei"/>
          <w:sz w:val="22"/>
        </w:rPr>
        <w:br/>
        <w:t>A. $20$</w:t>
        <w:br/>
        <w:t>B. $32$</w:t>
        <w:br/>
        <w:t>C. $60$</w:t>
        <w:br/>
        <w:t>D. $68$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figure shown is a right rectangular pyramid, where $l = 18$ units, $w = 9$ units, and $h = 12$ units. What is the surface area, in square units, of the pyramid?</w:t>
      </w:r>
    </w:p>
    <w:p>
      <w:r>
        <w:rPr>
          <w:rFonts w:ascii="Microsoft YaHei" w:hAnsi="Microsoft YaHei" w:eastAsia="Microsoft YaHei"/>
          <w:b/>
          <w:sz w:val="22"/>
        </w:rPr>
        <w:t>答案：</w:t>
      </w:r>
      <w:r>
        <w:rPr>
          <w:rFonts w:ascii="Microsoft YaHei" w:hAnsi="Microsoft YaHei" w:eastAsia="Microsoft YaHei"/>
          <w:sz w:val="22"/>
        </w:rPr>
        <w:br/>
        <w:t>527.7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space probe uses a square-shaped solar sail to move through space. The side length of the solar sail is $8.83w$ meters, where $w$ is the width, in meters, of the space probe. Which equation gives the area $A$, in square meters, of the solar sail?</w:t>
      </w:r>
    </w:p>
    <w:p>
      <w:r>
        <w:rPr>
          <w:rFonts w:ascii="Microsoft YaHei" w:hAnsi="Microsoft YaHei" w:eastAsia="Microsoft YaHei"/>
          <w:b/>
          <w:sz w:val="22"/>
        </w:rPr>
        <w:t>选项：</w:t>
      </w:r>
      <w:r>
        <w:rPr>
          <w:rFonts w:ascii="Microsoft YaHei" w:hAnsi="Microsoft YaHei" w:eastAsia="Microsoft YaHei"/>
          <w:sz w:val="22"/>
        </w:rPr>
        <w:br/>
        <w:t>A. $A = (w + 8.83)(w + 8.83)$</w:t>
        <w:br/>
        <w:t>B. $A = (4)(8.83w)$</w:t>
        <w:br/>
        <w:t>C. $A = (8.83w)(8.83w)$</w:t>
        <w:br/>
        <w:t>D. $A = (8.83/w)(8.83/w)$</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square pyramid has a total surface area of $70,560$ square inches, and the combined surface area of the four lateral faces of this pyramid is $38,160$ square inches. What is the height, in inches, of this pyramid?</w:t>
      </w:r>
    </w:p>
    <w:p>
      <w:r>
        <w:rPr>
          <w:rFonts w:ascii="Microsoft YaHei" w:hAnsi="Microsoft YaHei" w:eastAsia="Microsoft YaHei"/>
          <w:b/>
          <w:sz w:val="22"/>
        </w:rPr>
        <w:t>选项：</w:t>
      </w:r>
      <w:r>
        <w:rPr>
          <w:rFonts w:ascii="Microsoft YaHei" w:hAnsi="Microsoft YaHei" w:eastAsia="Microsoft YaHei"/>
          <w:sz w:val="22"/>
        </w:rPr>
        <w:br/>
        <w:t>A. $56$</w:t>
        <w:br/>
        <w:t>B. $90$</w:t>
        <w:br/>
        <w:t>C. $106$</w:t>
        <w:br/>
        <w:t>D. $180$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circular cylinder has a radius of 18 centimeters and a volume of $3,888{π}$ cubic centimeters. What is the height, in centimeters, of the cylinder?</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rectangular region of land is divided into $72$ square lots of equal area $A$, in square units. The length of the region is $4.5$ times the width of the region. If the length of the region is $x\sqrt{A}$ units, what is the value of $x$?</w:t>
      </w:r>
    </w:p>
    <w:p>
      <w:r>
        <w:rPr>
          <w:rFonts w:ascii="Microsoft YaHei" w:hAnsi="Microsoft YaHei" w:eastAsia="Microsoft YaHei"/>
          <w:b/>
          <w:sz w:val="22"/>
        </w:rPr>
        <w:t>答案：</w:t>
      </w:r>
      <w:r>
        <w:rPr>
          <w:rFonts w:ascii="Microsoft YaHei" w:hAnsi="Microsoft YaHei" w:eastAsia="Microsoft YaHei"/>
          <w:sz w:val="22"/>
        </w:rPr>
        <w:br/>
        <w:t>18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given figure, $\overline{NP}$ is the diameter of semicircle $O$. Angles $Q$, $R$, and $S$ are right angles, and point $P$ is the midpoint of $\overline{NQ}$. If $PQ = 52$ feet and $NS = 18$ feet, the area of the figure can be expressed as $a\pi + b$ square feet, where $a$ and $b$ are integers. What is the value of $a - b$?</w:t>
      </w:r>
    </w:p>
    <w:p>
      <w:r>
        <w:rPr>
          <w:rFonts w:ascii="Microsoft YaHei" w:hAnsi="Microsoft YaHei" w:eastAsia="Microsoft YaHei"/>
          <w:b/>
          <w:sz w:val="22"/>
        </w:rPr>
        <w:t>答案：</w:t>
      </w:r>
      <w:r>
        <w:rPr>
          <w:rFonts w:ascii="Microsoft YaHei" w:hAnsi="Microsoft YaHei" w:eastAsia="Microsoft YaHei"/>
          <w:sz w:val="22"/>
        </w:rPr>
        <w:br/>
        <w:t>-1534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polygon has exactly $95$ sides. If the measure of each of the $95$ interior angles of this polygon is $(180p)^{\circ}$, what is the value of p?</w:t>
      </w:r>
    </w:p>
    <w:p>
      <w:r>
        <w:rPr>
          <w:rFonts w:ascii="Microsoft YaHei" w:hAnsi="Microsoft YaHei" w:eastAsia="Microsoft YaHei"/>
          <w:b/>
          <w:sz w:val="22"/>
        </w:rPr>
        <w:t>答案：</w:t>
      </w:r>
      <w:r>
        <w:rPr>
          <w:rFonts w:ascii="Microsoft YaHei" w:hAnsi="Microsoft YaHei" w:eastAsia="Microsoft YaHei"/>
          <w:sz w:val="22"/>
        </w:rPr>
        <w:br/>
        <w:t>93/95,0.979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Trapezoid CDEF is similar to trapezoid JKLM, such that C, D, E, and F correspond to J, K, L, and M, respectively. The length of each side of trapezoid JKLM is 4 times the length of its corresponding side in trapezoid CDEF. The measure of angle C is $42^{°}$. What is the measure of angle J?</w:t>
      </w:r>
    </w:p>
    <w:p>
      <w:r>
        <w:rPr>
          <w:rFonts w:ascii="Microsoft YaHei" w:hAnsi="Microsoft YaHei" w:eastAsia="Microsoft YaHei"/>
          <w:b/>
          <w:sz w:val="22"/>
        </w:rPr>
        <w:t>选项：</w:t>
      </w:r>
      <w:r>
        <w:rPr>
          <w:rFonts w:ascii="Microsoft YaHei" w:hAnsi="Microsoft YaHei" w:eastAsia="Microsoft YaHei"/>
          <w:sz w:val="22"/>
        </w:rPr>
        <w:br/>
        <w:t>A. 38°</w:t>
        <w:br/>
        <w:t>B. 42°</w:t>
        <w:br/>
        <w:t>C. 46°</w:t>
        <w:br/>
        <w:t>D. 168°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Triangle $QRS$ is similar to triangle $FGH$ such that $Q$, $R$, and $S$ correspond to $F$, $G$, and $H$, respectively. Each side of triangle $FGH$ has $\frac{1}{4}$ the length of its corresponding side in triangle $QRS$. In triangle $FGH$, the measure of angle $F$ is $15^\circ$, the measure of angle $G$ is $8^\circ$, and $FG = a$. In triangle $QRS$, the measure of angle $Q$ is $b^\circ$ and $QR = 40$. What is the value of $a + b$?</w:t>
      </w:r>
    </w:p>
    <w:p>
      <w:r>
        <w:rPr>
          <w:rFonts w:ascii="Microsoft YaHei" w:hAnsi="Microsoft YaHei" w:eastAsia="Microsoft YaHei"/>
          <w:b/>
          <w:sz w:val="22"/>
        </w:rPr>
        <w:t>答案：</w:t>
      </w:r>
      <w:r>
        <w:rPr>
          <w:rFonts w:ascii="Microsoft YaHei" w:hAnsi="Microsoft YaHei" w:eastAsia="Microsoft YaHei"/>
          <w:sz w:val="22"/>
        </w:rPr>
        <w:br/>
        <w:t>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 RST, angle T is a right angle, point L lies on RS, point K lies on ST, and LK is parallel to RT. If the length of RT is 63 units, the length of LK is 21 units, and the area of triangle RST is 630 square units, what is the length of KT, in units?</w:t>
      </w:r>
    </w:p>
    <w:p>
      <w:r>
        <w:rPr>
          <w:rFonts w:ascii="Microsoft YaHei" w:hAnsi="Microsoft YaHei" w:eastAsia="Microsoft YaHei"/>
          <w:b/>
          <w:sz w:val="22"/>
        </w:rPr>
        <w:t>答案：</w:t>
      </w:r>
      <w:r>
        <w:rPr>
          <w:rFonts w:ascii="Microsoft YaHei" w:hAnsi="Microsoft YaHei" w:eastAsia="Microsoft YaHei"/>
          <w:sz w:val="22"/>
        </w:rPr>
        <w:br/>
        <w:t>40/3,13.33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shows the volume of two similar solids, right circular cylinder A and right circular cylinder B. The radius of right circular cylinder A is 5 units. The surface area of right circular cylinder A is $k\pi$ square units, and the surface area of right circular cylinder B is $n\pi$ square units, where $k$ and $n$ are constants. What is the value of $n - k$?</w:t>
        <w:br/>
        <w:br/>
        <w:t>$($The surface area of a right circular cylinder with radius $r$, and height $h$ is $2\pi r^2 + 2\pi rh$.$)$</w:t>
      </w:r>
    </w:p>
    <w:p>
      <w:r>
        <w:rPr>
          <w:rFonts w:ascii="Microsoft YaHei" w:hAnsi="Microsoft YaHei" w:eastAsia="Microsoft YaHei"/>
          <w:b/>
          <w:sz w:val="22"/>
        </w:rPr>
        <w:t>答案：</w:t>
      </w:r>
      <w:r>
        <w:rPr>
          <w:rFonts w:ascii="Microsoft YaHei" w:hAnsi="Microsoft YaHei" w:eastAsia="Microsoft YaHei"/>
          <w:sz w:val="22"/>
        </w:rPr>
        <w:br/>
        <w:t>390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isosceles triangle $ABC$, sides $AB$ and $AC$ are congruent. Point $D$ divides side $BC$ such that the length of $\overline{BD}$ is $\frac{2}{7}$ of the length of $\overline{BC}$. Point $E$ lies on side $AB$ and point $F$ lies on side $AC$ such that when segments $DE$ and $DF$ are drawn, angle $BED$ is congruent to angle $CFD$. If the length of $\overline{BE}$ is 14, what is the length of $\overline{CF}$?</w:t>
      </w:r>
    </w:p>
    <w:p>
      <w:r>
        <w:rPr>
          <w:rFonts w:ascii="Microsoft YaHei" w:hAnsi="Microsoft YaHei" w:eastAsia="Microsoft YaHei"/>
          <w:b/>
          <w:sz w:val="22"/>
        </w:rPr>
        <w:t>选项：</w:t>
      </w:r>
      <w:r>
        <w:rPr>
          <w:rFonts w:ascii="Microsoft YaHei" w:hAnsi="Microsoft YaHei" w:eastAsia="Microsoft YaHei"/>
          <w:sz w:val="22"/>
        </w:rPr>
        <w:br/>
        <w:t>A. $28$</w:t>
        <w:br/>
        <w:t>B. $35$</w:t>
        <w:br/>
        <w:t>C. $49$</w:t>
        <w:br/>
        <w:t>D. $98$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Rectangles $ABCD$ and $EFGH$ are similar. The length of each side of $EFGH$ is 10 times the length of the corresponding side of $ABCD$. The area of $ABCD$ is 160 square units. What is the area, in square units, of $EFGH$?</w:t>
      </w:r>
    </w:p>
    <w:p>
      <w:r>
        <w:rPr>
          <w:rFonts w:ascii="Microsoft YaHei" w:hAnsi="Microsoft YaHei" w:eastAsia="Microsoft YaHei"/>
          <w:b/>
          <w:sz w:val="22"/>
        </w:rPr>
        <w:t>选项：</w:t>
      </w:r>
      <w:r>
        <w:rPr>
          <w:rFonts w:ascii="Microsoft YaHei" w:hAnsi="Microsoft YaHei" w:eastAsia="Microsoft YaHei"/>
          <w:sz w:val="22"/>
        </w:rPr>
        <w:br/>
        <w:t>A. 16</w:t>
        <w:br/>
        <w:t>B. 100</w:t>
        <w:br/>
        <w:t>C. 1,600</w:t>
        <w:br/>
        <w:t>D. 16,000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triangle $PQR$, the measure of angle $P$ is $(5x + 7)^{°}$, the measure of angle $Q$ is $(2x + 3)^{°}$, and the measure of angle $R$ is $(5y + 9)^</w:t>
        <w:tab/>
        <w:t>{°}$. If side $QR$ is extended through point $R$ to point $S$, and the measure of angle $PRS$ is $(x + y)^{°}$, what is the value of $x + y$?</w:t>
      </w:r>
    </w:p>
    <w:p>
      <w:r>
        <w:rPr>
          <w:rFonts w:ascii="Microsoft YaHei" w:hAnsi="Microsoft YaHei" w:eastAsia="Microsoft YaHei"/>
          <w:b/>
          <w:sz w:val="22"/>
        </w:rPr>
        <w:t>答案：</w:t>
      </w:r>
      <w:r>
        <w:rPr>
          <w:rFonts w:ascii="Microsoft YaHei" w:hAnsi="Microsoft YaHei" w:eastAsia="Microsoft YaHei"/>
          <w:sz w:val="22"/>
        </w:rPr>
        <w:br/>
        <w:t>31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Triangle $ABC$ is similar to triangle $DEF$, where angle $A$ corresponds to angle $D$ and angle $C$ and $F$ are right angles. The length of $AB$ is $2.4$ times the length of $DE$. If $\tan A = \frac{21}{20}$, what is the value of $\sin D$?</w:t>
      </w:r>
    </w:p>
    <w:p>
      <w:r>
        <w:rPr>
          <w:rFonts w:ascii="Microsoft YaHei" w:hAnsi="Microsoft YaHei" w:eastAsia="Microsoft YaHei"/>
          <w:b/>
          <w:sz w:val="22"/>
        </w:rPr>
        <w:t>答案：</w:t>
      </w:r>
      <w:r>
        <w:rPr>
          <w:rFonts w:ascii="Microsoft YaHei" w:hAnsi="Microsoft YaHei" w:eastAsia="Microsoft YaHei"/>
          <w:sz w:val="22"/>
        </w:rPr>
        <w:br/>
        <w:t>21/29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For triangle $PQR$ and triangle $STU$, angles $P$ and $S$ each measure $80^{\circ}$, $QR = 24$ and $TU = 18$. Which additional piece(s) of information is(are) sufficient to prove that triangle $PQR$ is similar to triangle $STU$? $$\\$$</w:t>
        <w:br/>
        <w:br/>
        <w:t>I. The length of $PQ$ is $\frac{4}{3}$ the length of $ST$. $$\\$$</w:t>
        <w:br/>
        <w:t>II. The length of $PR$ is $\frac{4}{3}$ the length of $SU$.</w:t>
      </w:r>
    </w:p>
    <w:p>
      <w:r>
        <w:rPr>
          <w:rFonts w:ascii="Microsoft YaHei" w:hAnsi="Microsoft YaHei" w:eastAsia="Microsoft YaHei"/>
          <w:b/>
          <w:sz w:val="22"/>
        </w:rPr>
        <w:t>选项：</w:t>
      </w:r>
      <w:r>
        <w:rPr>
          <w:rFonts w:ascii="Microsoft YaHei" w:hAnsi="Microsoft YaHei" w:eastAsia="Microsoft YaHei"/>
          <w:sz w:val="22"/>
        </w:rPr>
        <w:br/>
        <w:t>A. I is sufficient, but II is not.</w:t>
        <w:br/>
        <w:t>B. II is sufficient, but I is not.</w:t>
        <w:br/>
        <w:t>C. I is sufficient, and II is sufficient.</w:t>
        <w:br/>
        <w:t>D. Neither I nor II is sufficient.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triangle shown, $RS = \sqrt{155}$. What is the value of $\sin R$?</w:t>
      </w:r>
    </w:p>
    <w:p>
      <w:r>
        <w:rPr>
          <w:rFonts w:ascii="Microsoft YaHei" w:hAnsi="Microsoft YaHei" w:eastAsia="Microsoft YaHei"/>
          <w:b/>
          <w:sz w:val="22"/>
        </w:rPr>
        <w:t>答案：</w:t>
      </w:r>
      <w:r>
        <w:rPr>
          <w:rFonts w:ascii="Microsoft YaHei" w:hAnsi="Microsoft YaHei" w:eastAsia="Microsoft YaHei"/>
          <w:sz w:val="22"/>
        </w:rPr>
        <w:br/>
        <w:t>77/78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$\overline{AD}$ and $\overline{BC}$ intersect at point $D$. The measure of $\angle ABD$ is $w^°$, the measure of $\angle CAD$ is $z^°$, and $AD = 178$. If $</w:t>
        <w:tab/>
        <w:t>cos \space w° = \frac{9}{41}$, what is the value of $</w:t>
        <w:tab/>
        <w:t>tan \space z^°$?</w:t>
      </w:r>
    </w:p>
    <w:p>
      <w:r>
        <w:rPr>
          <w:rFonts w:ascii="Microsoft YaHei" w:hAnsi="Microsoft YaHei" w:eastAsia="Microsoft YaHei"/>
          <w:b/>
          <w:sz w:val="22"/>
        </w:rPr>
        <w:t>答案：</w:t>
      </w:r>
      <w:r>
        <w:rPr>
          <w:rFonts w:ascii="Microsoft YaHei" w:hAnsi="Microsoft YaHei" w:eastAsia="Microsoft YaHei"/>
          <w:sz w:val="22"/>
        </w:rPr>
        <w:br/>
        <w:t>40/9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two acute angles, $∠Q$ and $∠R$, $cos Q = sin R$. The measures, in degrees, of $∠Q$ and $∠R$ are $x + 27$ and $4x + 3$, respectively. What is the value of $x$?</w:t>
      </w:r>
    </w:p>
    <w:p>
      <w:r>
        <w:rPr>
          <w:rFonts w:ascii="Microsoft YaHei" w:hAnsi="Microsoft YaHei" w:eastAsia="Microsoft YaHei"/>
          <w:b/>
          <w:sz w:val="22"/>
        </w:rPr>
        <w:t>选项：</w:t>
      </w:r>
      <w:r>
        <w:rPr>
          <w:rFonts w:ascii="Microsoft YaHei" w:hAnsi="Microsoft YaHei" w:eastAsia="Microsoft YaHei"/>
          <w:sz w:val="22"/>
        </w:rPr>
        <w:br/>
        <w:t>A. $8$</w:t>
        <w:br/>
        <w:t>B. $12$</w:t>
        <w:br/>
        <w:t>C. $30$</w:t>
        <w:br/>
        <w:t>D. $63$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Right triangle $ABC$ is shown. What is the value of $\sin A$?</w:t>
      </w:r>
    </w:p>
    <w:p>
      <w:r>
        <w:rPr>
          <w:rFonts w:ascii="Microsoft YaHei" w:hAnsi="Microsoft YaHei" w:eastAsia="Microsoft YaHei"/>
          <w:b/>
          <w:sz w:val="22"/>
        </w:rPr>
        <w:t>答案：</w:t>
      </w:r>
      <w:r>
        <w:rPr>
          <w:rFonts w:ascii="Microsoft YaHei" w:hAnsi="Microsoft YaHei" w:eastAsia="Microsoft YaHei"/>
          <w:sz w:val="22"/>
        </w:rPr>
        <w:br/>
        <w:t>0.866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right triangle ABC, the tangent of ∠C is 3/4. What is the length of AB?</w:t>
      </w:r>
    </w:p>
    <w:p>
      <w:r>
        <w:rPr>
          <w:rFonts w:ascii="Microsoft YaHei" w:hAnsi="Microsoft YaHei" w:eastAsia="Microsoft YaHei"/>
          <w:b/>
          <w:sz w:val="22"/>
        </w:rPr>
        <w:t>选项：</w:t>
      </w:r>
      <w:r>
        <w:rPr>
          <w:rFonts w:ascii="Microsoft YaHei" w:hAnsi="Microsoft YaHei" w:eastAsia="Microsoft YaHei"/>
          <w:sz w:val="22"/>
        </w:rPr>
        <w:br/>
        <w:t>A. 35/16</w:t>
        <w:br/>
        <w:t>B. 15/4</w:t>
        <w:br/>
        <w:t>C. 33</w:t>
        <w:br/>
        <w:t>D. 44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right triangle shown, $EF = 3\sqrt{7}$ and $FD = 32$. What is the value of ${cos} D$?</w:t>
      </w:r>
    </w:p>
    <w:p>
      <w:r>
        <w:rPr>
          <w:rFonts w:ascii="Microsoft YaHei" w:hAnsi="Microsoft YaHei" w:eastAsia="Microsoft YaHei"/>
          <w:b/>
          <w:sz w:val="22"/>
        </w:rPr>
        <w:t>答案：</w:t>
      </w:r>
      <w:r>
        <w:rPr>
          <w:rFonts w:ascii="Microsoft YaHei" w:hAnsi="Microsoft YaHei" w:eastAsia="Microsoft YaHei"/>
          <w:sz w:val="22"/>
        </w:rPr>
        <w:br/>
        <w:t>31/32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triangle $ABC$, the measure of angle $B$ is $90°$ and $\overline{BD}$ is an altitude of the triangle. The length of $\overline{AB}$ is 17 and the length of $\overline{AC}$ is 13 greater than the length of $\overline{AB}$. What is the value of $\frac{BC}{BD}$?</w:t>
      </w:r>
    </w:p>
    <w:p>
      <w:r>
        <w:rPr>
          <w:rFonts w:ascii="Microsoft YaHei" w:hAnsi="Microsoft YaHei" w:eastAsia="Microsoft YaHei"/>
          <w:b/>
          <w:sz w:val="22"/>
        </w:rPr>
        <w:t>选项：</w:t>
      </w:r>
      <w:r>
        <w:rPr>
          <w:rFonts w:ascii="Microsoft YaHei" w:hAnsi="Microsoft YaHei" w:eastAsia="Microsoft YaHei"/>
          <w:sz w:val="22"/>
        </w:rPr>
        <w:br/>
        <w:t>A. $\frac{17}{30}$</w:t>
        <w:br/>
        <w:t>B. $\frac{13}{17}$</w:t>
        <w:br/>
        <w:t>C. $\frac{17}{13}$</w:t>
        <w:br/>
        <w:t>D. $\frac{30}{17}$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perimeter of an isosceles right triangle is $52 + 52\sqrt{2}$ inches. What is the length, in inches, of the hypotenuse of this triangle?</w:t>
      </w:r>
    </w:p>
    <w:p>
      <w:r>
        <w:rPr>
          <w:rFonts w:ascii="Microsoft YaHei" w:hAnsi="Microsoft YaHei" w:eastAsia="Microsoft YaHei"/>
          <w:b/>
          <w:sz w:val="22"/>
        </w:rPr>
        <w:t>选项：</w:t>
      </w:r>
      <w:r>
        <w:rPr>
          <w:rFonts w:ascii="Microsoft YaHei" w:hAnsi="Microsoft YaHei" w:eastAsia="Microsoft YaHei"/>
          <w:sz w:val="22"/>
        </w:rPr>
        <w:br/>
        <w:t>A. $26$</w:t>
        <w:br/>
        <w:t>B. $26\sqrt{2}$</w:t>
        <w:br/>
        <w:t>C. $52$</w:t>
        <w:br/>
        <w:t>D. $52\sqrt{2}$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measure of angle $C$ is $\frac{7π}{4}$ radians. What is the value of ${cos}(C)$?</w:t>
      </w:r>
    </w:p>
    <w:p>
      <w:r>
        <w:rPr>
          <w:rFonts w:ascii="Microsoft YaHei" w:hAnsi="Microsoft YaHei" w:eastAsia="Microsoft YaHei"/>
          <w:b/>
          <w:sz w:val="22"/>
        </w:rPr>
        <w:t>选项：</w:t>
      </w:r>
      <w:r>
        <w:rPr>
          <w:rFonts w:ascii="Microsoft YaHei" w:hAnsi="Microsoft YaHei" w:eastAsia="Microsoft YaHei"/>
          <w:sz w:val="22"/>
        </w:rPr>
        <w:br/>
        <w:t>A. $-\frac{\sqrt{2}}{2}$</w:t>
        <w:br/>
        <w:t>B. $-\frac{1}{2}$</w:t>
        <w:br/>
        <w:t>C. $\frac{\sqrt{2}}{2}$</w:t>
        <w:br/>
        <w:t>D. $\frac{\sqrt{3}}{2}$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Right triangle $ABC$ is shown. What is the value of $tan A$?</w:t>
      </w:r>
    </w:p>
    <w:p>
      <w:r>
        <w:rPr>
          <w:rFonts w:ascii="Microsoft YaHei" w:hAnsi="Microsoft YaHei" w:eastAsia="Microsoft YaHei"/>
          <w:b/>
          <w:sz w:val="22"/>
        </w:rPr>
        <w:t>选项：</w:t>
      </w:r>
      <w:r>
        <w:rPr>
          <w:rFonts w:ascii="Microsoft YaHei" w:hAnsi="Microsoft YaHei" w:eastAsia="Microsoft YaHei"/>
          <w:sz w:val="22"/>
        </w:rPr>
        <w:br/>
        <w:t>A. $\frac{\sqrt{3}}{22}$</w:t>
        <w:br/>
        <w:t>B. $\frac{1}{\sqrt{3}}$</w:t>
        <w:br/>
        <w:t>C. $\sqrt{3}$</w:t>
        <w:br/>
        <w:t>D. $11\sqrt{3}$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Circle A shown is defined by the equation $x^2 + (y - 5)^2 = 7$. Circle B $($not shown$)$ has the same radius but is translated $91$ units to the right. If the equation of circle B is $(x - h)^2 + (y - k)^2 = a$, where $h$, $k$, and $a$ are constants, what is the value of $4a$?</w:t>
      </w:r>
    </w:p>
    <w:p>
      <w:r>
        <w:rPr>
          <w:rFonts w:ascii="Microsoft YaHei" w:hAnsi="Microsoft YaHei" w:eastAsia="Microsoft YaHei"/>
          <w:b/>
          <w:sz w:val="22"/>
        </w:rPr>
        <w:t>答案：</w:t>
      </w:r>
      <w:r>
        <w:rPr>
          <w:rFonts w:ascii="Microsoft YaHei" w:hAnsi="Microsoft YaHei" w:eastAsia="Microsoft YaHei"/>
          <w:sz w:val="22"/>
        </w:rPr>
        <w:br/>
        <w:t>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three points shown define a circle. The circumference of this circle is $k\pi$, where $k$ is a constant. What is the value of $k$?</w:t>
      </w:r>
    </w:p>
    <w:p>
      <w:r>
        <w:rPr>
          <w:rFonts w:ascii="Microsoft YaHei" w:hAnsi="Microsoft YaHei" w:eastAsia="Microsoft YaHei"/>
          <w:b/>
          <w:sz w:val="22"/>
        </w:rPr>
        <w:t>选项：</w:t>
      </w:r>
      <w:r>
        <w:rPr>
          <w:rFonts w:ascii="Microsoft YaHei" w:hAnsi="Microsoft YaHei" w:eastAsia="Microsoft YaHei"/>
          <w:sz w:val="22"/>
        </w:rPr>
        <w:br/>
        <w:t>A. $3$</w:t>
        <w:br/>
        <w:t>B. $6$</w:t>
        <w:br/>
        <w:t>C. $8$</w:t>
        <w:br/>
        <w:t>D. $9$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has a circumference of $48π$ centimeters. What is the diameter, in centimeters, of the circle?</w:t>
      </w:r>
    </w:p>
    <w:p>
      <w:r>
        <w:rPr>
          <w:rFonts w:ascii="Microsoft YaHei" w:hAnsi="Microsoft YaHei" w:eastAsia="Microsoft YaHei"/>
          <w:b/>
          <w:sz w:val="22"/>
        </w:rPr>
        <w:t>答案：</w:t>
      </w:r>
      <w:r>
        <w:rPr>
          <w:rFonts w:ascii="Microsoft YaHei" w:hAnsi="Microsoft YaHei" w:eastAsia="Microsoft YaHei"/>
          <w:sz w:val="22"/>
        </w:rPr>
        <w:br/>
        <w:t>48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perimeter of an equilateral triangle is $708$ centimeters. The three vertices of the triangle lie on a circle. The radius of the circle is $w\sqrt{3}$ centimeters. What is the value of $w$?</w:t>
      </w:r>
    </w:p>
    <w:p>
      <w:r>
        <w:rPr>
          <w:rFonts w:ascii="Microsoft YaHei" w:hAnsi="Microsoft YaHei" w:eastAsia="Microsoft YaHei"/>
          <w:b/>
          <w:sz w:val="22"/>
        </w:rPr>
        <w:t>答案：</w:t>
      </w:r>
      <w:r>
        <w:rPr>
          <w:rFonts w:ascii="Microsoft YaHei" w:hAnsi="Microsoft YaHei" w:eastAsia="Microsoft YaHei"/>
          <w:sz w:val="22"/>
        </w:rPr>
        <w:br/>
        <w:t>236/3,78.67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shown, points $A$, $B$, $C$, and $E$ lie on the circle, and $AB &lt; BC$. Segment $AC$ is perpendicular to segment $BE$ at point $D$, and $BD = \sqrt{226}$. The diameter of the circle is $115$. If $\frac{CD}{AD} = r$, what is the value of $r$?</w:t>
      </w:r>
    </w:p>
    <w:p>
      <w:r>
        <w:rPr>
          <w:rFonts w:ascii="Microsoft YaHei" w:hAnsi="Microsoft YaHei" w:eastAsia="Microsoft YaHei"/>
          <w:b/>
          <w:sz w:val="22"/>
        </w:rPr>
        <w:t>答案：</w:t>
      </w:r>
      <w:r>
        <w:rPr>
          <w:rFonts w:ascii="Microsoft YaHei" w:hAnsi="Microsoft YaHei" w:eastAsia="Microsoft YaHei"/>
          <w:sz w:val="22"/>
        </w:rPr>
        <w:br/>
        <w:t>113/2,56.5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angle A, the value of $\tan A = \frac{\sqrt{3}}{3}$. Which of the following could be the measure of angle A, in radians? $$I. \frac{25\pi}{6} II. \frac{53\pi}{6} III. \frac{77\pi}{6}$$</w:t>
      </w:r>
    </w:p>
    <w:p>
      <w:r>
        <w:rPr>
          <w:rFonts w:ascii="Microsoft YaHei" w:hAnsi="Microsoft YaHei" w:eastAsia="Microsoft YaHei"/>
          <w:b/>
          <w:sz w:val="22"/>
        </w:rPr>
        <w:t>选项：</w:t>
      </w:r>
      <w:r>
        <w:rPr>
          <w:rFonts w:ascii="Microsoft YaHei" w:hAnsi="Microsoft YaHei" w:eastAsia="Microsoft YaHei"/>
          <w:sz w:val="22"/>
        </w:rPr>
        <w:br/>
        <w:t>A. I and II only</w:t>
        <w:br/>
        <w:t>B. I, II, and III</w:t>
        <w:br/>
        <w:t>C. I and III only</w:t>
        <w:br/>
        <w:t>D. I only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two acute angles X and Y, the measure of angle Y is 21° and $\frac{\sin X}{\cos Y} = 1$. What is the measure, in degrees, of angle X?</w:t>
      </w:r>
    </w:p>
    <w:p>
      <w:r>
        <w:rPr>
          <w:rFonts w:ascii="Microsoft YaHei" w:hAnsi="Microsoft YaHei" w:eastAsia="Microsoft YaHei"/>
          <w:b/>
          <w:sz w:val="22"/>
        </w:rPr>
        <w:t>选项：</w:t>
      </w:r>
      <w:r>
        <w:rPr>
          <w:rFonts w:ascii="Microsoft YaHei" w:hAnsi="Microsoft YaHei" w:eastAsia="Microsoft YaHei"/>
          <w:sz w:val="22"/>
        </w:rPr>
        <w:br/>
        <w:t>A. 69</w:t>
        <w:br/>
        <w:t>B. 66</w:t>
        <w:br/>
        <w:t>C. 45</w:t>
        <w:br/>
        <w:t>D. 21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measure of angle $S$ is $\frac{8\pi}{13}$ radians. The measure of angle $T$ is $3$ times the measure of angle $S$. Which expression represents the measure, in degrees, of angle $T$?</w:t>
      </w:r>
    </w:p>
    <w:p>
      <w:r>
        <w:rPr>
          <w:rFonts w:ascii="Microsoft YaHei" w:hAnsi="Microsoft YaHei" w:eastAsia="Microsoft YaHei"/>
          <w:b/>
          <w:sz w:val="22"/>
        </w:rPr>
        <w:t>选项：</w:t>
      </w:r>
      <w:r>
        <w:rPr>
          <w:rFonts w:ascii="Microsoft YaHei" w:hAnsi="Microsoft YaHei" w:eastAsia="Microsoft YaHei"/>
          <w:sz w:val="22"/>
        </w:rPr>
        <w:br/>
        <w:t>A. $\frac{8}{13} (90)(3)$</w:t>
        <w:br/>
        <w:t>B. $\frac{8}{13} (180)(3)$</w:t>
        <w:br/>
        <w:t>C. $\frac{8}{13\pi} (90)(3)$</w:t>
        <w:br/>
        <w:t>D. $\frac{8\pi}{13} (180)(3)$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$xy$-plane, a unit circle with center at the origin $O$ contains point $A$ with coordinates $(1, 0)$ and point $B$ with coordinates $\left(-\frac{5}{\sqrt{89}}, \frac{8}{\sqrt{89}}\right)$. If the measure of angle $AOB$ is $w$ radians, what is the value of $\tan w$?</w:t>
      </w:r>
    </w:p>
    <w:p>
      <w:r>
        <w:rPr>
          <w:rFonts w:ascii="Microsoft YaHei" w:hAnsi="Microsoft YaHei" w:eastAsia="Microsoft YaHei"/>
          <w:b/>
          <w:sz w:val="22"/>
        </w:rPr>
        <w:t>答案：</w:t>
      </w:r>
      <w:r>
        <w:rPr>
          <w:rFonts w:ascii="Microsoft YaHei" w:hAnsi="Microsoft YaHei" w:eastAsia="Microsoft YaHei"/>
          <w:sz w:val="22"/>
        </w:rPr>
        <w:br/>
        <w:t>-8/5,-1.6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xy-plane, a unit circle with center at the origin $O$ contains point $A$ with coordinates $(1, 0)$ and point B with coordinates $\left( \frac{5}{\sqrt{34}}, -\frac{3}{\sqrt{34}} \right)$. If the measure of angle $AOB$ is $p$ radians, what is the value of $\frac{\cos p}{\sin p}$?</w:t>
      </w:r>
    </w:p>
    <w:p>
      <w:r>
        <w:rPr>
          <w:rFonts w:ascii="Microsoft YaHei" w:hAnsi="Microsoft YaHei" w:eastAsia="Microsoft YaHei"/>
          <w:b/>
          <w:sz w:val="22"/>
        </w:rPr>
        <w:t>答案：</w:t>
      </w:r>
      <w:r>
        <w:rPr>
          <w:rFonts w:ascii="Microsoft YaHei" w:hAnsi="Microsoft YaHei" w:eastAsia="Microsoft YaHei"/>
          <w:sz w:val="22"/>
        </w:rPr>
        <w:br/>
        <w:t>-5/3,-1.667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 [历年真题]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$$(x-5)^2+(y+3)^2=36$$</w:t>
        <w:br/>
        <w:t>The given equation represents circle $P$ in the $xy$-plane. Circle $Q$ has a center that is $3$ units to the right of and $2$ units below the center of circle $P$. Circle $Q$ has a diameter that is double the diameter of circle $P$. Which equation represents circle $Q$?</w:t>
      </w:r>
    </w:p>
    <w:p>
      <w:r>
        <w:rPr>
          <w:rFonts w:ascii="Microsoft YaHei" w:hAnsi="Microsoft YaHei" w:eastAsia="Microsoft YaHei"/>
          <w:b/>
          <w:sz w:val="22"/>
        </w:rPr>
        <w:t>选项：</w:t>
      </w:r>
      <w:r>
        <w:rPr>
          <w:rFonts w:ascii="Microsoft YaHei" w:hAnsi="Microsoft YaHei" w:eastAsia="Microsoft YaHei"/>
          <w:sz w:val="22"/>
        </w:rPr>
        <w:br/>
        <w:t>A. $(x-8)^2+(y+5)^2=144$</w:t>
        <w:br/>
        <w:t>B. $(x-2)^2+(y+1)^2=144$</w:t>
        <w:br/>
        <w:t>C. $(x-8)^2+(y+5)^2=72$</w:t>
        <w:br/>
        <w:t>D. $(x-2)^2+(y+1)^2=72$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 [历年真题]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$$x^2 + 98x + y^2 = 0$$</w:t>
        <w:br/>
        <w:t>In the xy-plane, the graph of the given equation is a circle. What are the coordinates $(x, y)$ of the center of the circle?</w:t>
      </w:r>
    </w:p>
    <w:p>
      <w:r>
        <w:rPr>
          <w:rFonts w:ascii="Microsoft YaHei" w:hAnsi="Microsoft YaHei" w:eastAsia="Microsoft YaHei"/>
          <w:b/>
          <w:sz w:val="22"/>
        </w:rPr>
        <w:t>选项：</w:t>
      </w:r>
      <w:r>
        <w:rPr>
          <w:rFonts w:ascii="Microsoft YaHei" w:hAnsi="Microsoft YaHei" w:eastAsia="Microsoft YaHei"/>
          <w:sz w:val="22"/>
        </w:rPr>
        <w:br/>
        <w:t>A. $(0, 49)$</w:t>
        <w:br/>
        <w:t>B. $(0, -49)$</w:t>
        <w:br/>
        <w:t>C. $(49, 0)$</w:t>
        <w:br/>
        <w:t>D. $(-49, 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 [历年真题]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$$x^2 + 9x + y^2 - 5y + 17 = 0$$</w:t>
        <w:br/>
        <w:t>In the $xy$-plane, the graph of the given equation is a circle. What is the radius of the circle?</w:t>
      </w:r>
    </w:p>
    <w:p>
      <w:r>
        <w:rPr>
          <w:rFonts w:ascii="Microsoft YaHei" w:hAnsi="Microsoft YaHei" w:eastAsia="Microsoft YaHei"/>
          <w:b/>
          <w:sz w:val="22"/>
        </w:rPr>
        <w:t>选项：</w:t>
      </w:r>
      <w:r>
        <w:rPr>
          <w:rFonts w:ascii="Microsoft YaHei" w:hAnsi="Microsoft YaHei" w:eastAsia="Microsoft YaHei"/>
          <w:sz w:val="22"/>
        </w:rPr>
        <w:br/>
        <w:t>A. $\frac{\sqrt{38}}{2}$</w:t>
        <w:br/>
        <w:t>B. $\frac{\sqrt{178}}{2}$</w:t>
        <w:br/>
        <w:t>C. $\sqrt{17}$</w:t>
        <w:br/>
        <w:t>D. $17$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 [历年真题]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$$2x^2+2y^2+tx+ty-78=0$$</w:t>
        <w:br/>
        <w:t>The given equation, where $t$ is a positive constant, defines a circle in the $xy$-plane. The radius of this circle is $\sqrt{41}$. What is the value of $t$?</w:t>
      </w:r>
    </w:p>
    <w:p>
      <w:r>
        <w:rPr>
          <w:rFonts w:ascii="Microsoft YaHei" w:hAnsi="Microsoft YaHei" w:eastAsia="Microsoft YaHei"/>
          <w:b/>
          <w:sz w:val="22"/>
        </w:rPr>
        <w:t>答案：</w:t>
      </w:r>
      <w:r>
        <w:rPr>
          <w:rFonts w:ascii="Microsoft YaHei" w:hAnsi="Microsoft YaHei" w:eastAsia="Microsoft YaHei"/>
          <w:sz w:val="22"/>
        </w:rPr>
        <w:br/>
        <w:t>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 [历年真题] 第5题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in the xy-plane has its center at $(2, 7)$. Line $t$ is tangent to this circle at the point $(a, -5)$, where $a$ is a constant. The slope of line $t$ is $\frac{7}{5}$. What is the value of $a$?</w:t>
      </w:r>
    </w:p>
    <w:p>
      <w:r>
        <w:rPr>
          <w:rFonts w:ascii="Microsoft YaHei" w:hAnsi="Microsoft YaHei" w:eastAsia="Microsoft YaHei"/>
          <w:b/>
          <w:sz w:val="22"/>
        </w:rPr>
        <w:t>选项：</w:t>
      </w:r>
      <w:r>
        <w:rPr>
          <w:rFonts w:ascii="Microsoft YaHei" w:hAnsi="Microsoft YaHei" w:eastAsia="Microsoft YaHei"/>
          <w:sz w:val="22"/>
        </w:rPr>
        <w:br/>
        <w:t>A. $-\frac{74}{5}$</w:t>
        <w:br/>
        <w:t>B. $-\frac{46}{7}$</w:t>
        <w:br/>
        <w:t>C. $\frac{74}{7}$</w:t>
        <w:br/>
        <w:t>D. $\frac{94}{5}$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 [历年真题]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expressions has a factor of $x + 2b$, where $b$ is a positive integer constant?</w:t>
      </w:r>
    </w:p>
    <w:p>
      <w:r>
        <w:rPr>
          <w:rFonts w:ascii="Microsoft YaHei" w:hAnsi="Microsoft YaHei" w:eastAsia="Microsoft YaHei"/>
          <w:b/>
          <w:sz w:val="22"/>
        </w:rPr>
        <w:t>选项：</w:t>
      </w:r>
      <w:r>
        <w:rPr>
          <w:rFonts w:ascii="Microsoft YaHei" w:hAnsi="Microsoft YaHei" w:eastAsia="Microsoft YaHei"/>
          <w:sz w:val="22"/>
        </w:rPr>
        <w:br/>
        <w:t>A. $3x^2 + 9x + 18b$</w:t>
        <w:br/>
        <w:t>B. $3x^2 + 24x + 18b$</w:t>
        <w:br/>
        <w:t>C. $3x^2 + 30x + 18b$</w:t>
        <w:br/>
        <w:t>D. $3x^2 + 39x + 18b$</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 [历年真题]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$$\frac{5}{9}(5x + 9)\left(x + \sqrt{5k + 9}\right)\left(x - \sqrt{5k + 9}\right) = 0$$</w:t>
        <w:br/>
        <w:br/>
        <w:t>In the given equation, $k$ is a positive constant. The product of the solutions to the equation is $72$. What is the value of $k$?</w:t>
      </w:r>
    </w:p>
    <w:p>
      <w:r>
        <w:rPr>
          <w:rFonts w:ascii="Microsoft YaHei" w:hAnsi="Microsoft YaHei" w:eastAsia="Microsoft YaHei"/>
          <w:b/>
          <w:sz w:val="22"/>
        </w:rPr>
        <w:t>答案：</w:t>
      </w:r>
      <w:r>
        <w:rPr>
          <w:rFonts w:ascii="Microsoft YaHei" w:hAnsi="Microsoft YaHei" w:eastAsia="Microsoft YaHei"/>
          <w:sz w:val="22"/>
        </w:rPr>
        <w:br/>
        <w:t>31/5,6.2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 [历年真题]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$p$ is defined by $p(x) = a \left( (x + 6)^2 - b \right) \left( (x + 6)^2 - c \right)$, where $a$, $b$, and $c$ are constants. In the $xy$-plane, the graph of $y = p(x)$ passes through the points $(-7, 42)$ and $(0, 812)$. What is the value of $p(-12) + p(-5)$?</w:t>
      </w:r>
    </w:p>
    <w:p>
      <w:r>
        <w:rPr>
          <w:rFonts w:ascii="Microsoft YaHei" w:hAnsi="Microsoft YaHei" w:eastAsia="Microsoft YaHei"/>
          <w:b/>
          <w:sz w:val="22"/>
        </w:rPr>
        <w:t>答案：</w:t>
      </w:r>
      <w:r>
        <w:rPr>
          <w:rFonts w:ascii="Microsoft YaHei" w:hAnsi="Microsoft YaHei" w:eastAsia="Microsoft YaHei"/>
          <w:sz w:val="22"/>
        </w:rPr>
        <w:br/>
        <w:t>854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144. [历年真题]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$$(x-18)(x-10)(x+9)(x+19)=0$$ What is a positive solution to the given equation?</w:t>
      </w:r>
    </w:p>
    <w:p>
      <w:r>
        <w:rPr>
          <w:rFonts w:ascii="Microsoft YaHei" w:hAnsi="Microsoft YaHei" w:eastAsia="Microsoft YaHei"/>
          <w:b/>
          <w:sz w:val="22"/>
        </w:rPr>
        <w:t>答案：</w:t>
      </w:r>
      <w:r>
        <w:rPr>
          <w:rFonts w:ascii="Microsoft YaHei" w:hAnsi="Microsoft YaHei" w:eastAsia="Microsoft YaHei"/>
          <w:sz w:val="22"/>
        </w:rPr>
        <w:br/>
        <w:t>10,18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145. [历年真题] 第5题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$$26z^{18}+bz^9+70$$</w:t>
        <w:br/>
        <w:t>In the given expression, $b$ is a positive integer. If $qz^9 + r$ is a factor of the expression, where $q$ and $r$ are positive integers, what is the greatest possible value of $b$?</w:t>
      </w:r>
    </w:p>
    <w:p>
      <w:r>
        <w:rPr>
          <w:rFonts w:ascii="Microsoft YaHei" w:hAnsi="Microsoft YaHei" w:eastAsia="Microsoft YaHei"/>
          <w:b/>
          <w:sz w:val="22"/>
        </w:rPr>
        <w:t>答案：</w:t>
      </w:r>
      <w:r>
        <w:rPr>
          <w:rFonts w:ascii="Microsoft YaHei" w:hAnsi="Microsoft YaHei" w:eastAsia="Microsoft YaHei"/>
          <w:sz w:val="22"/>
        </w:rPr>
        <w:br/>
        <w:t>1821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146. [历年真题]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$$g(x) = \frac{2}{5}x + \frac{9}{8}$$$$h(x) = 8x - 5$$The functions $g$ and $h$ are defined by the equations shown. Which expression is equivalent to $g(x)·h(x)$?</w:t>
      </w:r>
    </w:p>
    <w:p>
      <w:r>
        <w:rPr>
          <w:rFonts w:ascii="Microsoft YaHei" w:hAnsi="Microsoft YaHei" w:eastAsia="Microsoft YaHei"/>
          <w:b/>
          <w:sz w:val="22"/>
        </w:rPr>
        <w:t>选项：</w:t>
      </w:r>
      <w:r>
        <w:rPr>
          <w:rFonts w:ascii="Microsoft YaHei" w:hAnsi="Microsoft YaHei" w:eastAsia="Microsoft YaHei"/>
          <w:sz w:val="22"/>
        </w:rPr>
        <w:br/>
        <w:t>A. $\frac{16x^2}{5} -\frac{45}{8}$</w:t>
        <w:br/>
        <w:t>B. $\frac{16x^2}{5} + \frac{62x}{13} -\frac{45}{8}$</w:t>
        <w:br/>
        <w:t>C. $\frac{16x^2}{5} - 7x -\frac{45}{8}$</w:t>
        <w:br/>
        <w:t>D. $\frac{16x^2}{5} + 7x -\frac{45}{8}$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147. [历年真题]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expression is a factor of $3x^2 - 7x + 6x - 14$?</w:t>
      </w:r>
    </w:p>
    <w:p>
      <w:r>
        <w:rPr>
          <w:rFonts w:ascii="Microsoft YaHei" w:hAnsi="Microsoft YaHei" w:eastAsia="Microsoft YaHei"/>
          <w:b/>
          <w:sz w:val="22"/>
        </w:rPr>
        <w:t>选项：</w:t>
      </w:r>
      <w:r>
        <w:rPr>
          <w:rFonts w:ascii="Microsoft YaHei" w:hAnsi="Microsoft YaHei" w:eastAsia="Microsoft YaHei"/>
          <w:sz w:val="22"/>
        </w:rPr>
        <w:br/>
        <w:t>A. $x - 2$</w:t>
        <w:br/>
        <w:t>B. $x + 7$</w:t>
        <w:br/>
        <w:t>C. $3x - 7$</w:t>
        <w:br/>
        <w:t>D. $3x + 2$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148. [历年真题]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$$x(x-11)(x+9)(x-5)^2=0$$</w:t>
        <w:br/>
        <w:t>What is the greatest solution to the given equation?</w:t>
      </w:r>
    </w:p>
    <w:p>
      <w:r>
        <w:rPr>
          <w:rFonts w:ascii="Microsoft YaHei" w:hAnsi="Microsoft YaHei" w:eastAsia="Microsoft YaHei"/>
          <w:b/>
          <w:sz w:val="22"/>
        </w:rPr>
        <w:t>答案：</w:t>
      </w:r>
      <w:r>
        <w:rPr>
          <w:rFonts w:ascii="Microsoft YaHei" w:hAnsi="Microsoft YaHei" w:eastAsia="Microsoft YaHei"/>
          <w:sz w:val="22"/>
        </w:rPr>
        <w:br/>
        <w:t>11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149. [历年真题]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One of the factors of $5x^3 + 105x^2 + 540x$ is $x + b$, where $b$ is a positive constant. What is the smallest possible value of $b$?</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150. [历年真题] 第5题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expression is a factor of $36x^2(x + 12) - 36(x + 12)^3$?</w:t>
      </w:r>
    </w:p>
    <w:p>
      <w:r>
        <w:rPr>
          <w:rFonts w:ascii="Microsoft YaHei" w:hAnsi="Microsoft YaHei" w:eastAsia="Microsoft YaHei"/>
          <w:b/>
          <w:sz w:val="22"/>
        </w:rPr>
        <w:t>选项：</w:t>
      </w:r>
      <w:r>
        <w:rPr>
          <w:rFonts w:ascii="Microsoft YaHei" w:hAnsi="Microsoft YaHei" w:eastAsia="Microsoft YaHei"/>
          <w:sz w:val="22"/>
        </w:rPr>
        <w:br/>
        <w:t>A. $-12x + 144$</w:t>
        <w:br/>
        <w:t>B. $2x + 12$</w:t>
        <w:br/>
        <w:t>C. $6x + 6$</w:t>
        <w:br/>
        <w:t>D. $24x - 144$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151. [历年真题]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For a polynomial function $f$, the graph of $y = f(x)$ in the $xy$-plane contains the points $(-6, 0)$, $(7, 0)$, $(0, 0)$, and $(4, 0)$. Which of the following must be a factor of $f(x)$?</w:t>
      </w:r>
    </w:p>
    <w:p>
      <w:r>
        <w:rPr>
          <w:rFonts w:ascii="Microsoft YaHei" w:hAnsi="Microsoft YaHei" w:eastAsia="Microsoft YaHei"/>
          <w:b/>
          <w:sz w:val="22"/>
        </w:rPr>
        <w:t>选项：</w:t>
      </w:r>
      <w:r>
        <w:rPr>
          <w:rFonts w:ascii="Microsoft YaHei" w:hAnsi="Microsoft YaHei" w:eastAsia="Microsoft YaHei"/>
          <w:sz w:val="22"/>
        </w:rPr>
        <w:br/>
        <w:t>A. $x^2 - 2x - 24$</w:t>
        <w:br/>
        <w:t>B. $x^2 - x + 42$</w:t>
        <w:br/>
        <w:t>C. $x^2 - 11x - 28$</w:t>
        <w:br/>
        <w:t>D. $x^2 - 7x$</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152. [历年真题]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Exactly how many $x$-intercepts does the graph of $f(x) = x(x - 10)^2(x - 11)^3$ have in the $xy$-plane, where $y = f(x)$?</w:t>
      </w:r>
    </w:p>
    <w:p>
      <w:r>
        <w:rPr>
          <w:rFonts w:ascii="Microsoft YaHei" w:hAnsi="Microsoft YaHei" w:eastAsia="Microsoft YaHei"/>
          <w:b/>
          <w:sz w:val="22"/>
        </w:rPr>
        <w:t>选项：</w:t>
      </w:r>
      <w:r>
        <w:rPr>
          <w:rFonts w:ascii="Microsoft YaHei" w:hAnsi="Microsoft YaHei" w:eastAsia="Microsoft YaHei"/>
          <w:sz w:val="22"/>
        </w:rPr>
        <w:br/>
        <w:t>A. 0</w:t>
        <w:br/>
        <w:t>B. 1</w:t>
        <w:br/>
        <w:t>C. 2</w:t>
        <w:br/>
        <w:t>D. 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153. [历年真题]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$$f(x) = 3(x - 1)(x - 8)(x - 11)$$</w:t>
        <w:br/>
        <w:t>If the given function $f$ is graphed in the xy-plane, where $y = f(x)$, what is the x-coordinate of an x-intercept of the graph?</w:t>
      </w:r>
    </w:p>
    <w:p>
      <w:r>
        <w:rPr>
          <w:rFonts w:ascii="Microsoft YaHei" w:hAnsi="Microsoft YaHei" w:eastAsia="Microsoft YaHei"/>
          <w:b/>
          <w:sz w:val="22"/>
        </w:rPr>
        <w:t>答案：</w:t>
      </w:r>
      <w:r>
        <w:rPr>
          <w:rFonts w:ascii="Microsoft YaHei" w:hAnsi="Microsoft YaHei" w:eastAsia="Microsoft YaHei"/>
          <w:sz w:val="22"/>
        </w:rPr>
        <w:br/>
        <w:t>1,8,11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154. [历年真题]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binomial $x + 14y$ is a factor of which of the following?</w:t>
      </w:r>
    </w:p>
    <w:p>
      <w:r>
        <w:rPr>
          <w:rFonts w:ascii="Microsoft YaHei" w:hAnsi="Microsoft YaHei" w:eastAsia="Microsoft YaHei"/>
          <w:b/>
          <w:sz w:val="22"/>
        </w:rPr>
        <w:t>选项：</w:t>
      </w:r>
      <w:r>
        <w:rPr>
          <w:rFonts w:ascii="Microsoft YaHei" w:hAnsi="Microsoft YaHei" w:eastAsia="Microsoft YaHei"/>
          <w:sz w:val="22"/>
        </w:rPr>
        <w:br/>
        <w:t>A. $x^2 + 15xy + 14y^2$</w:t>
        <w:br/>
        <w:t>B. $x^2 + 15xy + 15y^2$</w:t>
        <w:br/>
        <w:t>C. $x^2 + 42xy + 42y^2$</w:t>
        <w:br/>
        <w:t>D. $x^2 + 30xy + 45y^2$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155. [历年真题] 第5题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 = 5x^2 - bx -9$$</w:t>
        <w:br/>
        <w:t>Which of the following equations is equivalent to the given equation, where $b$ is a positive constant?</w:t>
      </w:r>
    </w:p>
    <w:p>
      <w:r>
        <w:rPr>
          <w:rFonts w:ascii="Microsoft YaHei" w:hAnsi="Microsoft YaHei" w:eastAsia="Microsoft YaHei"/>
          <w:b/>
          <w:sz w:val="22"/>
        </w:rPr>
        <w:t>选项：</w:t>
      </w:r>
      <w:r>
        <w:rPr>
          <w:rFonts w:ascii="Microsoft YaHei" w:hAnsi="Microsoft YaHei" w:eastAsia="Microsoft YaHei"/>
          <w:sz w:val="22"/>
        </w:rPr>
        <w:br/>
        <w:t>A. $y = 5 \left( x - \frac{b}{10} \right)^2 - 9$</w:t>
        <w:br/>
        <w:t>B. $y = 5 \left( x - \frac{b}{10} \right)^2 - 9 - \frac{b^2}{20}$</w:t>
        <w:br/>
        <w:t>C. $y = 5 \left( x + \frac{b}{10} \right)^2 - 9 - \frac{b^2}{20}$</w:t>
        <w:br/>
        <w:t>D. $y = 5 \left( x + \frac{b}{10} \right)^2 - 9$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156. [历年真题] 第1题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equivalent to $\sqrt{x^{197}}$, where $x &gt; 0$?</w:t>
      </w:r>
    </w:p>
    <w:p>
      <w:r>
        <w:rPr>
          <w:rFonts w:ascii="Microsoft YaHei" w:hAnsi="Microsoft YaHei" w:eastAsia="Microsoft YaHei"/>
          <w:b/>
          <w:sz w:val="22"/>
        </w:rPr>
        <w:t>选项：</w:t>
      </w:r>
      <w:r>
        <w:rPr>
          <w:rFonts w:ascii="Microsoft YaHei" w:hAnsi="Microsoft YaHei" w:eastAsia="Microsoft YaHei"/>
          <w:sz w:val="22"/>
        </w:rPr>
        <w:br/>
        <w:t>A. $x^{\frac{197}{2}}$</w:t>
        <w:br/>
        <w:t>B. $x^{394}$</w:t>
        <w:br/>
        <w:t>C. $x^{195}$</w:t>
        <w:br/>
        <w:t>D. $x^{\frac{2}{197}}$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157. [历年真题] 第2题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radical function $f$ in the xy-plane, where $y = f(x)$, contains the points $(-5, 12)$, $(-2.8, 0)$, and $(0, -9.3)$. What is the value of $f(0)$?</w:t>
      </w:r>
    </w:p>
    <w:p>
      <w:r>
        <w:rPr>
          <w:rFonts w:ascii="Microsoft YaHei" w:hAnsi="Microsoft YaHei" w:eastAsia="Microsoft YaHei"/>
          <w:b/>
          <w:sz w:val="22"/>
        </w:rPr>
        <w:t>答案：</w:t>
      </w:r>
      <w:r>
        <w:rPr>
          <w:rFonts w:ascii="Microsoft YaHei" w:hAnsi="Microsoft YaHei" w:eastAsia="Microsoft YaHei"/>
          <w:sz w:val="22"/>
        </w:rPr>
        <w:br/>
        <w:t>-9.3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158. [历年真题] 第3题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$$\sqrt[3]{99n}(\sqrt[4]{99n})^{2}$$</w:t>
        <w:br/>
        <w:t>For what value of $x$ is the given expression equivalent to $(99n)^{12x}$, where $n &gt; 1$?</w:t>
      </w:r>
    </w:p>
    <w:p>
      <w:r>
        <w:rPr>
          <w:rFonts w:ascii="Microsoft YaHei" w:hAnsi="Microsoft YaHei" w:eastAsia="Microsoft YaHei"/>
          <w:b/>
          <w:sz w:val="22"/>
        </w:rPr>
        <w:t>答案：</w:t>
      </w:r>
      <w:r>
        <w:rPr>
          <w:rFonts w:ascii="Microsoft YaHei" w:hAnsi="Microsoft YaHei" w:eastAsia="Microsoft YaHei"/>
          <w:sz w:val="22"/>
        </w:rPr>
        <w:br/>
        <w:t>5/72,0.07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159. [历年真题] 第4题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$n$ and $k$ are numbers greater than 1 and $\sqrt[4]{n^5}$ is equivalent to $\sqrt[6]{k^2}$, for what value of $a$ is $n^{2a+1}$ equal to $k$?</w:t>
      </w:r>
    </w:p>
    <w:p>
      <w:r>
        <w:rPr>
          <w:rFonts w:ascii="Microsoft YaHei" w:hAnsi="Microsoft YaHei" w:eastAsia="Microsoft YaHei"/>
          <w:b/>
          <w:sz w:val="22"/>
        </w:rPr>
        <w:t>答案：</w:t>
      </w:r>
      <w:r>
        <w:rPr>
          <w:rFonts w:ascii="Microsoft YaHei" w:hAnsi="Microsoft YaHei" w:eastAsia="Microsoft YaHei"/>
          <w:sz w:val="22"/>
        </w:rPr>
        <w:br/>
        <w:t>11/8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160. [历年真题] 第5题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$$\sqrt[9]{p^4}=t^\frac{5}{8}$$In the given equation, $p &gt; 1$ and $t &gt; 1$. If $t = p^{2n-1}$, where $n$ is a constant, what is the value of $n$?</w:t>
      </w:r>
    </w:p>
    <w:p>
      <w:r>
        <w:rPr>
          <w:rFonts w:ascii="Microsoft YaHei" w:hAnsi="Microsoft YaHei" w:eastAsia="Microsoft YaHei"/>
          <w:b/>
          <w:sz w:val="22"/>
        </w:rPr>
        <w:t>答案：</w:t>
      </w:r>
      <w:r>
        <w:rPr>
          <w:rFonts w:ascii="Microsoft YaHei" w:hAnsi="Microsoft YaHei" w:eastAsia="Microsoft YaHei"/>
          <w:sz w:val="22"/>
        </w:rPr>
        <w:br/>
        <w:t>77/90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161. [历年真题] 第1题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gives the product of a number, $x$, and a number that is $7$ more than $x$. Which equation defines $f$?</w:t>
      </w:r>
    </w:p>
    <w:p>
      <w:r>
        <w:rPr>
          <w:rFonts w:ascii="Microsoft YaHei" w:hAnsi="Microsoft YaHei" w:eastAsia="Microsoft YaHei"/>
          <w:b/>
          <w:sz w:val="22"/>
        </w:rPr>
        <w:t>选项：</w:t>
      </w:r>
      <w:r>
        <w:rPr>
          <w:rFonts w:ascii="Microsoft YaHei" w:hAnsi="Microsoft YaHei" w:eastAsia="Microsoft YaHei"/>
          <w:sz w:val="22"/>
        </w:rPr>
        <w:br/>
        <w:t>A. $f(x) = x^2 + x + 7$</w:t>
        <w:br/>
        <w:t>B. $f(x) = x^2 + 7$</w:t>
        <w:br/>
        <w:t>C. $f(x) = x^2 + 7x$</w:t>
        <w:br/>
        <w:t>D. $f(x) = x^2 + 7x + 7$</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162. [历年真题] 第2题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$$0.27x^2 + 0.72x + 1.53$$</w:t>
        <w:br/>
        <w:br/>
        <w:t>The given expression can be rewritten as</w:t>
        <w:br/>
        <w:br/>
        <w:t>$$a(3x^2 + 8x + 17)$$</w:t>
        <w:br/>
        <w:br/>
        <w:t>where $a$ is a constant. What is the value of $a$?</w:t>
      </w:r>
    </w:p>
    <w:p>
      <w:r>
        <w:rPr>
          <w:rFonts w:ascii="Microsoft YaHei" w:hAnsi="Microsoft YaHei" w:eastAsia="Microsoft YaHei"/>
          <w:b/>
          <w:sz w:val="22"/>
        </w:rPr>
        <w:t>答案：</w:t>
      </w:r>
      <w:r>
        <w:rPr>
          <w:rFonts w:ascii="Microsoft YaHei" w:hAnsi="Microsoft YaHei" w:eastAsia="Microsoft YaHei"/>
          <w:sz w:val="22"/>
        </w:rPr>
        <w:br/>
        <w:t>0.09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163. [历年真题] 第3题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a factor of $49p^{19} - 121p^{17}$?</w:t>
      </w:r>
    </w:p>
    <w:p>
      <w:r>
        <w:rPr>
          <w:rFonts w:ascii="Microsoft YaHei" w:hAnsi="Microsoft YaHei" w:eastAsia="Microsoft YaHei"/>
          <w:b/>
          <w:sz w:val="22"/>
        </w:rPr>
        <w:t>选项：</w:t>
      </w:r>
      <w:r>
        <w:rPr>
          <w:rFonts w:ascii="Microsoft YaHei" w:hAnsi="Microsoft YaHei" w:eastAsia="Microsoft YaHei"/>
          <w:sz w:val="22"/>
        </w:rPr>
        <w:br/>
        <w:t>A. $7p + 11$</w:t>
        <w:br/>
        <w:t>B. $49p^2 + 121$</w:t>
        <w:br/>
        <w:t>C. $11p - 7$</w:t>
        <w:br/>
        <w:t>D. $-72p^{40}$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164. [历年真题] 第4题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$$-16(3x-4)^2+4(3x-2)^2$$The given expression can be rewritten as $\frac{a}{4}x^2 + \frac{b}{4}x + \frac{c}{4}$, where $a, b,$ and $c$ are constants. What is the value of $a + b + c$?</w:t>
      </w:r>
    </w:p>
    <w:p>
      <w:r>
        <w:rPr>
          <w:rFonts w:ascii="Microsoft YaHei" w:hAnsi="Microsoft YaHei" w:eastAsia="Microsoft YaHei"/>
          <w:b/>
          <w:sz w:val="22"/>
        </w:rPr>
        <w:t>选项：</w:t>
      </w:r>
      <w:r>
        <w:rPr>
          <w:rFonts w:ascii="Microsoft YaHei" w:hAnsi="Microsoft YaHei" w:eastAsia="Microsoft YaHei"/>
          <w:sz w:val="22"/>
        </w:rPr>
        <w:br/>
        <w:t>A. $-48$</w:t>
        <w:br/>
        <w:t>B. $-24$</w:t>
        <w:br/>
        <w:t>C. $-12$</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165. [历年真题] 第5题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 = 11x^{10} + 3x^8$$</w:t>
        <w:br/>
        <w:t>$$g(x) = -17x^7 + 9x^5$$</w:t>
        <w:br/>
        <w:t>The polynomial $ p(x)$ is defined as the product of the given  polynomials, $ f(x) $ and$g(x) $. What is the coefficient of $x^{15} $in $ p(x) $?</w:t>
      </w:r>
    </w:p>
    <w:p>
      <w:r>
        <w:rPr>
          <w:rFonts w:ascii="Microsoft YaHei" w:hAnsi="Microsoft YaHei" w:eastAsia="Microsoft YaHei"/>
          <w:b/>
          <w:sz w:val="22"/>
        </w:rPr>
        <w:t>选项：</w:t>
      </w:r>
      <w:r>
        <w:rPr>
          <w:rFonts w:ascii="Microsoft YaHei" w:hAnsi="Microsoft YaHei" w:eastAsia="Microsoft YaHei"/>
          <w:sz w:val="22"/>
        </w:rPr>
        <w:br/>
        <w:t>A. 15</w:t>
        <w:br/>
        <w:t>B. 48</w:t>
        <w:br/>
        <w:t>C. 99</w:t>
        <w:br/>
        <w:t>D. 150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166. [历年真题] 第1题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equivalent to $\frac{y+13}{x-10} + \frac{y(x-10)}{x^2y-10xy}$?</w:t>
      </w:r>
    </w:p>
    <w:p>
      <w:r>
        <w:rPr>
          <w:rFonts w:ascii="Microsoft YaHei" w:hAnsi="Microsoft YaHei" w:eastAsia="Microsoft YaHei"/>
          <w:b/>
          <w:sz w:val="22"/>
        </w:rPr>
        <w:t>选项：</w:t>
      </w:r>
      <w:r>
        <w:rPr>
          <w:rFonts w:ascii="Microsoft YaHei" w:hAnsi="Microsoft YaHei" w:eastAsia="Microsoft YaHei"/>
          <w:sz w:val="22"/>
        </w:rPr>
        <w:br/>
        <w:t>A. $\frac{xy+y+3}{x^3y-20x^2y+100xy}$</w:t>
        <w:br/>
        <w:t>B. $\frac{xy+11y+13}{x^2y-10xy+x-10}$</w:t>
        <w:br/>
        <w:t>C. $\frac{xy^2+14xy-10y}{x^2y-10xy}$</w:t>
        <w:br/>
        <w:t>D. $\frac{xy^2+14xy-10y}{x^3y-20x^2y+100xy}$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167. [历年真题] 第2题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$$\frac{1}{R}=\frac{1}{p}+\frac{1}{q}+\frac{1}{s}+\frac{1}{41}$$</w:t>
        <w:br/>
        <w:t>A parallel electric circuit contains four resistors with resistances of $p$ ohms, $q$ ohms, $s$ ohms, and $41$ ohms. The given equation relates the resistance $R$, in ohms, of the circuit, to the resistances of the four individual resistors it contains. Which equation correctly expresses $R$ in terms of $p$, $q$, and $s$?</w:t>
      </w:r>
    </w:p>
    <w:p>
      <w:r>
        <w:rPr>
          <w:rFonts w:ascii="Microsoft YaHei" w:hAnsi="Microsoft YaHei" w:eastAsia="Microsoft YaHei"/>
          <w:b/>
          <w:sz w:val="22"/>
        </w:rPr>
        <w:t>选项：</w:t>
      </w:r>
      <w:r>
        <w:rPr>
          <w:rFonts w:ascii="Microsoft YaHei" w:hAnsi="Microsoft YaHei" w:eastAsia="Microsoft YaHei"/>
          <w:sz w:val="22"/>
        </w:rPr>
        <w:br/>
        <w:t>A. $R = \frac{41pqs}{p+q+s+41}$</w:t>
        <w:br/>
        <w:t>B. $R = \frac{41pqs}{41qs+41ps+41pq+pqs}$</w:t>
        <w:br/>
        <w:t>C. $R = \frac{41qs+41ps+41pq+pqs}{41pqs}$</w:t>
        <w:br/>
        <w:t>D. $R = p+q+s+41$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168. [历年真题] 第3题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equivalent to $\frac{2v^{14}}{8v^7}$, where $v &gt; 0$?</w:t>
      </w:r>
    </w:p>
    <w:p>
      <w:r>
        <w:rPr>
          <w:rFonts w:ascii="Microsoft YaHei" w:hAnsi="Microsoft YaHei" w:eastAsia="Microsoft YaHei"/>
          <w:b/>
          <w:sz w:val="22"/>
        </w:rPr>
        <w:t>选项：</w:t>
      </w:r>
      <w:r>
        <w:rPr>
          <w:rFonts w:ascii="Microsoft YaHei" w:hAnsi="Microsoft YaHei" w:eastAsia="Microsoft YaHei"/>
          <w:sz w:val="22"/>
        </w:rPr>
        <w:br/>
        <w:t>A. $\frac{v^2}{4}$</w:t>
        <w:br/>
        <w:t>B. $\frac{v^7}{4}$</w:t>
        <w:br/>
        <w:t>C. $4v^2$</w:t>
        <w:br/>
        <w:t>D. $4v^7$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169. [历年真题] 第4题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$$\frac{1}{cx}=\frac{x}{28}+\frac{1}{c}$$</w:t>
        <w:br/>
        <w:t>In the given equation, $c$ is a constant. If the equation has exactly one solution, what is the value of $c$?</w:t>
      </w:r>
    </w:p>
    <w:p>
      <w:r>
        <w:rPr>
          <w:rFonts w:ascii="Microsoft YaHei" w:hAnsi="Microsoft YaHei" w:eastAsia="Microsoft YaHei"/>
          <w:b/>
          <w:sz w:val="22"/>
        </w:rPr>
        <w:t>答案：</w:t>
      </w:r>
      <w:r>
        <w:rPr>
          <w:rFonts w:ascii="Microsoft YaHei" w:hAnsi="Microsoft YaHei" w:eastAsia="Microsoft YaHei"/>
          <w:sz w:val="22"/>
        </w:rPr>
        <w:br/>
        <w:t>-7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170. [历年真题] 第5题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$h$ is defined by $h(x) = -\sqrt{x^2 + bx + c}$, where $b$ and $c$ are constants. In the $xy$-plane, the graph of $y = h(x)$ contains the points $(2, 0)$ and $(0, -\sqrt{334})$. If $h(m) = 0$, what is the greatest possible value of $m$?</w:t>
      </w:r>
    </w:p>
    <w:p>
      <w:r>
        <w:rPr>
          <w:rFonts w:ascii="Microsoft YaHei" w:hAnsi="Microsoft YaHei" w:eastAsia="Microsoft YaHei"/>
          <w:b/>
          <w:sz w:val="22"/>
        </w:rPr>
        <w:t>答案：</w:t>
      </w:r>
      <w:r>
        <w:rPr>
          <w:rFonts w:ascii="Microsoft YaHei" w:hAnsi="Microsoft YaHei" w:eastAsia="Microsoft YaHei"/>
          <w:sz w:val="22"/>
        </w:rPr>
        <w:br/>
        <w:t>167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171. [历年真题]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a^x - b$, where $a$ and $b$ are constants. In the $xy$-plane, the graph of $y = f(x)$ passes through the points $(c, 6)$ and $(2c, 188)$, where $c$ is a constant. Which of the following could be the value of $b$?</w:t>
      </w:r>
    </w:p>
    <w:p>
      <w:r>
        <w:rPr>
          <w:rFonts w:ascii="Microsoft YaHei" w:hAnsi="Microsoft YaHei" w:eastAsia="Microsoft YaHei"/>
          <w:b/>
          <w:sz w:val="22"/>
        </w:rPr>
        <w:t>选项：</w:t>
      </w:r>
      <w:r>
        <w:rPr>
          <w:rFonts w:ascii="Microsoft YaHei" w:hAnsi="Microsoft YaHei" w:eastAsia="Microsoft YaHei"/>
          <w:sz w:val="22"/>
        </w:rPr>
        <w:br/>
        <w:t>A. $8$</w:t>
        <w:br/>
        <w:t>B. $19$</w:t>
        <w:br/>
        <w:t>C. $182$</w:t>
        <w:br/>
        <w:t>D. $194$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172. [历年真题]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h is defined by $h(x) = 8 |x|$. What is the value of $h(-5)$?</w:t>
      </w:r>
    </w:p>
    <w:p>
      <w:r>
        <w:rPr>
          <w:rFonts w:ascii="Microsoft YaHei" w:hAnsi="Microsoft YaHei" w:eastAsia="Microsoft YaHei"/>
          <w:b/>
          <w:sz w:val="22"/>
        </w:rPr>
        <w:t>选项：</w:t>
      </w:r>
      <w:r>
        <w:rPr>
          <w:rFonts w:ascii="Microsoft YaHei" w:hAnsi="Microsoft YaHei" w:eastAsia="Microsoft YaHei"/>
          <w:sz w:val="22"/>
        </w:rPr>
        <w:br/>
        <w:t>A. -40</w:t>
        <w:br/>
        <w:t>B. 3</w:t>
        <w:br/>
        <w:t>C. 13</w:t>
        <w:br/>
        <w:t>D. 40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173. [历年真题]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functions $f$ and $g$ are defined by the equations shown, where $a$ and $b$ are integer constants, $a &lt; b$ and $b &lt; 0$. If $y = f(x)$ and $y = g(x)$ are graphed in the $xy$-plane, which of the following equations displays, as a constant or coefficient, the $y$-coordinate of the $y$-intercept of the graph of the corresponding function?</w:t>
        <w:br/>
        <w:t>$$\\$$</w:t>
        <w:br/>
        <w:t>I. $f(x) = a(4.2)^{(x+b)}$ $$\\$$</w:t>
        <w:br/>
        <w:t>II. $g(x) = a(4.2)^x + b$</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174. [历年真题]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$$f(x)=-0.0038400x^2 + 15.236x - 15,103$$The model shown gives the predicted average Arctic sea ice area $f(x)$, in millions of square kilometers, for September of each year $x$, where $x$ represents a year and $1979  \leq x \leq 2012$. Based on the model, what is the positive difference, in millions of square kilometers, between the predicted average Arctic sea ice area for September of the year $1991$ and the predicted average Arctic sea ice area for September of the year $1992$? $($Round your answer to the nearest thousandth.$)$</w:t>
      </w:r>
    </w:p>
    <w:p>
      <w:r>
        <w:rPr>
          <w:rFonts w:ascii="Microsoft YaHei" w:hAnsi="Microsoft YaHei" w:eastAsia="Microsoft YaHei"/>
          <w:b/>
          <w:sz w:val="22"/>
        </w:rPr>
        <w:t>答案：</w:t>
      </w:r>
      <w:r>
        <w:rPr>
          <w:rFonts w:ascii="Microsoft YaHei" w:hAnsi="Microsoft YaHei" w:eastAsia="Microsoft YaHei"/>
          <w:sz w:val="22"/>
        </w:rPr>
        <w:br/>
        <w:t>0.059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175. [历年真题] 第5题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w:t>
        <w:br/>
        <w:t>$$f(x) = ab^{\frac{x}{n}}$$</w:t>
        <w:br/>
        <w:t xml:space="preserve"> where $a$, $b$, and $n$ are constants, and $b$ and $n$ are integers. If $f(2) = 6$ and $f(4) = 150$, what is the value of $f(5)?$</w:t>
      </w:r>
    </w:p>
    <w:p>
      <w:r>
        <w:rPr>
          <w:rFonts w:ascii="Microsoft YaHei" w:hAnsi="Microsoft YaHei" w:eastAsia="Microsoft YaHei"/>
          <w:b/>
          <w:sz w:val="22"/>
        </w:rPr>
        <w:t>答案：</w:t>
      </w:r>
      <w:r>
        <w:rPr>
          <w:rFonts w:ascii="Microsoft YaHei" w:hAnsi="Microsoft YaHei" w:eastAsia="Microsoft YaHei"/>
          <w:sz w:val="22"/>
        </w:rPr>
        <w:br/>
        <w:t>750,-750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176. [历年真题]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h is defined by $h(x) = (x + p)(x - 4)(2x - 14)$, where $p$ is a constant. In the xy-plane, the graph of $y = h(x)$ passes through the point $(-2, 0)$. What is the value of $h(0)$?</w:t>
      </w:r>
    </w:p>
    <w:p>
      <w:r>
        <w:rPr>
          <w:rFonts w:ascii="Microsoft YaHei" w:hAnsi="Microsoft YaHei" w:eastAsia="Microsoft YaHei"/>
          <w:b/>
          <w:sz w:val="22"/>
        </w:rPr>
        <w:t>选项：</w:t>
      </w:r>
      <w:r>
        <w:rPr>
          <w:rFonts w:ascii="Microsoft YaHei" w:hAnsi="Microsoft YaHei" w:eastAsia="Microsoft YaHei"/>
          <w:sz w:val="22"/>
        </w:rPr>
        <w:br/>
        <w:t>A. -56</w:t>
        <w:br/>
        <w:t>B. -2</w:t>
        <w:br/>
        <w:t>C. 9</w:t>
        <w:br/>
        <w:t>D. 112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177. [历年真题]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exponential function $f$ is defined by $f(x) = ab^x$, where $a$ and $b$ are positive constants. If $f(n - 1) = f(n) + \frac{87}{100} f(n - 1)$, where $n$ is a constant, what is the value of $b$?</w:t>
      </w:r>
    </w:p>
    <w:p>
      <w:r>
        <w:rPr>
          <w:rFonts w:ascii="Microsoft YaHei" w:hAnsi="Microsoft YaHei" w:eastAsia="Microsoft YaHei"/>
          <w:b/>
          <w:sz w:val="22"/>
        </w:rPr>
        <w:t>答案：</w:t>
      </w:r>
      <w:r>
        <w:rPr>
          <w:rFonts w:ascii="Microsoft YaHei" w:hAnsi="Microsoft YaHei" w:eastAsia="Microsoft YaHei"/>
          <w:sz w:val="22"/>
        </w:rPr>
        <w:br/>
        <w:t>0.13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178. [历年真题]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 = \frac{a - 14}{x} + 6$$</w:t>
        <w:br/>
        <w:br/>
        <w:t>In the given function $f$, $a$ is a constant. The graph of function $f$ in the xy-plane, where $y = f(x)$, is translated 3 units down and 4 units to the right to produce the graph of $y = g(x)$. Which equation defines function $g$?</w:t>
      </w:r>
    </w:p>
    <w:p>
      <w:r>
        <w:rPr>
          <w:rFonts w:ascii="Microsoft YaHei" w:hAnsi="Microsoft YaHei" w:eastAsia="Microsoft YaHei"/>
          <w:b/>
          <w:sz w:val="22"/>
        </w:rPr>
        <w:t>选项：</w:t>
      </w:r>
      <w:r>
        <w:rPr>
          <w:rFonts w:ascii="Microsoft YaHei" w:hAnsi="Microsoft YaHei" w:eastAsia="Microsoft YaHei"/>
          <w:sz w:val="22"/>
        </w:rPr>
        <w:br/>
        <w:t>A. $g(x) = \frac{a - 14}{x + 4} + 3$</w:t>
        <w:br/>
        <w:t>B. $g(x) = \frac{a - 14}{x - 4} + 3$</w:t>
        <w:br/>
        <w:t>C. $g(x) = \frac{a - 17}{x + 4} + 6$</w:t>
        <w:br/>
        <w:t>D. $g(x) = \frac{a - 17}{x - 4} + 6$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179. [历年真题]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$f$ is defined by $f(x) = 4x^3 + 7$.</w:t>
        <w:br/>
        <w:br/>
        <w:t>What is the value of $f(2)$?</w:t>
      </w:r>
    </w:p>
    <w:p>
      <w:r>
        <w:rPr>
          <w:rFonts w:ascii="Microsoft YaHei" w:hAnsi="Microsoft YaHei" w:eastAsia="Microsoft YaHei"/>
          <w:b/>
          <w:sz w:val="22"/>
        </w:rPr>
        <w:t>答案：</w:t>
      </w:r>
      <w:r>
        <w:rPr>
          <w:rFonts w:ascii="Microsoft YaHei" w:hAnsi="Microsoft YaHei" w:eastAsia="Microsoft YaHei"/>
          <w:sz w:val="22"/>
        </w:rPr>
        <w:br/>
        <w:t>39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180. [历年真题] 第5题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shows three values of x and their corresponding values of y. There is a quadratic relationship between x and y. An equation that represents this relationship can be written as $y = 6x^2 - bx - 80$, where b is a constant. What is the value of b?</w:t>
      </w:r>
    </w:p>
    <w:p>
      <w:r>
        <w:rPr>
          <w:rFonts w:ascii="Microsoft YaHei" w:hAnsi="Microsoft YaHei" w:eastAsia="Microsoft YaHei"/>
          <w:b/>
          <w:sz w:val="22"/>
        </w:rPr>
        <w:t>答案：</w:t>
      </w:r>
      <w:r>
        <w:rPr>
          <w:rFonts w:ascii="Microsoft YaHei" w:hAnsi="Microsoft YaHei" w:eastAsia="Microsoft YaHei"/>
          <w:sz w:val="22"/>
        </w:rPr>
        <w:br/>
        <w:t>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181. [历年真题]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a polynomial function $y = f(x)$ in the $xy$-plane passes through the point $(3, 5)$. What is the value of $f(3)$?</w:t>
      </w:r>
    </w:p>
    <w:p>
      <w:r>
        <w:rPr>
          <w:rFonts w:ascii="Microsoft YaHei" w:hAnsi="Microsoft YaHei" w:eastAsia="Microsoft YaHei"/>
          <w:b/>
          <w:sz w:val="22"/>
        </w:rPr>
        <w:t>选项：</w:t>
      </w:r>
      <w:r>
        <w:rPr>
          <w:rFonts w:ascii="Microsoft YaHei" w:hAnsi="Microsoft YaHei" w:eastAsia="Microsoft YaHei"/>
          <w:sz w:val="22"/>
        </w:rPr>
        <w:br/>
        <w:t>A. 3</w:t>
        <w:br/>
        <w:t>B. 5</w:t>
        <w:br/>
        <w:t>C. 8</w:t>
        <w:br/>
        <w:t>D. 15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182. [历年真题]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function $f$ is defined by $f(x) = 16^{\frac{x}{6}} + 10$. For what value of $x$ is $f(x)$ equal to $74$?</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183. [历年真题]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For the polynomial function $v$, $v(2) = 3$ and $v(0) = -13$. The graph of $y = v(x)$ in the $xy$-plane passes through the points $(-2, 7)$ and $(6, 0)$. Which of the following must be true?</w:t>
      </w:r>
    </w:p>
    <w:p>
      <w:r>
        <w:rPr>
          <w:rFonts w:ascii="Microsoft YaHei" w:hAnsi="Microsoft YaHei" w:eastAsia="Microsoft YaHei"/>
          <w:b/>
          <w:sz w:val="22"/>
        </w:rPr>
        <w:t>选项：</w:t>
      </w:r>
      <w:r>
        <w:rPr>
          <w:rFonts w:ascii="Microsoft YaHei" w:hAnsi="Microsoft YaHei" w:eastAsia="Microsoft YaHei"/>
          <w:sz w:val="22"/>
        </w:rPr>
        <w:br/>
        <w:t>A. When $v(x)$ is divided by $(x + 13)$, the remainder is $0$.</w:t>
        <w:br/>
        <w:t>B. When $v(x)$ is divided by $(x + 7)$, the remainder is $-2$.</w:t>
        <w:br/>
        <w:t>C. When $v(x)$ is divided by $(x + 2)$, the remainder is $3$.</w:t>
        <w:br/>
        <w:t>D. When $v(x)$ is divided by $(x - 6)$, the remainder is $0$.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184. [历年真题]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For the exponential function $f$, the value of $f(1)$ is $k$, where $k$ is a constant. Which of the following equivalent forms of the function $f$ shows the value of $k$ as the coefficient or the base?</w:t>
      </w:r>
    </w:p>
    <w:p>
      <w:r>
        <w:rPr>
          <w:rFonts w:ascii="Microsoft YaHei" w:hAnsi="Microsoft YaHei" w:eastAsia="Microsoft YaHei"/>
          <w:b/>
          <w:sz w:val="22"/>
        </w:rPr>
        <w:t>选项：</w:t>
      </w:r>
      <w:r>
        <w:rPr>
          <w:rFonts w:ascii="Microsoft YaHei" w:hAnsi="Microsoft YaHei" w:eastAsia="Microsoft YaHei"/>
          <w:sz w:val="22"/>
        </w:rPr>
        <w:br/>
        <w:t>A. $f(x) = 45(1.6)^{x+1}$</w:t>
        <w:br/>
        <w:t>B. $f(x) = 72(1.6)^x$</w:t>
        <w:br/>
        <w:t>C. $f(x) = 115.2(1.6)^{x-1}$</w:t>
        <w:br/>
        <w:t>D. $f(x) = 184.32(1.6)^{x-2}$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185. [历年真题] 第5题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$$f(x)=x^4+7x+12$$</w:t>
        <w:br/>
        <w:t>For the given function $f$, the graph of $y = f(x)$ in the xy-plane passes through the point $(0, b)$, where $b$ is a constant. What is the value of $b$?</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186. [历年真题] 第1题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$$V =-\frac{w}{150x}$$</w:t>
        <w:br/>
        <w:t>The given equation relates the distinct positive numbers $v$, $w$, and $x$. Which equation correctly expresses $w$ in terms of $v$ and $x$?</w:t>
      </w:r>
    </w:p>
    <w:p>
      <w:r>
        <w:rPr>
          <w:rFonts w:ascii="Microsoft YaHei" w:hAnsi="Microsoft YaHei" w:eastAsia="Microsoft YaHei"/>
          <w:b/>
          <w:sz w:val="22"/>
        </w:rPr>
        <w:t>选项：</w:t>
      </w:r>
      <w:r>
        <w:rPr>
          <w:rFonts w:ascii="Microsoft YaHei" w:hAnsi="Microsoft YaHei" w:eastAsia="Microsoft YaHei"/>
          <w:sz w:val="22"/>
        </w:rPr>
        <w:br/>
        <w:t>A. $w = -150vx$</w:t>
        <w:br/>
        <w:t>B. $w = -\frac{150v}{x}$</w:t>
        <w:br/>
        <w:t>C. $w = -\frac{x}{150v}$</w:t>
        <w:br/>
        <w:t>D. $w = v + 150x$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187. [历年真题] 第2题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kinetic energy $K$, in joules, of an object is given by the formula $K = \frac{1}{2} mv^2$, where $m$ is the mass of the object, in kilograms, and $v$ is the velocity of the object, in meters per second. If the kinetic energy of a certain object can be found by using the formula $K = 98v^2$, what is the mass of the object, in kilograms?</w:t>
      </w:r>
    </w:p>
    <w:p>
      <w:r>
        <w:rPr>
          <w:rFonts w:ascii="Microsoft YaHei" w:hAnsi="Microsoft YaHei" w:eastAsia="Microsoft YaHei"/>
          <w:b/>
          <w:sz w:val="22"/>
        </w:rPr>
        <w:t>选项：</w:t>
      </w:r>
      <w:r>
        <w:rPr>
          <w:rFonts w:ascii="Microsoft YaHei" w:hAnsi="Microsoft YaHei" w:eastAsia="Microsoft YaHei"/>
          <w:sz w:val="22"/>
        </w:rPr>
        <w:br/>
        <w:t>A. $9{,}604$</w:t>
        <w:br/>
        <w:t>B. $196$</w:t>
        <w:br/>
        <w:t>C. $98$</w:t>
        <w:br/>
        <w:t>D. $49$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188. [历年真题] 第3题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$$\frac{1}{5xy} + {xyz} = \frac{1}{4yz}$$</w:t>
        <w:br/>
        <w:br/>
        <w:t>In the given equation, $x$, $y$, and $z$ are positive numbers. Which expression is equivalent to $y$?</w:t>
      </w:r>
    </w:p>
    <w:p>
      <w:r>
        <w:rPr>
          <w:rFonts w:ascii="Microsoft YaHei" w:hAnsi="Microsoft YaHei" w:eastAsia="Microsoft YaHei"/>
          <w:b/>
          <w:sz w:val="22"/>
        </w:rPr>
        <w:t>选项：</w:t>
      </w:r>
      <w:r>
        <w:rPr>
          <w:rFonts w:ascii="Microsoft YaHei" w:hAnsi="Microsoft YaHei" w:eastAsia="Microsoft YaHei"/>
          <w:sz w:val="22"/>
        </w:rPr>
        <w:br/>
        <w:t>A. $\frac{5x - 4z}{20x^2 z^2}$</w:t>
        <w:br/>
        <w:t>B. $\sqrt{\frac{5x - 4z}{20x^2 z^2}}$</w:t>
        <w:br/>
        <w:t>C. $\frac{1}{{4x z^2 - 5x^2 - z}}$</w:t>
        <w:br/>
        <w:t>D. $\sqrt{\frac{1}{4x z^2 - 5x^2 - z}}$</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189. [历年真题] 第4题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$$b-49=\frac{x}{y}$$The given equation relates the positive numbers $b$, $x$, and $y$. Which equation correctly expresses $x$ in terms of $b$ and $y$?</w:t>
      </w:r>
    </w:p>
    <w:p>
      <w:r>
        <w:rPr>
          <w:rFonts w:ascii="Microsoft YaHei" w:hAnsi="Microsoft YaHei" w:eastAsia="Microsoft YaHei"/>
          <w:b/>
          <w:sz w:val="22"/>
        </w:rPr>
        <w:t>选项：</w:t>
      </w:r>
      <w:r>
        <w:rPr>
          <w:rFonts w:ascii="Microsoft YaHei" w:hAnsi="Microsoft YaHei" w:eastAsia="Microsoft YaHei"/>
          <w:sz w:val="22"/>
        </w:rPr>
        <w:br/>
        <w:t>A. $x = \frac{by - 49}{y}$</w:t>
        <w:br/>
        <w:t>B. $x = by - 49y$</w:t>
        <w:br/>
        <w:t>C. $x = by - 49$</w:t>
        <w:br/>
        <w:t>D. $x = \frac{b - 49}{y}$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190. [历年真题] 第5题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contractor installs a square window in a home. The given equation relates this window's hourly heat loss $h$, in British thermal units per hour, to this window's width $w$, in feet; the temperature inside the home $x$, in degrees Fahrenheit; and the temperature outside the home $y$, in degrees Fahrenheit. Which equation correctly expresses $y$ in terms of $h$, $w$, and $x$?</w:t>
      </w:r>
    </w:p>
    <w:p>
      <w:r>
        <w:rPr>
          <w:rFonts w:ascii="Microsoft YaHei" w:hAnsi="Microsoft YaHei" w:eastAsia="Microsoft YaHei"/>
          <w:b/>
          <w:sz w:val="22"/>
        </w:rPr>
        <w:t>题干：</w:t>
      </w:r>
      <w:r>
        <w:rPr>
          <w:rFonts w:ascii="Microsoft YaHei" w:hAnsi="Microsoft YaHei" w:eastAsia="Microsoft YaHei"/>
          <w:sz w:val="22"/>
        </w:rPr>
        <w:br/>
        <w:t>$$h = \frac{w^2(x-y)}{4.7}$$ A contractor installs a square window in a home. The given equation relates this window's hourly heat loss $h$, in British thermal units per hour, to this window's width $w$, in feet; the temperature inside the home $x$, in degrees Fahrenheit; and the temperature outside the home $y$, in degrees Fahrenheit. Which equation correctly expresses $y$ in terms of $h$, $w$, and $x$?</w:t>
      </w:r>
    </w:p>
    <w:p>
      <w:r>
        <w:rPr>
          <w:rFonts w:ascii="Microsoft YaHei" w:hAnsi="Microsoft YaHei" w:eastAsia="Microsoft YaHei"/>
          <w:b/>
          <w:sz w:val="22"/>
        </w:rPr>
        <w:t>选项：</w:t>
      </w:r>
      <w:r>
        <w:rPr>
          <w:rFonts w:ascii="Microsoft YaHei" w:hAnsi="Microsoft YaHei" w:eastAsia="Microsoft YaHei"/>
          <w:sz w:val="22"/>
        </w:rPr>
        <w:br/>
        <w:t>A. $y = \frac{4.7h}{w^2 - x}$</w:t>
        <w:br/>
        <w:t>B. $y = \frac{w^2x-4.7h}{w^2 }$</w:t>
        <w:br/>
        <w:t>C. $y = \frac{hw^2}{4.7 - x}$</w:t>
        <w:br/>
        <w:t>D. $y = \frac{x - hw^2}{4.7}$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191. [历年真题]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ax^2 + bx + c$, where $a$, $b$, and $c$ are constants. The graph of $y = f(x)$ in the $xy$-plane passes through the points $(12, 0)$ and $(-3, 0)$. If $a$ is an integer greater than $1$, which of the following could be the value of $a + b$?</w:t>
      </w:r>
    </w:p>
    <w:p>
      <w:r>
        <w:rPr>
          <w:rFonts w:ascii="Microsoft YaHei" w:hAnsi="Microsoft YaHei" w:eastAsia="Microsoft YaHei"/>
          <w:b/>
          <w:sz w:val="22"/>
        </w:rPr>
        <w:t>选项：</w:t>
      </w:r>
      <w:r>
        <w:rPr>
          <w:rFonts w:ascii="Microsoft YaHei" w:hAnsi="Microsoft YaHei" w:eastAsia="Microsoft YaHei"/>
          <w:sz w:val="22"/>
        </w:rPr>
        <w:br/>
        <w:t>A. $10$</w:t>
        <w:br/>
        <w:t>B. $9$</w:t>
        <w:br/>
        <w:t>C. $-8$</w:t>
        <w:br/>
        <w:t>D. $-16$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192. [历年真题]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solutions to $x^2 - 3x - 5 = 0$ are  $\frac{(3-√p)}{2}$ and  $\frac{(3+√p)}{2}$.</w:t>
        <w:br/>
        <w:t>If the solutions to $x^2 - 11x + c = 0$, where $c$ is a constant, are $\frac{(11-√p)}{2}$ and $\frac{(11+√p)}{2}$, what is the value of $c$?</w:t>
      </w:r>
    </w:p>
    <w:p>
      <w:r>
        <w:rPr>
          <w:rFonts w:ascii="Microsoft YaHei" w:hAnsi="Microsoft YaHei" w:eastAsia="Microsoft YaHei"/>
          <w:b/>
          <w:sz w:val="22"/>
        </w:rPr>
        <w:t>答案：</w:t>
      </w:r>
      <w:r>
        <w:rPr>
          <w:rFonts w:ascii="Microsoft YaHei" w:hAnsi="Microsoft YaHei" w:eastAsia="Microsoft YaHei"/>
          <w:sz w:val="22"/>
        </w:rPr>
        <w:br/>
        <w:t>23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193. [历年真题]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Function $f$ is a quadratic function. The graph of $y = f(x)$ in the $xy$-plane has a vertex at $(4, -6)$, contains the point $(3, -8)$, and has a $y$-intercept at $(0, a)$. The graph of $y = 5 ·f(x)$ has a $y$-intercept at $(0, b)$. What is the positive difference between $a$ and $b$?</w:t>
      </w:r>
    </w:p>
    <w:p>
      <w:r>
        <w:rPr>
          <w:rFonts w:ascii="Microsoft YaHei" w:hAnsi="Microsoft YaHei" w:eastAsia="Microsoft YaHei"/>
          <w:b/>
          <w:sz w:val="22"/>
        </w:rPr>
        <w:t>答案：</w:t>
      </w:r>
      <w:r>
        <w:rPr>
          <w:rFonts w:ascii="Microsoft YaHei" w:hAnsi="Microsoft YaHei" w:eastAsia="Microsoft YaHei"/>
          <w:sz w:val="22"/>
        </w:rPr>
        <w:br/>
        <w:t>152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194. [历年真题]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$$8rx^2 - 80sx + 8r = 0$$ For the given equation, $r$ and $s$ are constants such that $r &gt; 0$, $s  k$. What is the least value of $k$ that ensures the equation has two distinct real solutions?</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195. [历年真题]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 - k)^2 = (k - 4a)(x - k)$$</w:t>
        <w:br/>
        <w:br/>
        <w:t>In the given equation, $a$ and $k$ are constants, where $k &gt; 4a$. The sum of the solutions to the equation is $3k + 31$. What is the value of $a$?</w:t>
      </w:r>
    </w:p>
    <w:p>
      <w:r>
        <w:rPr>
          <w:rFonts w:ascii="Microsoft YaHei" w:hAnsi="Microsoft YaHei" w:eastAsia="Microsoft YaHei"/>
          <w:b/>
          <w:sz w:val="22"/>
        </w:rPr>
        <w:t>答案：</w:t>
      </w:r>
      <w:r>
        <w:rPr>
          <w:rFonts w:ascii="Microsoft YaHei" w:hAnsi="Microsoft YaHei" w:eastAsia="Microsoft YaHei"/>
          <w:sz w:val="22"/>
        </w:rPr>
        <w:br/>
        <w:t xml:space="preserve"> -31/4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196. [历年真题]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 = (x - 65)(x - 67)$$</w:t>
        <w:br/>
        <w:t>The function $f$ is defined by the given equation. For what value of $x$ does $f(x)$ reach its minimum?</w:t>
      </w:r>
    </w:p>
    <w:p>
      <w:r>
        <w:rPr>
          <w:rFonts w:ascii="Microsoft YaHei" w:hAnsi="Microsoft YaHei" w:eastAsia="Microsoft YaHei"/>
          <w:b/>
          <w:sz w:val="22"/>
        </w:rPr>
        <w:t>选项：</w:t>
      </w:r>
      <w:r>
        <w:rPr>
          <w:rFonts w:ascii="Microsoft YaHei" w:hAnsi="Microsoft YaHei" w:eastAsia="Microsoft YaHei"/>
          <w:sz w:val="22"/>
        </w:rPr>
        <w:br/>
        <w:t>A. $-1$</w:t>
        <w:br/>
        <w:t>B. $65$</w:t>
        <w:br/>
        <w:t>C. $66$</w:t>
        <w:br/>
        <w:t>D. $67$</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197. [历年真题]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$$x(x+9) - 6 = 0$$</w:t>
        <w:br/>
        <w:t>What are the solutions to the given equation?</w:t>
      </w:r>
    </w:p>
    <w:p>
      <w:r>
        <w:rPr>
          <w:rFonts w:ascii="Microsoft YaHei" w:hAnsi="Microsoft YaHei" w:eastAsia="Microsoft YaHei"/>
          <w:b/>
          <w:sz w:val="22"/>
        </w:rPr>
        <w:t>选项：</w:t>
      </w:r>
      <w:r>
        <w:rPr>
          <w:rFonts w:ascii="Microsoft YaHei" w:hAnsi="Microsoft YaHei" w:eastAsia="Microsoft YaHei"/>
          <w:sz w:val="22"/>
        </w:rPr>
        <w:br/>
        <w:t>A. x = $\frac{(9 \pm \sqrt{57})}{2}$</w:t>
        <w:br/>
        <w:t>B. x =$ \frac{(9 \pm \sqrt{105})}{2}$</w:t>
        <w:br/>
        <w:t>C. x = $\frac{(-9 \pm \sqrt{57})}{2}$</w:t>
        <w:br/>
        <w:t>D. x =$ \frac{(-9 \pm \sqrt{105})}{2}$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198. [历年真题]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area of a triangle is equal to $x^2$ square centimeters. The length of the base of the triangle is $2x + 13.5$ centimeters, and the height of the triangle is $x - 6$ centimeters. What is the value of $x$?</w:t>
      </w:r>
    </w:p>
    <w:p>
      <w:r>
        <w:rPr>
          <w:rFonts w:ascii="Microsoft YaHei" w:hAnsi="Microsoft YaHei" w:eastAsia="Microsoft YaHei"/>
          <w:b/>
          <w:sz w:val="22"/>
        </w:rPr>
        <w:t>答案：</w:t>
      </w:r>
      <w:r>
        <w:rPr>
          <w:rFonts w:ascii="Microsoft YaHei" w:hAnsi="Microsoft YaHei" w:eastAsia="Microsoft YaHei"/>
          <w:sz w:val="22"/>
        </w:rPr>
        <w:br/>
        <w:t>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199. [历年真题]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$$54x^2 + (54s + r)x + rs = 0$$</w:t>
        <w:br/>
        <w:br/>
        <w:t>In the given equation, $r$ and $s$ are positive constants. The product of the solutions to the given equation is $krs$,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1/54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200. [历年真题]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 + bx - 729 = 0$$</w:t>
        <w:br/>
        <w:t>In the given equation, $b$ is an integer. The equation has no real solutions. What is the least possible value of $b$?</w:t>
      </w:r>
    </w:p>
    <w:p>
      <w:r>
        <w:rPr>
          <w:rFonts w:ascii="Microsoft YaHei" w:hAnsi="Microsoft YaHei" w:eastAsia="Microsoft YaHei"/>
          <w:b/>
          <w:sz w:val="22"/>
        </w:rPr>
        <w:t>答案：</w:t>
      </w:r>
      <w:r>
        <w:rPr>
          <w:rFonts w:ascii="Microsoft YaHei" w:hAnsi="Microsoft YaHei" w:eastAsia="Microsoft YaHei"/>
          <w:sz w:val="22"/>
        </w:rPr>
        <w:br/>
        <w:t>-53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201. [历年真题]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product of a positive number $x$ and the number that is $15$ less than $x$ is equal to $286$. What is the value of $x$?</w:t>
      </w:r>
    </w:p>
    <w:p>
      <w:r>
        <w:rPr>
          <w:rFonts w:ascii="Microsoft YaHei" w:hAnsi="Microsoft YaHei" w:eastAsia="Microsoft YaHei"/>
          <w:b/>
          <w:sz w:val="22"/>
        </w:rPr>
        <w:t>答案：</w:t>
      </w:r>
      <w:r>
        <w:rPr>
          <w:rFonts w:ascii="Microsoft YaHei" w:hAnsi="Microsoft YaHei" w:eastAsia="Microsoft YaHei"/>
          <w:sz w:val="22"/>
        </w:rPr>
        <w:br/>
        <w:t>26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202. [历年真题]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$$x(kx - 112) = -8$$</w:t>
        <w:br/>
        <w:t>In the given equation, $k$ is an integer constant. If the equation has two distinct real solutions, what is the greatest possible value of $k$?</w:t>
      </w:r>
    </w:p>
    <w:p>
      <w:r>
        <w:rPr>
          <w:rFonts w:ascii="Microsoft YaHei" w:hAnsi="Microsoft YaHei" w:eastAsia="Microsoft YaHei"/>
          <w:b/>
          <w:sz w:val="22"/>
        </w:rPr>
        <w:t>答案：</w:t>
      </w:r>
      <w:r>
        <w:rPr>
          <w:rFonts w:ascii="Microsoft YaHei" w:hAnsi="Microsoft YaHei" w:eastAsia="Microsoft YaHei"/>
          <w:sz w:val="22"/>
        </w:rPr>
        <w:br/>
        <w:t>391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203. [历年真题]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$$(3x - 8)^2 - 11(3x - 8) + 28 = 0$$What is a solution to the given equation?</w:t>
      </w:r>
    </w:p>
    <w:p>
      <w:r>
        <w:rPr>
          <w:rFonts w:ascii="Microsoft YaHei" w:hAnsi="Microsoft YaHei" w:eastAsia="Microsoft YaHei"/>
          <w:b/>
          <w:sz w:val="22"/>
        </w:rPr>
        <w:t>答案：</w:t>
      </w:r>
      <w:r>
        <w:rPr>
          <w:rFonts w:ascii="Microsoft YaHei" w:hAnsi="Microsoft YaHei" w:eastAsia="Microsoft YaHei"/>
          <w:sz w:val="22"/>
        </w:rPr>
        <w:br/>
        <w:t>4,5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204. [历年真题]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function $f$ is defined by $f(x) = 5x^2$. What is the value of $f(7)$?</w:t>
      </w:r>
    </w:p>
    <w:p>
      <w:r>
        <w:rPr>
          <w:rFonts w:ascii="Microsoft YaHei" w:hAnsi="Microsoft YaHei" w:eastAsia="Microsoft YaHei"/>
          <w:b/>
          <w:sz w:val="22"/>
        </w:rPr>
        <w:t>选项：</w:t>
      </w:r>
      <w:r>
        <w:rPr>
          <w:rFonts w:ascii="Microsoft YaHei" w:hAnsi="Microsoft YaHei" w:eastAsia="Microsoft YaHei"/>
          <w:sz w:val="22"/>
        </w:rPr>
        <w:br/>
        <w:t>A. 35</w:t>
        <w:br/>
        <w:t>B. 45</w:t>
        <w:br/>
        <w:t>C. 70</w:t>
        <w:br/>
        <w:t>D. 245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205. [历年真题]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$$ax^2+176x+c$$In the given expression, $a$ and $c$ are positive constants. If $px + q$ is a factor of the expression, where $p$ and $q$ are positive constants, what is the greatest possible value of $ac$?</w:t>
      </w:r>
    </w:p>
    <w:p>
      <w:r>
        <w:rPr>
          <w:rFonts w:ascii="Microsoft YaHei" w:hAnsi="Microsoft YaHei" w:eastAsia="Microsoft YaHei"/>
          <w:b/>
          <w:sz w:val="22"/>
        </w:rPr>
        <w:t>答案：</w:t>
      </w:r>
      <w:r>
        <w:rPr>
          <w:rFonts w:ascii="Microsoft YaHei" w:hAnsi="Microsoft YaHei" w:eastAsia="Microsoft YaHei"/>
          <w:sz w:val="22"/>
        </w:rPr>
        <w:br/>
        <w:t>7744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206. [历年真题]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$y$-intercept of the graph of $y = x^2 + 18$ in the $xy$-plane is $(0, y)$. What is the value of $y$?</w:t>
      </w:r>
    </w:p>
    <w:p>
      <w:r>
        <w:rPr>
          <w:rFonts w:ascii="Microsoft YaHei" w:hAnsi="Microsoft YaHei" w:eastAsia="Microsoft YaHei"/>
          <w:b/>
          <w:sz w:val="22"/>
        </w:rPr>
        <w:t>答案：</w:t>
      </w:r>
      <w:r>
        <w:rPr>
          <w:rFonts w:ascii="Microsoft YaHei" w:hAnsi="Microsoft YaHei" w:eastAsia="Microsoft YaHei"/>
          <w:sz w:val="22"/>
        </w:rPr>
        <w:br/>
        <w:t>18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207. [历年真题]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$$-3x^2-18=-nx$$In the given equation, $n$ is a constant. The equation has exactly one solution. What is the value of $\frac{n^2}{24}$?</w:t>
      </w:r>
    </w:p>
    <w:p>
      <w:r>
        <w:rPr>
          <w:rFonts w:ascii="Microsoft YaHei" w:hAnsi="Microsoft YaHei" w:eastAsia="Microsoft YaHei"/>
          <w:b/>
          <w:sz w:val="22"/>
        </w:rPr>
        <w:t>选项：</w:t>
      </w:r>
      <w:r>
        <w:rPr>
          <w:rFonts w:ascii="Microsoft YaHei" w:hAnsi="Microsoft YaHei" w:eastAsia="Microsoft YaHei"/>
          <w:sz w:val="22"/>
        </w:rPr>
        <w:br/>
        <w:t>A. $9$</w:t>
        <w:br/>
        <w:t>B. $24$</w:t>
        <w:br/>
        <w:t>C. $108$</w:t>
        <w:br/>
        <w:t>D. $324$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208. [历年真题]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quadratic function $f$ has a factor of $(x + 7.75)$ and a zero at $x = c$, where $c$ is a positive constant. The graph of $y = f(x)$ in the $xy$-plane has its vertex at $(-3.75, -d)$, where $d$ is a positive constant. What is the value of $c$?</w:t>
      </w:r>
    </w:p>
    <w:p>
      <w:r>
        <w:rPr>
          <w:rFonts w:ascii="Microsoft YaHei" w:hAnsi="Microsoft YaHei" w:eastAsia="Microsoft YaHei"/>
          <w:b/>
          <w:sz w:val="22"/>
        </w:rPr>
        <w:t>选项：</w:t>
      </w:r>
      <w:r>
        <w:rPr>
          <w:rFonts w:ascii="Microsoft YaHei" w:hAnsi="Microsoft YaHei" w:eastAsia="Microsoft YaHei"/>
          <w:sz w:val="22"/>
        </w:rPr>
        <w:br/>
        <w:t>A. $0.25$</w:t>
        <w:br/>
        <w:t>B. $3.75$</w:t>
        <w:br/>
        <w:t>C. $4.00$</w:t>
        <w:br/>
        <w:t>D. $7.75$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209. [历年真题]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If $121x^2 = -110x + 56$, what is the value of $11x + 5$, where $11x + 5 &gt; 0$?</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210. [历年真题]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$$r(t)=59t-2t^2$$The function $r$ is defined by the given equation. The function $s$ is defined by $s(t) = r(t) + 1$. Which expression represents the maximum value of $s(t)$?</w:t>
      </w:r>
    </w:p>
    <w:p>
      <w:r>
        <w:rPr>
          <w:rFonts w:ascii="Microsoft YaHei" w:hAnsi="Microsoft YaHei" w:eastAsia="Microsoft YaHei"/>
          <w:b/>
          <w:sz w:val="22"/>
        </w:rPr>
        <w:t>选项：</w:t>
      </w:r>
      <w:r>
        <w:rPr>
          <w:rFonts w:ascii="Microsoft YaHei" w:hAnsi="Microsoft YaHei" w:eastAsia="Microsoft YaHei"/>
          <w:sz w:val="22"/>
        </w:rPr>
        <w:br/>
        <w:t>A. $1 - ( \frac{59}{2})^2$</w:t>
        <w:br/>
        <w:t>B. $1 -2 ( \frac{59}{4})^2$</w:t>
        <w:br/>
        <w:t>C. $1+2 ( \frac{59}{4})^2$</w:t>
        <w:br/>
        <w:t>D. $1 + ( \frac{59}{2})^2$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211. [历年真题]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 = x + 4 $$</w:t>
        <w:br/>
        <w:t>$$g(x) = 8x^2 - rx + 128$$</w:t>
        <w:br/>
        <w:br/>
        <w:t>The functions $f$ and $g$ are given. In function $g$, $r$ is a constant.</w:t>
        <w:br/>
        <w:br/>
        <w:t>If $f(x)·g(x) = 8x^3 + 512$, what is the value of $r$?</w:t>
      </w:r>
    </w:p>
    <w:p>
      <w:r>
        <w:rPr>
          <w:rFonts w:ascii="Microsoft YaHei" w:hAnsi="Microsoft YaHei" w:eastAsia="Microsoft YaHei"/>
          <w:b/>
          <w:sz w:val="22"/>
        </w:rPr>
        <w:t>答案：</w:t>
      </w:r>
      <w:r>
        <w:rPr>
          <w:rFonts w:ascii="Microsoft YaHei" w:hAnsi="Microsoft YaHei" w:eastAsia="Microsoft YaHei"/>
          <w:sz w:val="22"/>
        </w:rPr>
        <w:br/>
        <w:t>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212. [历年真题]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-39x^2$. The function $g$ is a decreasing linear function. In the xy-plane, the graphs of $y = f(x)$ and $y = g(x)$ intersect at two points, $(h, j)$ and $(k, m)$, where $j &gt; m$. When $g(x) &lt; f(x)$, which of the following must also be true?</w:t>
      </w:r>
    </w:p>
    <w:p>
      <w:r>
        <w:rPr>
          <w:rFonts w:ascii="Microsoft YaHei" w:hAnsi="Microsoft YaHei" w:eastAsia="Microsoft YaHei"/>
          <w:b/>
          <w:sz w:val="22"/>
        </w:rPr>
        <w:t>选项：</w:t>
      </w:r>
      <w:r>
        <w:rPr>
          <w:rFonts w:ascii="Microsoft YaHei" w:hAnsi="Microsoft YaHei" w:eastAsia="Microsoft YaHei"/>
          <w:sz w:val="22"/>
        </w:rPr>
        <w:br/>
        <w:t>A. $x &gt; k$</w:t>
        <w:br/>
        <w:t>B. $x &lt; h$</w:t>
        <w:br/>
        <w:t>C. $x &gt; k$ or $x &lt; h$</w:t>
        <w:br/>
        <w:t>D. $h &lt; x &lt; 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213. [历年真题]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 -1.5$$ $$y = x^2 + 4x + a$$ In the given system of equations, $a$ is a positive integer constant. The system has no real solutions. What is the least possible value of $a$?</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214. [历年真题]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 x - c$$</w:t>
        <w:br/>
        <w:t>$$y = -4(x - 7)^2$$</w:t>
        <w:br/>
        <w:t>In the given system of equations, $c$ is a constant. The system has two distinct real solutions. Which of the following could be the value of $c$?</w:t>
      </w:r>
    </w:p>
    <w:p>
      <w:r>
        <w:rPr>
          <w:rFonts w:ascii="Microsoft YaHei" w:hAnsi="Microsoft YaHei" w:eastAsia="Microsoft YaHei"/>
          <w:b/>
          <w:sz w:val="22"/>
        </w:rPr>
        <w:t>选项：</w:t>
      </w:r>
      <w:r>
        <w:rPr>
          <w:rFonts w:ascii="Microsoft YaHei" w:hAnsi="Microsoft YaHei" w:eastAsia="Microsoft YaHei"/>
          <w:sz w:val="22"/>
        </w:rPr>
        <w:br/>
        <w:t>A. $2$</w:t>
        <w:br/>
        <w:t>B. $6$</w:t>
        <w:br/>
        <w:t>C. $\frac{111}{16}$</w:t>
        <w:br/>
        <w:t>D. $12$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215. [历年真题] 第5题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 -3x^2 - 40$$ $$y = qx - 37$$</w:t>
        <w:br/>
        <w:t>In the given system of equations, $q$ is a positive constant. The graphs of the equations in the given system intersect at exactly one point, $(x, y)$, in the $xy$-plane. What is the value of $x$?</w:t>
      </w:r>
    </w:p>
    <w:p>
      <w:r>
        <w:rPr>
          <w:rFonts w:ascii="Microsoft YaHei" w:hAnsi="Microsoft YaHei" w:eastAsia="Microsoft YaHei"/>
          <w:b/>
          <w:sz w:val="22"/>
        </w:rPr>
        <w:t>选项：</w:t>
      </w:r>
      <w:r>
        <w:rPr>
          <w:rFonts w:ascii="Microsoft YaHei" w:hAnsi="Microsoft YaHei" w:eastAsia="Microsoft YaHei"/>
          <w:sz w:val="22"/>
        </w:rPr>
        <w:br/>
        <w:t>A. $-77$</w:t>
        <w:br/>
        <w:t>B. $-43$</w:t>
        <w:br/>
        <w:t>C. $-6$</w:t>
        <w:br/>
        <w:t>D.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216. [历年真题]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$$\sqrt{2x + 37} = 7$$</w:t>
        <w:br/>
        <w:br/>
        <w:t>What is the solution to the equation shown?</w:t>
      </w:r>
    </w:p>
    <w:p>
      <w:r>
        <w:rPr>
          <w:rFonts w:ascii="Microsoft YaHei" w:hAnsi="Microsoft YaHei" w:eastAsia="Microsoft YaHei"/>
          <w:b/>
          <w:sz w:val="22"/>
        </w:rPr>
        <w:t>选项：</w:t>
      </w:r>
      <w:r>
        <w:rPr>
          <w:rFonts w:ascii="Microsoft YaHei" w:hAnsi="Microsoft YaHei" w:eastAsia="Microsoft YaHei"/>
          <w:sz w:val="22"/>
        </w:rPr>
        <w:br/>
        <w:t>A. -15</w:t>
        <w:br/>
        <w:t>B. 6</w:t>
        <w:br/>
        <w:t>C. 22</w:t>
        <w:br/>
        <w:t>D. 43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217. [历年真题]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$q$ is defined by $q(x) = a|x - 9|^2 - 87|x - 9| + b$, where $a$ and $b$ are constants, and $a &gt; b &gt; 87$. If $q(639) = h$ and $q(-621) = k$, where $h$ and $k$ are constants, what is the value of $9(-639)^{h-k} + 621(9)^{k-h}$?</w:t>
      </w:r>
    </w:p>
    <w:p>
      <w:r>
        <w:rPr>
          <w:rFonts w:ascii="Microsoft YaHei" w:hAnsi="Microsoft YaHei" w:eastAsia="Microsoft YaHei"/>
          <w:b/>
          <w:sz w:val="22"/>
        </w:rPr>
        <w:t>答案：</w:t>
      </w:r>
      <w:r>
        <w:rPr>
          <w:rFonts w:ascii="Microsoft YaHei" w:hAnsi="Microsoft YaHei" w:eastAsia="Microsoft YaHei"/>
          <w:sz w:val="22"/>
        </w:rPr>
        <w:br/>
        <w:t>630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218. [历年真题]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$$\sqrt{(x+15)^2} = x + 15$$</w:t>
        <w:br/>
        <w:t>What is the least value of $x$ that is a solution to the given equation?</w:t>
      </w:r>
    </w:p>
    <w:p>
      <w:r>
        <w:rPr>
          <w:rFonts w:ascii="Microsoft YaHei" w:hAnsi="Microsoft YaHei" w:eastAsia="Microsoft YaHei"/>
          <w:b/>
          <w:sz w:val="22"/>
        </w:rPr>
        <w:t>选项：</w:t>
      </w:r>
      <w:r>
        <w:rPr>
          <w:rFonts w:ascii="Microsoft YaHei" w:hAnsi="Microsoft YaHei" w:eastAsia="Microsoft YaHei"/>
          <w:sz w:val="22"/>
        </w:rPr>
        <w:br/>
        <w:t>A. -16</w:t>
        <w:br/>
        <w:t>B. -15</w:t>
        <w:br/>
        <w:t>C. 0</w:t>
        <w:br/>
        <w:t>D. 15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219. [历年真题]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$$\sqrt{k-x}=39-x$$</w:t>
        <w:br/>
        <w:br/>
        <w:t>In the given equation, $k$ is a constant. The equation has exactly one real solution. What is the minimum possible value of $4k$?</w:t>
      </w:r>
    </w:p>
    <w:p>
      <w:r>
        <w:rPr>
          <w:rFonts w:ascii="Microsoft YaHei" w:hAnsi="Microsoft YaHei" w:eastAsia="Microsoft YaHei"/>
          <w:b/>
          <w:sz w:val="22"/>
        </w:rPr>
        <w:t>答案：</w:t>
      </w:r>
      <w:r>
        <w:rPr>
          <w:rFonts w:ascii="Microsoft YaHei" w:hAnsi="Microsoft YaHei" w:eastAsia="Microsoft YaHei"/>
          <w:sz w:val="22"/>
        </w:rPr>
        <w:br/>
        <w:t>155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220. [历年真题] 第5题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$$3|4x - 2|  = 13$$</w:t>
        <w:br/>
        <w:t>What is the sum of the solutions to the given equation?</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221. [历年真题]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$g$ is defined as $g(x) = \frac{2x - 4}{(x + 11)(x - 5)}$. If $g(a + 8) = 0$, where $a$ is a constant, what is the value of $a$?</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222. [历年真题]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sum of the solutions to the given equation? $$|x - 6| = -|x - 6| + 22$$</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223. [历年真题]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$$f(x)=\sqrt{5x+6}$$The function $f$ is defined by the given equation. If $f(a) = -5a$, where $a$ is a constant, what is the value of $a$?</w:t>
      </w:r>
    </w:p>
    <w:p>
      <w:r>
        <w:rPr>
          <w:rFonts w:ascii="Microsoft YaHei" w:hAnsi="Microsoft YaHei" w:eastAsia="Microsoft YaHei"/>
          <w:b/>
          <w:sz w:val="22"/>
        </w:rPr>
        <w:t>选项：</w:t>
      </w:r>
      <w:r>
        <w:rPr>
          <w:rFonts w:ascii="Microsoft YaHei" w:hAnsi="Microsoft YaHei" w:eastAsia="Microsoft YaHei"/>
          <w:sz w:val="22"/>
        </w:rPr>
        <w:br/>
        <w:t>A. $\frac{3}{5}$</w:t>
        <w:br/>
        <w:t>B. $\frac{2}{5}$</w:t>
        <w:br/>
        <w:t>C. $-\frac{2}{5}$</w:t>
        <w:br/>
        <w:t>D. $-\frac{3}{5}$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224. [历年真题]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$$\frac{\sqrt[3]{x^{14}y^{5}}}{5x^2\sqrt[6]{y^6}}$$  For all positive values of $x$ and $y$, the given expression is equivalent to which of the following?</w:t>
        <w:br/>
        <w:br/>
        <w:t>$$I.\frac{x^{\frac{11}{3}}y^{\frac{5}{3}}}{5xy}$$</w:t>
        <w:br/>
        <w:t>$$II.\frac{\sqrt[3]{x^{8}y^{2}}}{5}$$</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225. [历年真题] 第5题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$f$ is defined by $f(x) = \frac{|x|}{a} - 17$, where $a &lt; 0$. What is the product of $f(18a)$ and $f(6a)$?</w:t>
      </w:r>
    </w:p>
    <w:p>
      <w:r>
        <w:rPr>
          <w:rFonts w:ascii="Microsoft YaHei" w:hAnsi="Microsoft YaHei" w:eastAsia="Microsoft YaHei"/>
          <w:b/>
          <w:sz w:val="22"/>
        </w:rPr>
        <w:t>答案：</w:t>
      </w:r>
      <w:r>
        <w:rPr>
          <w:rFonts w:ascii="Microsoft YaHei" w:hAnsi="Microsoft YaHei" w:eastAsia="Microsoft YaHei"/>
          <w:sz w:val="22"/>
        </w:rPr>
        <w:br/>
        <w:t>805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226. [历年真题]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function $f$ is defined by $f(x) = |x - 6x|$. What value of $a$ satisfies $f(2) - f(a) = -30$?</w:t>
      </w:r>
    </w:p>
    <w:p>
      <w:r>
        <w:rPr>
          <w:rFonts w:ascii="Microsoft YaHei" w:hAnsi="Microsoft YaHei" w:eastAsia="Microsoft YaHei"/>
          <w:b/>
          <w:sz w:val="22"/>
        </w:rPr>
        <w:t>选项：</w:t>
      </w:r>
      <w:r>
        <w:rPr>
          <w:rFonts w:ascii="Microsoft YaHei" w:hAnsi="Microsoft YaHei" w:eastAsia="Microsoft YaHei"/>
          <w:sz w:val="22"/>
        </w:rPr>
        <w:br/>
        <w:t>A. $-32$</w:t>
        <w:br/>
        <w:t>B. $6$</w:t>
        <w:br/>
        <w:t>C. $8$</w:t>
        <w:br/>
        <w:t>D. $150$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227. [历年真题]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What is the sum of the solutions to the given equation? $$|x - 9| = 13$$</w:t>
      </w:r>
    </w:p>
    <w:p>
      <w:r>
        <w:rPr>
          <w:rFonts w:ascii="Microsoft YaHei" w:hAnsi="Microsoft YaHei" w:eastAsia="Microsoft YaHei"/>
          <w:b/>
          <w:sz w:val="22"/>
        </w:rPr>
        <w:t>选项：</w:t>
      </w:r>
      <w:r>
        <w:rPr>
          <w:rFonts w:ascii="Microsoft YaHei" w:hAnsi="Microsoft YaHei" w:eastAsia="Microsoft YaHei"/>
          <w:sz w:val="22"/>
        </w:rPr>
        <w:br/>
        <w:t>A. $0$</w:t>
        <w:br/>
        <w:t>B. $18$</w:t>
        <w:br/>
        <w:t>C. $22$</w:t>
        <w:br/>
        <w:t>D. $26$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228. [历年真题]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function g is defined by $$g(x) = \sqrt{3x + 1}$$</w:t>
        <w:br/>
        <w:br/>
        <w:t>What is the value of $g(5)$?</w:t>
      </w:r>
    </w:p>
    <w:p>
      <w:r>
        <w:rPr>
          <w:rFonts w:ascii="Microsoft YaHei" w:hAnsi="Microsoft YaHei" w:eastAsia="Microsoft YaHei"/>
          <w:b/>
          <w:sz w:val="22"/>
        </w:rPr>
        <w:t>选项：</w:t>
      </w:r>
      <w:r>
        <w:rPr>
          <w:rFonts w:ascii="Microsoft YaHei" w:hAnsi="Microsoft YaHei" w:eastAsia="Microsoft YaHei"/>
          <w:sz w:val="22"/>
        </w:rPr>
        <w:br/>
        <w:t>A. $\frac{4}{3}$</w:t>
        <w:br/>
        <w:t>B. $\frac{16}{3}$</w:t>
        <w:br/>
        <w:t>C. 4</w:t>
        <w:br/>
        <w:t>D. 16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229. [历年真题]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$$\frac{x+1}{5x^2}=\frac{k}{x}$$In the given equation, $k$ is a constant. The solution to the given equation is $\frac{1}{224}$. What is the value of $k$?</w:t>
      </w:r>
    </w:p>
    <w:p>
      <w:r>
        <w:rPr>
          <w:rFonts w:ascii="Microsoft YaHei" w:hAnsi="Microsoft YaHei" w:eastAsia="Microsoft YaHei"/>
          <w:b/>
          <w:sz w:val="22"/>
        </w:rPr>
        <w:t>答案：</w:t>
      </w:r>
      <w:r>
        <w:rPr>
          <w:rFonts w:ascii="Microsoft YaHei" w:hAnsi="Microsoft YaHei" w:eastAsia="Microsoft YaHei"/>
          <w:sz w:val="22"/>
        </w:rPr>
        <w:br/>
        <w:t>45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230. [历年真题] 第5题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$$\frac{(x-3)(x-6)}{(x-2)} = 0$$ What is the sum of the solutions to the given equation?</w:t>
      </w:r>
    </w:p>
    <w:p>
      <w:r>
        <w:rPr>
          <w:rFonts w:ascii="Microsoft YaHei" w:hAnsi="Microsoft YaHei" w:eastAsia="Microsoft YaHei"/>
          <w:b/>
          <w:sz w:val="22"/>
        </w:rPr>
        <w:t>选项：</w:t>
      </w:r>
      <w:r>
        <w:rPr>
          <w:rFonts w:ascii="Microsoft YaHei" w:hAnsi="Microsoft YaHei" w:eastAsia="Microsoft YaHei"/>
          <w:sz w:val="22"/>
        </w:rPr>
        <w:br/>
        <w:t>A. $2$</w:t>
        <w:br/>
        <w:t>B. $6$</w:t>
        <w:br/>
        <w:t>C. $9$</w:t>
        <w:br/>
        <w:t>D. $11$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231. [历年真题]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$$f(x)=25(1.40)^\frac{x}{3}$$</w:t>
        <w:br/>
        <w:t>For the given function $f$, the value of $f(x)$ increases by $p$%$ $ for every increase of $x$ by 6. What is the value of $p$?</w:t>
      </w:r>
    </w:p>
    <w:p>
      <w:r>
        <w:rPr>
          <w:rFonts w:ascii="Microsoft YaHei" w:hAnsi="Microsoft YaHei" w:eastAsia="Microsoft YaHei"/>
          <w:b/>
          <w:sz w:val="22"/>
        </w:rPr>
        <w:t>选项：</w:t>
      </w:r>
      <w:r>
        <w:rPr>
          <w:rFonts w:ascii="Microsoft YaHei" w:hAnsi="Microsoft YaHei" w:eastAsia="Microsoft YaHei"/>
          <w:sz w:val="22"/>
        </w:rPr>
        <w:br/>
        <w:t>A. 40</w:t>
        <w:br/>
        <w:t>B. 49</w:t>
        <w:br/>
        <w:t>C. 80</w:t>
        <w:br/>
        <w:t>D. 96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232. [历年真题]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quadratic function models the height, in feet, of an object above the ground in terms of the time, in seconds, after the object was launched. According to the model, the object was launched from a height of $0$ feet and reached its maximum height of $2,304$ feet $12$ seconds after it was launched. Based on the model, what was the height, in feet, of the object $15$ seconds after it was launched?</w:t>
      </w:r>
    </w:p>
    <w:p>
      <w:r>
        <w:rPr>
          <w:rFonts w:ascii="Microsoft YaHei" w:hAnsi="Microsoft YaHei" w:eastAsia="Microsoft YaHei"/>
          <w:b/>
          <w:sz w:val="22"/>
        </w:rPr>
        <w:t>答案：</w:t>
      </w:r>
      <w:r>
        <w:rPr>
          <w:rFonts w:ascii="Microsoft YaHei" w:hAnsi="Microsoft YaHei" w:eastAsia="Microsoft YaHei"/>
          <w:sz w:val="22"/>
        </w:rPr>
        <w:br/>
        <w:t>2160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233. [历年真题]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$$P(t)=260(1.03)^{(\frac{3}{2})t}$$The function $P$ models the population, in thousands, of a certain city $t$ years after $2009$. According to the model, the population is predicted to increase by $n\%$ every $8$ months. What is the value of $n$?</w:t>
      </w:r>
    </w:p>
    <w:p>
      <w:r>
        <w:rPr>
          <w:rFonts w:ascii="Microsoft YaHei" w:hAnsi="Microsoft YaHei" w:eastAsia="Microsoft YaHei"/>
          <w:b/>
          <w:sz w:val="22"/>
        </w:rPr>
        <w:t>选项：</w:t>
      </w:r>
      <w:r>
        <w:rPr>
          <w:rFonts w:ascii="Microsoft YaHei" w:hAnsi="Microsoft YaHei" w:eastAsia="Microsoft YaHei"/>
          <w:sz w:val="22"/>
        </w:rPr>
        <w:br/>
        <w:t>A. $0.22$</w:t>
        <w:br/>
        <w:t>B. $1.03$</w:t>
        <w:br/>
        <w:t>C. $2$</w:t>
        <w:br/>
        <w:t>D. $3$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234. [历年真题]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rectangular region of land is divided into $95$ square lots of equal area $A$, in square units. The length of the region is $3.8$ times the width of the region. If the length of the region is $x\sqrt{A}$ units, what is the value of $x$?</w:t>
      </w:r>
    </w:p>
    <w:p>
      <w:r>
        <w:rPr>
          <w:rFonts w:ascii="Microsoft YaHei" w:hAnsi="Microsoft YaHei" w:eastAsia="Microsoft YaHei"/>
          <w:b/>
          <w:sz w:val="22"/>
        </w:rPr>
        <w:t>答案：</w:t>
      </w:r>
      <w:r>
        <w:rPr>
          <w:rFonts w:ascii="Microsoft YaHei" w:hAnsi="Microsoft YaHei" w:eastAsia="Microsoft YaHei"/>
          <w:sz w:val="22"/>
        </w:rPr>
        <w:br/>
        <w:t>19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235. [历年真题] 第5题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quadratic model gives the predicted instantaneous rate of change, in bacteria per hour, of a bacteria population as a function of the population size. According to the model, the predicted instantaneous rate of change is $0$ bacteria per hour for a population size of $0$, and the maximum predicted instantaneous rate of change is $0.200$ bacteria per hour for a population size of $7,000$. Based on this model, what is the predicted instantaneous rate of change, in bacteria per hour, of the bacteria population for a population size of $700$?</w:t>
      </w:r>
    </w:p>
    <w:p>
      <w:r>
        <w:rPr>
          <w:rFonts w:ascii="Microsoft YaHei" w:hAnsi="Microsoft YaHei" w:eastAsia="Microsoft YaHei"/>
          <w:b/>
          <w:sz w:val="22"/>
        </w:rPr>
        <w:t>答案：</w:t>
      </w:r>
      <w:r>
        <w:rPr>
          <w:rFonts w:ascii="Microsoft YaHei" w:hAnsi="Microsoft YaHei" w:eastAsia="Microsoft YaHei"/>
          <w:sz w:val="22"/>
        </w:rPr>
        <w:br/>
        <w:t>0.038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236. [历年真题]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$2018$, approximately $50,000$ kilowatts of solar power capacity was newly installed in a certain area in the United States. In $2019$, the amount of newly installed solar power capacity in this area increased by $13$% from the amount of newly installed solar power capacity in $2018$. If the amount of newly installed solar power capacity continues to increase each year by $13$% of the previous year's newly installed solar power capacity, which of the following types of functions best describes how the amount of newly installed solar power capacity changes over time?</w:t>
      </w:r>
    </w:p>
    <w:p>
      <w:r>
        <w:rPr>
          <w:rFonts w:ascii="Microsoft YaHei" w:hAnsi="Microsoft YaHei" w:eastAsia="Microsoft YaHei"/>
          <w:b/>
          <w:sz w:val="22"/>
        </w:rPr>
        <w:t>选项：</w:t>
      </w:r>
      <w:r>
        <w:rPr>
          <w:rFonts w:ascii="Microsoft YaHei" w:hAnsi="Microsoft YaHei" w:eastAsia="Microsoft YaHei"/>
          <w:sz w:val="22"/>
        </w:rPr>
        <w:br/>
        <w:t>A. Decreasing exponential</w:t>
        <w:br/>
        <w:t>B. Increasing exponential</w:t>
        <w:br/>
        <w:t>C. Decreasing linear</w:t>
        <w:br/>
        <w:t>D. Increasing linear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237. [历年真题]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According to a model, the estimated volume of a certain Douglas fir tree increases by 14.5% for every increase of 100 centimeters in the tree's height. The equation $y = ab^\frac{x}{100}$ represents this model, where $y$ represents the estimated volume, in cubic centimeters, of this Douglas fir tree, $x$ represents the tree's height, in centimeters, and $a$ and $b$ are constants. In this equation, what is the value of $b$?</w:t>
      </w:r>
    </w:p>
    <w:p>
      <w:r>
        <w:rPr>
          <w:rFonts w:ascii="Microsoft YaHei" w:hAnsi="Microsoft YaHei" w:eastAsia="Microsoft YaHei"/>
          <w:b/>
          <w:sz w:val="22"/>
        </w:rPr>
        <w:t>选项：</w:t>
      </w:r>
      <w:r>
        <w:rPr>
          <w:rFonts w:ascii="Microsoft YaHei" w:hAnsi="Microsoft YaHei" w:eastAsia="Microsoft YaHei"/>
          <w:sz w:val="22"/>
        </w:rPr>
        <w:br/>
        <w:t>A. 0.145</w:t>
        <w:br/>
        <w:t>B. 1</w:t>
        <w:br/>
        <w:t>C. 1.145</w:t>
        <w:br/>
        <w:t>D. 14.5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238. [历年真题]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An object is kicked from a platform. The equation $h = -4.9t^2 + 5t + 17$ represents this situation, where $h$ is the height of the object above the ground, in meters, $t$ seconds after it is kicked. Which number represents the height, in meters, from which the object was kicked?</w:t>
      </w:r>
    </w:p>
    <w:p>
      <w:r>
        <w:rPr>
          <w:rFonts w:ascii="Microsoft YaHei" w:hAnsi="Microsoft YaHei" w:eastAsia="Microsoft YaHei"/>
          <w:b/>
          <w:sz w:val="22"/>
        </w:rPr>
        <w:t>选项：</w:t>
      </w:r>
      <w:r>
        <w:rPr>
          <w:rFonts w:ascii="Microsoft YaHei" w:hAnsi="Microsoft YaHei" w:eastAsia="Microsoft YaHei"/>
          <w:sz w:val="22"/>
        </w:rPr>
        <w:br/>
        <w:t>A. 0</w:t>
        <w:br/>
        <w:t>B. 4.9</w:t>
        <w:br/>
        <w:t>C. 5</w:t>
        <w:br/>
        <w:t>D. 17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239. [历年真题]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$$y=7,400(0.87)^x$$</w:t>
        <w:br/>
        <w:t>The given equation estimates the value, in dollars, of a certain car $x$ years after it was purchased. According to the given equation, what was the estimated value, in dollars, of the car at the time it was purchased?</w:t>
      </w:r>
    </w:p>
    <w:p>
      <w:r>
        <w:rPr>
          <w:rFonts w:ascii="Microsoft YaHei" w:hAnsi="Microsoft YaHei" w:eastAsia="Microsoft YaHei"/>
          <w:b/>
          <w:sz w:val="22"/>
        </w:rPr>
        <w:t>选项：</w:t>
      </w:r>
      <w:r>
        <w:rPr>
          <w:rFonts w:ascii="Microsoft YaHei" w:hAnsi="Microsoft YaHei" w:eastAsia="Microsoft YaHei"/>
          <w:sz w:val="22"/>
        </w:rPr>
        <w:br/>
        <w:t>A. $740$</w:t>
        <w:br/>
        <w:t>B. $6,438$</w:t>
        <w:br/>
        <w:t>C. $7,400$</w:t>
        <w:br/>
        <w:t>D. $8,700$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240. [历年真题] 第5题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$$f(x)=4,000(1.006)^{3x}$$The given function $f$ models the balance of a bank account, in dollars, $x$ years after it is opened. Which statement is the best interpretation of $(1.006)^{3x}$?</w:t>
      </w:r>
    </w:p>
    <w:p>
      <w:r>
        <w:rPr>
          <w:rFonts w:ascii="Microsoft YaHei" w:hAnsi="Microsoft YaHei" w:eastAsia="Microsoft YaHei"/>
          <w:b/>
          <w:sz w:val="22"/>
        </w:rPr>
        <w:t>选项：</w:t>
      </w:r>
      <w:r>
        <w:rPr>
          <w:rFonts w:ascii="Microsoft YaHei" w:hAnsi="Microsoft YaHei" w:eastAsia="Microsoft YaHei"/>
          <w:sz w:val="22"/>
        </w:rPr>
        <w:br/>
        <w:t>A. Every $4$ months, the balance increases by about $6\%$.</w:t>
        <w:br/>
        <w:t>B. At the end of every $4$-month interval, the balance increases by about $0.6\%$ of the balance at the beginning of the $4$-month interval.</w:t>
        <w:br/>
        <w:t>C. Every $3$ years, the balance increases by about $6\%$.</w:t>
        <w:br/>
        <w:t>D. At the end of every $3$-year interval, the balance increases by about $0.6\%$ of the balance at the beginning of the $3$-year interval.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241. [历年真题]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$$f(x) = k(1.78)^x$$</w:t>
        <w:br/>
        <w:t>The function $f$ is defined by the given equation, where $k$ is a constant. The value of $f(x)$ increases by $p\%$ for every increase of $x$ by 1. For which of the following functions, where $k$ is a constant, does the value of $g(x)$ increase by $p\%$ for every increase of $x$ by $\frac{1}{4}$?</w:t>
      </w:r>
    </w:p>
    <w:p>
      <w:r>
        <w:rPr>
          <w:rFonts w:ascii="Microsoft YaHei" w:hAnsi="Microsoft YaHei" w:eastAsia="Microsoft YaHei"/>
          <w:b/>
          <w:sz w:val="22"/>
        </w:rPr>
        <w:t>选项：</w:t>
      </w:r>
      <w:r>
        <w:rPr>
          <w:rFonts w:ascii="Microsoft YaHei" w:hAnsi="Microsoft YaHei" w:eastAsia="Microsoft YaHei"/>
          <w:sz w:val="22"/>
        </w:rPr>
        <w:br/>
        <w:t>A. $g(x) = k(1.78^x)^{\frac{1}{4}}$</w:t>
        <w:br/>
        <w:t>B. $g(x) = k(1.78^x)^4$</w:t>
        <w:br/>
        <w:t>C. $g(x) = k(1.78)^{x + \frac{1}{4}}$</w:t>
        <w:br/>
        <w:t>D. $g(x) = k(1.78)^{x - \frac{1}{4}}$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242. [历年真题]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An acceptable noise criterion rating for the background noise in a laundry room is $50$. For a noise criterion rating of $50$, the equation $y = 22(0.997)^{x-60} + 47$ gives the estimated sound pressure level, $y$, in decibels, as a function of the octave band center frequency, $x$, in hertz, where $x \ge 60$. Which of the following is the best interpretation of $47$ in this context?</w:t>
      </w:r>
    </w:p>
    <w:p>
      <w:r>
        <w:rPr>
          <w:rFonts w:ascii="Microsoft YaHei" w:hAnsi="Microsoft YaHei" w:eastAsia="Microsoft YaHei"/>
          <w:b/>
          <w:sz w:val="22"/>
        </w:rPr>
        <w:t>选项：</w:t>
      </w:r>
      <w:r>
        <w:rPr>
          <w:rFonts w:ascii="Microsoft YaHei" w:hAnsi="Microsoft YaHei" w:eastAsia="Microsoft YaHei"/>
          <w:sz w:val="22"/>
        </w:rPr>
        <w:br/>
        <w:t>A. $47$ is $22$ less than the estimated sound pressure level, in decibels, at an octave band center frequency of $60$ hertz.</w:t>
        <w:br/>
        <w:t>B. $47$ is $22$ less than the estimated sound pressure level, in decibels, at an octave band center frequency of $0$ hertz.</w:t>
        <w:br/>
        <w:t>C. $47$ is the estimated sound pressure level, in decibels, at an octave band center frequency of $60$ hertz.</w:t>
        <w:br/>
        <w:t>D. $47$ is the estimated sound pressure level, in decibels, at an octave band center frequency of $0$ hertz.</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243. [历年真题]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equation $y = -4.9(x - 8.8)^2 + 11,900$ gives the estimated height above ground, $y$, in meters, of a plane, where $x$ is the number of seconds since it started a parabolic maneuver. If this equation is graphed in the $xy$-plane, which of the following is the best interpretation of the vertex of the graph?</w:t>
      </w:r>
    </w:p>
    <w:p>
      <w:r>
        <w:rPr>
          <w:rFonts w:ascii="Microsoft YaHei" w:hAnsi="Microsoft YaHei" w:eastAsia="Microsoft YaHei"/>
          <w:b/>
          <w:sz w:val="22"/>
        </w:rPr>
        <w:t>选项：</w:t>
      </w:r>
      <w:r>
        <w:rPr>
          <w:rFonts w:ascii="Microsoft YaHei" w:hAnsi="Microsoft YaHei" w:eastAsia="Microsoft YaHei"/>
          <w:sz w:val="22"/>
        </w:rPr>
        <w:br/>
        <w:t>A. The plane reached an estimated maximum height of 11,900 meters 4.9 seconds after it started the parabolic maneuver.</w:t>
        <w:br/>
        <w:t>B. The plane reached an estimated maximum height of 11,900 meters 8.8 seconds after it started the parabolic maneuver.</w:t>
        <w:br/>
        <w:t>C. The plane reached an estimated maximum height of 4.9 meters 11,900 seconds after it started the parabolic maneuver.</w:t>
        <w:br/>
        <w:t>D. The plane reached an estimated maximum height of 8.8 meters 11,900 seconds after it started the parabolic maneuver.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244. [历年真题]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$$f(t)=7,000(0.66)^t$$The given function $f$ models the number of catalogs a company sent to their customers at the end of each year, where $t$ represents the number of years since the end of $1998$, and $0 \leq t \leq 5$. If $y = f(t)$ is graphed in the $ty$-plane, which of the following is the best interpretation of the $y$-intercept of the graph in this context? The minimum estimated number of catalogs the company sent to their customers during the $5$ years was $1,328$.</w:t>
      </w:r>
    </w:p>
    <w:p>
      <w:r>
        <w:rPr>
          <w:rFonts w:ascii="Microsoft YaHei" w:hAnsi="Microsoft YaHei" w:eastAsia="Microsoft YaHei"/>
          <w:b/>
          <w:sz w:val="22"/>
        </w:rPr>
        <w:t>选项：</w:t>
      </w:r>
      <w:r>
        <w:rPr>
          <w:rFonts w:ascii="Microsoft YaHei" w:hAnsi="Microsoft YaHei" w:eastAsia="Microsoft YaHei"/>
          <w:sz w:val="22"/>
        </w:rPr>
        <w:br/>
        <w:t>A. The minimum estimated number of catalogs the company sent to their customers during the $5$ years was $1,328$.</w:t>
        <w:br/>
        <w:t>B. The minimum estimated number of catalogs the company sent to their customers during the $5$ years was $7,000$.</w:t>
        <w:br/>
        <w:t>C. The estimated number of catalogs the company sent to their customers at the end of $1998$ was $1,328$.</w:t>
        <w:br/>
        <w:t>D. The estimated number of catalogs the company sent to their customers at the end of $1998$ was $7,000$.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245. [历年真题] 第5题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$$f(x)=3950(0.38)^\frac{x}{12}$$</w:t>
        <w:br/>
        <w:t>The function $f$ gives the value, in dollars, of a certain piece of equipment after $x$ months of use. If the value of the equipment decreases each year by $p\%$ of its value the preceding year, what is the value of $p$?</w:t>
      </w:r>
    </w:p>
    <w:p>
      <w:r>
        <w:rPr>
          <w:rFonts w:ascii="Microsoft YaHei" w:hAnsi="Microsoft YaHei" w:eastAsia="Microsoft YaHei"/>
          <w:b/>
          <w:sz w:val="22"/>
        </w:rPr>
        <w:t>选项：</w:t>
      </w:r>
      <w:r>
        <w:rPr>
          <w:rFonts w:ascii="Microsoft YaHei" w:hAnsi="Microsoft YaHei" w:eastAsia="Microsoft YaHei"/>
          <w:sz w:val="22"/>
        </w:rPr>
        <w:br/>
        <w:t>A. 3</w:t>
        <w:br/>
        <w:t>B. 8</w:t>
        <w:br/>
        <w:t>C. 38</w:t>
        <w:br/>
        <w:t>D. 62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246. [历年真题]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function $f(x) = \frac{1}{9}(x - 6)^2 + 3$ gives a toy car's height above the ground $f(x)$, in inches, $x$ seconds after it started moving on an elevated track, where $0 \leq x \leq 10$. Which of the following is the best interpretation of the vertex of the graph of $y = f(x)$ in the $xy$-plane?</w:t>
      </w:r>
    </w:p>
    <w:p>
      <w:r>
        <w:rPr>
          <w:rFonts w:ascii="Microsoft YaHei" w:hAnsi="Microsoft YaHei" w:eastAsia="Microsoft YaHei"/>
          <w:b/>
          <w:sz w:val="22"/>
        </w:rPr>
        <w:t>选项：</w:t>
      </w:r>
      <w:r>
        <w:rPr>
          <w:rFonts w:ascii="Microsoft YaHei" w:hAnsi="Microsoft YaHei" w:eastAsia="Microsoft YaHei"/>
          <w:sz w:val="22"/>
        </w:rPr>
        <w:br/>
        <w:t>A. The toy car's minimum height was $3$ inches above the ground.</w:t>
        <w:br/>
        <w:t>B. The toy car's minimum height was $6$ inches above the ground.</w:t>
        <w:br/>
        <w:t>C. The toy car's height was $3$ inches above the ground when it started moving.</w:t>
        <w:br/>
        <w:t>D. The toy car's height was $6$ inches above the ground when it started moving.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247. [历年真题]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certain neighborhood had a population of $1,170$ in $2006$. Each year for the next $5$ years, the population of the neighborhood increased by approximately $3$% of the population the previous year. Which of the following equations represents the population, $N$, of the neighborhood $t$ years after $2006$, where $t ≤ 5$?</w:t>
      </w:r>
    </w:p>
    <w:p>
      <w:r>
        <w:rPr>
          <w:rFonts w:ascii="Microsoft YaHei" w:hAnsi="Microsoft YaHei" w:eastAsia="Microsoft YaHei"/>
          <w:b/>
          <w:sz w:val="22"/>
        </w:rPr>
        <w:t>选项：</w:t>
      </w:r>
      <w:r>
        <w:rPr>
          <w:rFonts w:ascii="Microsoft YaHei" w:hAnsi="Microsoft YaHei" w:eastAsia="Microsoft YaHei"/>
          <w:sz w:val="22"/>
        </w:rPr>
        <w:br/>
        <w:t>A. $N = 0.03(1,170)^t$</w:t>
        <w:br/>
        <w:t>B. $N = 1,170(0.03)^t$</w:t>
        <w:br/>
        <w:t>C. $N = 1,170(1.03)^t$</w:t>
        <w:br/>
        <w:t>D. $N = 1.03(1,170)^t$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248. [历年真题]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$$y = 400(3)^{2x}$$ The equation gives the estimated number of online newsletter subscribers at the end of every six-month period, $x$, starting from the end of January $1991$, where $0≤ x≤ 4$. Which statement is the best interpretation of the $y$-intercept of the graph of this equation in the xy-plane?</w:t>
      </w:r>
    </w:p>
    <w:p>
      <w:r>
        <w:rPr>
          <w:rFonts w:ascii="Microsoft YaHei" w:hAnsi="Microsoft YaHei" w:eastAsia="Microsoft YaHei"/>
          <w:b/>
          <w:sz w:val="22"/>
        </w:rPr>
        <w:t>选项：</w:t>
      </w:r>
      <w:r>
        <w:rPr>
          <w:rFonts w:ascii="Microsoft YaHei" w:hAnsi="Microsoft YaHei" w:eastAsia="Microsoft YaHei"/>
          <w:sz w:val="22"/>
        </w:rPr>
        <w:br/>
        <w:t>A. The estimated number of online newsletter subscribers at the end of the first six-month period was $400$.</w:t>
        <w:br/>
        <w:t>B. The estimated number of online newsletter subscribers at the end of January $1991$ was $400$.</w:t>
        <w:br/>
        <w:t>C. The estimated number of online newsletter subscribers at the end of January $1992$ was $1,200$.</w:t>
        <w:br/>
        <w:t>D. The estimated number of online newsletter subscribers at the end of January $1991$ was $1,200$.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249. [历年真题]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For the function $f$, for every increase of  $2$ in the value of $x$, the value of $f(x)$ increases by a factor of $c$, where $c$ is a constant. Which of the following equivalent forms of function $f$ displays the value of $c$ as the base or the coefficient?</w:t>
      </w:r>
    </w:p>
    <w:p>
      <w:r>
        <w:rPr>
          <w:rFonts w:ascii="Microsoft YaHei" w:hAnsi="Microsoft YaHei" w:eastAsia="Microsoft YaHei"/>
          <w:b/>
          <w:sz w:val="22"/>
        </w:rPr>
        <w:t>选项：</w:t>
      </w:r>
      <w:r>
        <w:rPr>
          <w:rFonts w:ascii="Microsoft YaHei" w:hAnsi="Microsoft YaHei" w:eastAsia="Microsoft YaHei"/>
          <w:sz w:val="22"/>
        </w:rPr>
        <w:br/>
        <w:t>A. $f(x) = 23(2)^{6x}$</w:t>
        <w:br/>
        <w:t>B. $f(x) = 23(8)^{2x}$</w:t>
        <w:br/>
        <w:t>C. $f(x) = 23(64)^x$</w:t>
        <w:br/>
        <w:t>D. $f(x) = 23(4{,}096)^{\frac{x}{2}}$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250. [历年真题] 第5题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area of a rectangular field is $2,665$ square feet. The field's length $x$, in feet, is $25$ feet longer than its width, in feet. Which equation represents this situation?</w:t>
      </w:r>
    </w:p>
    <w:p>
      <w:r>
        <w:rPr>
          <w:rFonts w:ascii="Microsoft YaHei" w:hAnsi="Microsoft YaHei" w:eastAsia="Microsoft YaHei"/>
          <w:b/>
          <w:sz w:val="22"/>
        </w:rPr>
        <w:t>选项：</w:t>
      </w:r>
      <w:r>
        <w:rPr>
          <w:rFonts w:ascii="Microsoft YaHei" w:hAnsi="Microsoft YaHei" w:eastAsia="Microsoft YaHei"/>
          <w:sz w:val="22"/>
        </w:rPr>
        <w:br/>
        <w:t>A. $0 = x^2 - 25x - 2,665$</w:t>
        <w:br/>
        <w:t>B. $0 = x^2 - 25x + 2,665$</w:t>
        <w:br/>
        <w:t>C. $0 = x^2 + 25x - 2,665$</w:t>
        <w:br/>
        <w:t>D. $0 = x^2 + 25x + 2,665$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251. [历年真题] 第1题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 0.25x^2 - 7.5x + 87.25$$The equation gives the estimated stock price $y$, in dollars, for a certain company $x$ days after the company went public, where $0 \leq x \leq 20$. Which statement is the best interpretation of $(x, y) = (1, 80)$ in this context?</w:t>
      </w:r>
    </w:p>
    <w:p>
      <w:r>
        <w:rPr>
          <w:rFonts w:ascii="Microsoft YaHei" w:hAnsi="Microsoft YaHei" w:eastAsia="Microsoft YaHei"/>
          <w:b/>
          <w:sz w:val="22"/>
        </w:rPr>
        <w:t>选项：</w:t>
      </w:r>
      <w:r>
        <w:rPr>
          <w:rFonts w:ascii="Microsoft YaHei" w:hAnsi="Microsoft YaHei" w:eastAsia="Microsoft YaHei"/>
          <w:sz w:val="22"/>
        </w:rPr>
        <w:br/>
        <w:t>A. The company's estimated stock price increased $80 every day after the company went public.</w:t>
        <w:br/>
        <w:t>B. The company's estimated stock price increased $1 every 80 days after the company went public.</w:t>
        <w:br/>
        <w:t>C. 1 day after the company went public, the company's estimated stock price is $80.</w:t>
        <w:br/>
        <w:t>D. 80 days after the company went public, the company's estimated stock price is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252. [历年真题] 第2题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 = x^2 - 10x + 11$$What is the minimum value of the given function?</w:t>
      </w:r>
    </w:p>
    <w:p>
      <w:r>
        <w:rPr>
          <w:rFonts w:ascii="Microsoft YaHei" w:hAnsi="Microsoft YaHei" w:eastAsia="Microsoft YaHei"/>
          <w:b/>
          <w:sz w:val="22"/>
        </w:rPr>
        <w:t>选项：</w:t>
      </w:r>
      <w:r>
        <w:rPr>
          <w:rFonts w:ascii="Microsoft YaHei" w:hAnsi="Microsoft YaHei" w:eastAsia="Microsoft YaHei"/>
          <w:sz w:val="22"/>
        </w:rPr>
        <w:br/>
        <w:t>A. -14</w:t>
        <w:br/>
        <w:t>B. -10</w:t>
        <w:br/>
        <w:t>C. 5</w:t>
        <w:br/>
        <w:t>D. 11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253. [历年真题] 第3题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a quadratic function. In the xy-plane, the graph of  $ y = f(x) $  has a vertex at $(1,7)$ and passes through the points $(2, 53)$ and $(-1, 191)$. What is the value of $f(-2)$ - $f(0)$?</w:t>
      </w:r>
    </w:p>
    <w:p>
      <w:r>
        <w:rPr>
          <w:rFonts w:ascii="Microsoft YaHei" w:hAnsi="Microsoft YaHei" w:eastAsia="Microsoft YaHei"/>
          <w:b/>
          <w:sz w:val="22"/>
        </w:rPr>
        <w:t>选项：</w:t>
      </w:r>
      <w:r>
        <w:rPr>
          <w:rFonts w:ascii="Microsoft YaHei" w:hAnsi="Microsoft YaHei" w:eastAsia="Microsoft YaHei"/>
          <w:sz w:val="22"/>
        </w:rPr>
        <w:br/>
        <w:t>A. 145</w:t>
        <w:br/>
        <w:t>B. 237</w:t>
        <w:br/>
        <w:t>C. 368</w:t>
        <w:br/>
        <w:t>D. 421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254. [历年真题] 第4题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object is launched from a height of $135$ feet above the ground. A quadratic function $f$ models the height above the ground, in feet, of the object $t$ seconds after it is launched. According to the model, $3$ seconds after the object is launched, it reaches a maximum height of $279$ feet above the ground. Which equation defines $f$?</w:t>
      </w:r>
    </w:p>
    <w:p>
      <w:r>
        <w:rPr>
          <w:rFonts w:ascii="Microsoft YaHei" w:hAnsi="Microsoft YaHei" w:eastAsia="Microsoft YaHei"/>
          <w:b/>
          <w:sz w:val="22"/>
        </w:rPr>
        <w:t>选项：</w:t>
      </w:r>
      <w:r>
        <w:rPr>
          <w:rFonts w:ascii="Microsoft YaHei" w:hAnsi="Microsoft YaHei" w:eastAsia="Microsoft YaHei"/>
          <w:sz w:val="22"/>
        </w:rPr>
        <w:br/>
        <w:t>A. $f(t) = -16(t + 279)^2 - 3$</w:t>
        <w:br/>
        <w:t>B. $f(t) = -16(t - 279)^2 + 3$</w:t>
        <w:br/>
        <w:t>C. $f(t) = -16(t + 3)^2 - 279$</w:t>
        <w:br/>
        <w:t>D. $f(t) = -16(t - 3)^2 + 279$</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255. [历年真题] 第5题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 = (x - a)(x - b)$$</w:t>
        <w:br/>
        <w:t>The function $f$ is defined by the given equation, where $a$ and $b$ are integer constants. If $f(18) &gt; 0$, $f(21)  0$, which of the following could be the value of $a + b$?</w:t>
      </w:r>
    </w:p>
    <w:p>
      <w:r>
        <w:rPr>
          <w:rFonts w:ascii="Microsoft YaHei" w:hAnsi="Microsoft YaHei" w:eastAsia="Microsoft YaHei"/>
          <w:b/>
          <w:sz w:val="22"/>
        </w:rPr>
        <w:t>选项：</w:t>
      </w:r>
      <w:r>
        <w:rPr>
          <w:rFonts w:ascii="Microsoft YaHei" w:hAnsi="Microsoft YaHei" w:eastAsia="Microsoft YaHei"/>
          <w:sz w:val="22"/>
        </w:rPr>
        <w:br/>
        <w:t>A. $21$</w:t>
        <w:br/>
        <w:t>B. $23$</w:t>
        <w:br/>
        <w:t>C. $39$</w:t>
        <w:br/>
        <w:t>D. $41$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256. [历年真题] 第1题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$y$-intercept of the graph of $y = 10(1.56)^x$ in the $xy$-plane is $($0, $y$$)$. What is the value of $y$?</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257. [历年真题] 第2题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 = 11^{-2(x+1)}$$</w:t>
        <w:br/>
        <w:t>Which of the following equivalent forms of the given function f displays, as the base or the coefficient, the y-coordinate of the y-intercept of the graph of $y= f(x)$ in the xy-plane?</w:t>
      </w:r>
    </w:p>
    <w:p>
      <w:r>
        <w:rPr>
          <w:rFonts w:ascii="Microsoft YaHei" w:hAnsi="Microsoft YaHei" w:eastAsia="Microsoft YaHei"/>
          <w:b/>
          <w:sz w:val="22"/>
        </w:rPr>
        <w:t>选项：</w:t>
      </w:r>
      <w:r>
        <w:rPr>
          <w:rFonts w:ascii="Microsoft YaHei" w:hAnsi="Microsoft YaHei" w:eastAsia="Microsoft YaHei"/>
          <w:sz w:val="22"/>
        </w:rPr>
        <w:br/>
        <w:t>A. $f(x) = \frac{1}{121} \left(\frac{1}{11}\right)^{2x}$</w:t>
        <w:br/>
        <w:t>B. $f(x) = \left(\frac{1}{11}\right)^{2x+2}$</w:t>
        <w:br/>
        <w:t>C. $f(x) = 11^{-2x-2}$</w:t>
        <w:br/>
        <w:t>D. $f(x) = 121^{-x-1}$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258. [历年真题] 第3题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equation of the graph shown is $y = a^x + b$, where $a$ and $b$ are constants. What is the value of $a - b$?</w:t>
      </w:r>
    </w:p>
    <w:p>
      <w:r>
        <w:rPr>
          <w:rFonts w:ascii="Microsoft YaHei" w:hAnsi="Microsoft YaHei" w:eastAsia="Microsoft YaHei"/>
          <w:b/>
          <w:sz w:val="22"/>
        </w:rPr>
        <w:t>答案：</w:t>
      </w:r>
      <w:r>
        <w:rPr>
          <w:rFonts w:ascii="Microsoft YaHei" w:hAnsi="Microsoft YaHei" w:eastAsia="Microsoft YaHei"/>
          <w:sz w:val="22"/>
        </w:rPr>
        <w:br/>
        <w:t>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259. [历年真题] 第4题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functions $f$ and $g$ are defined by the given equations, where $x\geq0$. Which of the following equations displays, as a constant or coefficient, the maximum value of the function it defines, where $x\geq0$?</w:t>
        <w:br/>
        <w:br/>
        <w:t>$$I. f(x) = 16(1.26)^x + 42$$</w:t>
        <w:br/>
        <w:t>$$II. g(x) = 6(0.74)^x$$</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260. [历年真题] 第5题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f(x) + 3$ is shown. Which equation defines function $f$?</w:t>
      </w:r>
    </w:p>
    <w:p>
      <w:r>
        <w:rPr>
          <w:rFonts w:ascii="Microsoft YaHei" w:hAnsi="Microsoft YaHei" w:eastAsia="Microsoft YaHei"/>
          <w:b/>
          <w:sz w:val="22"/>
        </w:rPr>
        <w:t>选项：</w:t>
      </w:r>
      <w:r>
        <w:rPr>
          <w:rFonts w:ascii="Microsoft YaHei" w:hAnsi="Microsoft YaHei" w:eastAsia="Microsoft YaHei"/>
          <w:sz w:val="22"/>
        </w:rPr>
        <w:br/>
        <w:t>A. $f(x) = -2^x + 2$</w:t>
        <w:br/>
        <w:t>B. $f(x) = -2^x + 5$</w:t>
        <w:br/>
        <w:t>C. $f(x) = -2^x + 7$</w:t>
        <w:br/>
        <w:t>D. $f(x) = -2^x + 8$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261. [历年真题] 第1题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polynomial function $f$, a solution to the equation $f(x) = 0$ is $x = 6$, and one of the factors of $f(x)$ is $x + 7$. Which of the following could be the graph of $y = f(x)$ in the xy-plane?</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262. [历年真题] 第2题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shows the momentum $y$, in newton-seconds, of an object $x$ seconds after the object started moving, for $0 \leq x \leq 8$. What is the average rate of change, in newton-seconds per second, in the momentum of the object from $x = 2$ to $x = 6$?</w:t>
      </w:r>
    </w:p>
    <w:p>
      <w:r>
        <w:rPr>
          <w:rFonts w:ascii="Microsoft YaHei" w:hAnsi="Microsoft YaHei" w:eastAsia="Microsoft YaHei"/>
          <w:b/>
          <w:sz w:val="22"/>
        </w:rPr>
        <w:t>答案：</w:t>
      </w:r>
      <w:r>
        <w:rPr>
          <w:rFonts w:ascii="Microsoft YaHei" w:hAnsi="Microsoft YaHei" w:eastAsia="Microsoft YaHei"/>
          <w:sz w:val="22"/>
        </w:rPr>
        <w:br/>
        <w:t>3/4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263. [历年真题] 第3题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$2000$, a census was taken to determine the population of a certain town. The graph gives the estimated population $y$, in thousands, of this town $x$ years after the $2000$ census was taken, where $0 \leq x \leq 5$. Based on the graph, which of the following is the closest to the estimated population $2$ years after the $2000$ census was taken?</w:t>
      </w:r>
    </w:p>
    <w:p>
      <w:r>
        <w:rPr>
          <w:rFonts w:ascii="Microsoft YaHei" w:hAnsi="Microsoft YaHei" w:eastAsia="Microsoft YaHei"/>
          <w:b/>
          <w:sz w:val="22"/>
        </w:rPr>
        <w:t>选项：</w:t>
      </w:r>
      <w:r>
        <w:rPr>
          <w:rFonts w:ascii="Microsoft YaHei" w:hAnsi="Microsoft YaHei" w:eastAsia="Microsoft YaHei"/>
          <w:sz w:val="22"/>
        </w:rPr>
        <w:br/>
        <w:t>A. $7,400$</w:t>
        <w:br/>
        <w:t>B. $6,200$</w:t>
        <w:br/>
        <w:t>C. $4,300$</w:t>
        <w:br/>
        <w:t>D. $3,000$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264. [历年真题] 第4题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f(x)$ is shown where $f(x) = ax^3 + bx^2 + cx + d$ and $a, b, c,$ and $d$ are constants. For how many distinct values of $x$ does $f(x) = 0$?</w:t>
      </w:r>
    </w:p>
    <w:p>
      <w:r>
        <w:rPr>
          <w:rFonts w:ascii="Microsoft YaHei" w:hAnsi="Microsoft YaHei" w:eastAsia="Microsoft YaHei"/>
          <w:b/>
          <w:sz w:val="22"/>
        </w:rPr>
        <w:t>选项：</w:t>
      </w:r>
      <w:r>
        <w:rPr>
          <w:rFonts w:ascii="Microsoft YaHei" w:hAnsi="Microsoft YaHei" w:eastAsia="Microsoft YaHei"/>
          <w:sz w:val="22"/>
        </w:rPr>
        <w:br/>
        <w:t>A. One</w:t>
        <w:br/>
        <w:t>B. Two</w:t>
        <w:br/>
        <w:t>C. Three</w:t>
        <w:br/>
        <w:t>D. Four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265. [历年真题] 第5题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f(x) + 4$ is shown. Which equation defines function $f$?</w:t>
      </w:r>
    </w:p>
    <w:p>
      <w:r>
        <w:rPr>
          <w:rFonts w:ascii="Microsoft YaHei" w:hAnsi="Microsoft YaHei" w:eastAsia="Microsoft YaHei"/>
          <w:b/>
          <w:sz w:val="22"/>
        </w:rPr>
        <w:t>选项：</w:t>
      </w:r>
      <w:r>
        <w:rPr>
          <w:rFonts w:ascii="Microsoft YaHei" w:hAnsi="Microsoft YaHei" w:eastAsia="Microsoft YaHei"/>
          <w:sz w:val="22"/>
        </w:rPr>
        <w:br/>
        <w:t>A. $f(x) = -5^x + 1$</w:t>
        <w:br/>
        <w:t>B. $f(x) = -5^x + 5$</w:t>
        <w:br/>
        <w:t>C. $f(x) = -5^x + 8$</w:t>
        <w:br/>
        <w:t>D. $f(x) = -5^x + 9$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br w:type="page"/>
      </w:r>
    </w:p>
    <w:p>
      <w:r>
        <w:rPr>
          <w:rFonts w:ascii="Microsoft YaHei" w:hAnsi="Microsoft YaHei" w:eastAsia="Microsoft YaHei"/>
          <w:b/>
          <w:sz w:val="32"/>
        </w:rPr>
        <w:t>题库：Bluebook Practice Test</w:t>
      </w:r>
    </w:p>
    <w:p>
      <w:r>
        <w:rPr>
          <w:rFonts w:ascii="Microsoft YaHei" w:hAnsi="Microsoft YaHei" w:eastAsia="Microsoft YaHei"/>
          <w:b/>
          <w:sz w:val="26"/>
        </w:rPr>
        <w:t>266. [Bluebook Practice Test]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$$2(kx-n)=-\frac{28}{15}x-\frac{36}{19}$$In the given equation, $k$ and $n$ are constants and $n &gt; 1$. The equation has no solution. What is the value of $k$?</w:t>
      </w:r>
    </w:p>
    <w:p>
      <w:r>
        <w:rPr>
          <w:rFonts w:ascii="Microsoft YaHei" w:hAnsi="Microsoft YaHei" w:eastAsia="Microsoft YaHei"/>
          <w:b/>
          <w:sz w:val="22"/>
        </w:rPr>
        <w:t>答案：</w:t>
      </w:r>
      <w:r>
        <w:rPr>
          <w:rFonts w:ascii="Microsoft YaHei" w:hAnsi="Microsoft YaHei" w:eastAsia="Microsoft YaHei"/>
          <w:sz w:val="22"/>
        </w:rPr>
        <w:br/>
        <w:t>-0.9333,-14/15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267. [Bluebook Practice Test]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How many solutions does the equation $10(15x - 9) = -15(6 - 10x)$ have?</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268. [Bluebook Practice Test]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gives the coordinates of two points on a line in the $xy$-plane. The $y$-intercept of the line is $(k - 5, b)$, where $k$ and $b$ are constants. What is the value of $b$?</w:t>
      </w:r>
    </w:p>
    <w:p>
      <w:r>
        <w:rPr>
          <w:rFonts w:ascii="Microsoft YaHei" w:hAnsi="Microsoft YaHei" w:eastAsia="Microsoft YaHei"/>
          <w:b/>
          <w:sz w:val="22"/>
        </w:rPr>
        <w:t>答案：</w:t>
      </w:r>
      <w:r>
        <w:rPr>
          <w:rFonts w:ascii="Microsoft YaHei" w:hAnsi="Microsoft YaHei" w:eastAsia="Microsoft YaHei"/>
          <w:sz w:val="22"/>
        </w:rPr>
        <w:br/>
        <w:t>33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269. [Bluebook Practice Test]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Line $l$ is defined by $3y + 12x = 5$. Line $n$ is perpendicular to line $l$ in the $xy$-plane. What is the slope of line $n$?</w:t>
      </w:r>
    </w:p>
    <w:p>
      <w:r>
        <w:rPr>
          <w:rFonts w:ascii="Microsoft YaHei" w:hAnsi="Microsoft YaHei" w:eastAsia="Microsoft YaHei"/>
          <w:b/>
          <w:sz w:val="22"/>
        </w:rPr>
        <w:t>答案：</w:t>
      </w:r>
      <w:r>
        <w:rPr>
          <w:rFonts w:ascii="Microsoft YaHei" w:hAnsi="Microsoft YaHei" w:eastAsia="Microsoft YaHei"/>
          <w:sz w:val="22"/>
        </w:rPr>
        <w:br/>
        <w:t>0.25,1/4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270. [Bluebook Practice Test]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line $p$ has a slope of $-\frac{5}{3}$ and an $x$-intercept of $(-6, 0)$. What is the $y$-coordinate of the $y$-intercept of line $p$?</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271. [Bluebook Practice Test]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Line $p$ is defined by $4y + 8x = 6$. Line $r$ is perpendicular to line $p$ in the $xy$-plane. What is the slope of line $r$?</w:t>
      </w:r>
    </w:p>
    <w:p>
      <w:r>
        <w:rPr>
          <w:rFonts w:ascii="Microsoft YaHei" w:hAnsi="Microsoft YaHei" w:eastAsia="Microsoft YaHei"/>
          <w:b/>
          <w:sz w:val="22"/>
        </w:rPr>
        <w:t>答案：</w:t>
      </w:r>
      <w:r>
        <w:rPr>
          <w:rFonts w:ascii="Microsoft YaHei" w:hAnsi="Microsoft YaHei" w:eastAsia="Microsoft YaHei"/>
          <w:sz w:val="22"/>
        </w:rPr>
        <w:br/>
        <w:t>1/2,0.5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272. [Bluebook Practice Test] 第5题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line $l$ passes through the point $(0, 0)$ and is parallel to the line represented by the equation $y = 8x + 2$. If line $l$ also passes through the point $(3, d)$, what is the value of $d$?</w:t>
      </w:r>
    </w:p>
    <w:p>
      <w:r>
        <w:rPr>
          <w:rFonts w:ascii="Microsoft YaHei" w:hAnsi="Microsoft YaHei" w:eastAsia="Microsoft YaHei"/>
          <w:b/>
          <w:sz w:val="22"/>
        </w:rPr>
        <w:t>答案：</w:t>
      </w:r>
      <w:r>
        <w:rPr>
          <w:rFonts w:ascii="Microsoft YaHei" w:hAnsi="Microsoft YaHei" w:eastAsia="Microsoft YaHei"/>
          <w:sz w:val="22"/>
        </w:rPr>
        <w:br/>
        <w:t>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273. [Bluebook Practice Test]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$$-49x=-98x$$How many solutions does the given equation have?</w:t>
      </w:r>
    </w:p>
    <w:p>
      <w:r>
        <w:rPr>
          <w:rFonts w:ascii="Microsoft YaHei" w:hAnsi="Microsoft YaHei" w:eastAsia="Microsoft YaHei"/>
          <w:b/>
          <w:sz w:val="22"/>
        </w:rPr>
        <w:t>选项：</w:t>
      </w:r>
      <w:r>
        <w:rPr>
          <w:rFonts w:ascii="Microsoft YaHei" w:hAnsi="Microsoft YaHei" w:eastAsia="Microsoft YaHei"/>
          <w:sz w:val="22"/>
        </w:rPr>
        <w:br/>
        <w:t>A. Zero</w:t>
        <w:br/>
        <w:t>B. Exactly one</w:t>
        <w:br/>
        <w:t>C. Exactly two</w:t>
        <w:br/>
        <w:t>D. Infinitely many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274. [Bluebook Practice Test]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$$3x=36y-45$$One of the two equations in a system of linear equations is given. The system has no solution. Which equation could be the second equation in this system?</w:t>
      </w:r>
    </w:p>
    <w:p>
      <w:r>
        <w:rPr>
          <w:rFonts w:ascii="Microsoft YaHei" w:hAnsi="Microsoft YaHei" w:eastAsia="Microsoft YaHei"/>
          <w:b/>
          <w:sz w:val="22"/>
        </w:rPr>
        <w:t>选项：</w:t>
      </w:r>
      <w:r>
        <w:rPr>
          <w:rFonts w:ascii="Microsoft YaHei" w:hAnsi="Microsoft YaHei" w:eastAsia="Microsoft YaHei"/>
          <w:sz w:val="22"/>
        </w:rPr>
        <w:br/>
        <w:t>A. $x = 4y$</w:t>
        <w:br/>
        <w:t>B. $\frac{1}{3}x = 4y$</w:t>
        <w:br/>
        <w:t>C. $x = 12y - 15$</w:t>
        <w:br/>
        <w:t>D. $\frac{1}{3}x = 12y - 15$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275. [Bluebook Practice Test]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table shows three values of $x$ and their corresponding values of $y$, where $s$ is a constant. There is a linear relationship between $x$ and $y$. Which of the following equations represents this relationship?</w:t>
      </w:r>
    </w:p>
    <w:p>
      <w:r>
        <w:rPr>
          <w:rFonts w:ascii="Microsoft YaHei" w:hAnsi="Microsoft YaHei" w:eastAsia="Microsoft YaHei"/>
          <w:b/>
          <w:sz w:val="22"/>
        </w:rPr>
        <w:t>选项：</w:t>
      </w:r>
      <w:r>
        <w:rPr>
          <w:rFonts w:ascii="Microsoft YaHei" w:hAnsi="Microsoft YaHei" w:eastAsia="Microsoft YaHei"/>
          <w:sz w:val="22"/>
        </w:rPr>
        <w:br/>
        <w:t>A. $sx + 3y = 18s$</w:t>
        <w:br/>
        <w:t>B. $3x + sy = 18s$</w:t>
        <w:br/>
        <w:t>C. $3x + sy = 18$</w:t>
        <w:br/>
        <w:t>D. $sx + 3y = 18$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276. [Bluebook Practice Test]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Keenan made $32$ cups of vegetable broth. Keenan then filled $x$ small jars and $y$ large jars with all the vegetable broth he made. The equation $3x + 5y = 32$ represents this situation. Which is the best interpretation of $5y$ in this context?</w:t>
      </w:r>
    </w:p>
    <w:p>
      <w:r>
        <w:rPr>
          <w:rFonts w:ascii="Microsoft YaHei" w:hAnsi="Microsoft YaHei" w:eastAsia="Microsoft YaHei"/>
          <w:b/>
          <w:sz w:val="22"/>
        </w:rPr>
        <w:t>选项：</w:t>
      </w:r>
      <w:r>
        <w:rPr>
          <w:rFonts w:ascii="Microsoft YaHei" w:hAnsi="Microsoft YaHei" w:eastAsia="Microsoft YaHei"/>
          <w:sz w:val="22"/>
        </w:rPr>
        <w:br/>
        <w:t>A. The number of large jars Keenan filled</w:t>
        <w:br/>
        <w:t>B. The number of small jars Keenan filled</w:t>
        <w:br/>
        <w:t>C. The total number of cups of vegetable broth in the large jars</w:t>
        <w:br/>
        <w:t>D. The total number of cups of vegetable broth in the small jars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277. [Bluebook Practice Test]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Kaylani used fabric measuring $5$ yards in length to make each suit for a men's choir. The relationship between the number of suits that Kaylani made, $x$, and the total length of fabric that she purchased $y$, in yards, is represented by the equation $y - 5x = 6$. What is the best interpretation of $6$ in this context?</w:t>
      </w:r>
    </w:p>
    <w:p>
      <w:r>
        <w:rPr>
          <w:rFonts w:ascii="Microsoft YaHei" w:hAnsi="Microsoft YaHei" w:eastAsia="Microsoft YaHei"/>
          <w:b/>
          <w:sz w:val="22"/>
        </w:rPr>
        <w:t>选项：</w:t>
      </w:r>
      <w:r>
        <w:rPr>
          <w:rFonts w:ascii="Microsoft YaHei" w:hAnsi="Microsoft YaHei" w:eastAsia="Microsoft YaHei"/>
          <w:sz w:val="22"/>
        </w:rPr>
        <w:br/>
        <w:t>A. Kaylani made $6$ suits.</w:t>
        <w:br/>
        <w:t>B. Kaylani purchased a total of $6$ yards of fabric.</w:t>
        <w:br/>
        <w:t>C. Kaylani used a total of $6$ yards of fabric to make the suits.</w:t>
        <w:br/>
        <w:t>D. Kaylani purchased $6$ yards more fabric than she used to make the suits.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278. [Bluebook Practice Test]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certain apprentice has enrolled in $85$ hours of training courses. The equation $10x + 15y = 85$ represents this situation, where $x$ is the number of on-site training courses and $y$ is the number of online training courses this apprentice has enrolled in. How many more hours does each online training course take than each on-site training course?</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279. [Bluebook Practice Test]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$$5G+45R=380$$At a school fair, students can win colored tokens that are worth a different number of points depending on the color. One student won $G$ green tokens and $R$ red tokens worth a total of $380$ points. The given equation represents this situation. How many more points is a red token worth than a green token?</w:t>
      </w:r>
    </w:p>
    <w:p>
      <w:r>
        <w:rPr>
          <w:rFonts w:ascii="Microsoft YaHei" w:hAnsi="Microsoft YaHei" w:eastAsia="Microsoft YaHei"/>
          <w:b/>
          <w:sz w:val="22"/>
        </w:rPr>
        <w:t>答案：</w:t>
      </w:r>
      <w:r>
        <w:rPr>
          <w:rFonts w:ascii="Microsoft YaHei" w:hAnsi="Microsoft YaHei" w:eastAsia="Microsoft YaHei"/>
          <w:sz w:val="22"/>
        </w:rPr>
        <w:br/>
        <w:t>40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280. [Bluebook Practice Test]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One gallon of stain will cover $170$ square feet of a surface. A yard has a total fence area of $w$ square feet. Which equation represents the total amount of stain $S$, in gallons, needed to stain the fence in this yard twice?</w:t>
      </w:r>
    </w:p>
    <w:p>
      <w:r>
        <w:rPr>
          <w:rFonts w:ascii="Microsoft YaHei" w:hAnsi="Microsoft YaHei" w:eastAsia="Microsoft YaHei"/>
          <w:b/>
          <w:sz w:val="22"/>
        </w:rPr>
        <w:t>选项：</w:t>
      </w:r>
      <w:r>
        <w:rPr>
          <w:rFonts w:ascii="Microsoft YaHei" w:hAnsi="Microsoft YaHei" w:eastAsia="Microsoft YaHei"/>
          <w:sz w:val="22"/>
        </w:rPr>
        <w:br/>
        <w:t>A. $S = \frac{w}{170}$</w:t>
        <w:br/>
        <w:t>B. $S = 170w$</w:t>
        <w:br/>
        <w:t>C. $S = 340w$</w:t>
        <w:br/>
        <w:t>D. $S = \frac{w}{85}$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281. [Bluebook Practice Test]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$f(x)$ is defined as $19$ more than $4$ times a number $x$. If $y = f(x)$ is graphed in the $xy$-plane, what is the best interpretation of the $x$-intercept?</w:t>
      </w:r>
    </w:p>
    <w:p>
      <w:r>
        <w:rPr>
          <w:rFonts w:ascii="Microsoft YaHei" w:hAnsi="Microsoft YaHei" w:eastAsia="Microsoft YaHei"/>
          <w:b/>
          <w:sz w:val="22"/>
        </w:rPr>
        <w:t>选项：</w:t>
      </w:r>
      <w:r>
        <w:rPr>
          <w:rFonts w:ascii="Microsoft YaHei" w:hAnsi="Microsoft YaHei" w:eastAsia="Microsoft YaHei"/>
          <w:sz w:val="22"/>
        </w:rPr>
        <w:br/>
        <w:t>A. When $f(x) = 0$, the number is $-\frac{19}{4}$.</w:t>
        <w:br/>
        <w:t>B. When the number is $0$, $f(x) = 19$.</w:t>
        <w:br/>
        <w:t>C. The value of $f(x)$ increases by $1$ for each increase of $4$ in the value of the number.</w:t>
        <w:br/>
        <w:t>D. For each increase of $1$ in the value of the number, $f(x)$ increases by $4$.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282. [Bluebook Practice Test]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One gallon of paint will cover $220$ square feet of a surface. A room has a total wall area of $w$ square feet. Which equation represents the total amount of paint $P$, in gallons, needed to paint the walls of the room twice?</w:t>
      </w:r>
    </w:p>
    <w:p>
      <w:r>
        <w:rPr>
          <w:rFonts w:ascii="Microsoft YaHei" w:hAnsi="Microsoft YaHei" w:eastAsia="Microsoft YaHei"/>
          <w:b/>
          <w:sz w:val="22"/>
        </w:rPr>
        <w:t>选项：</w:t>
      </w:r>
      <w:r>
        <w:rPr>
          <w:rFonts w:ascii="Microsoft YaHei" w:hAnsi="Microsoft YaHei" w:eastAsia="Microsoft YaHei"/>
          <w:sz w:val="22"/>
        </w:rPr>
        <w:br/>
        <w:t>A. $P = \frac{w}{110}$</w:t>
        <w:br/>
        <w:t>B. $P = 440w$</w:t>
        <w:br/>
        <w:t>C. $P = \frac{w}{220}$</w:t>
        <w:br/>
        <w:t>D. $P = 220w$</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283. [Bluebook Practice Test]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For groups of $25$ or more people, a museum charges $\$21$ per person for the first $25$ people and $\$14$ for each additional person. Which function $f$ gives the total charge, in dollars, for a tour group with $n$ people, where $n \geq 25$?</w:t>
      </w:r>
    </w:p>
    <w:p>
      <w:r>
        <w:rPr>
          <w:rFonts w:ascii="Microsoft YaHei" w:hAnsi="Microsoft YaHei" w:eastAsia="Microsoft YaHei"/>
          <w:b/>
          <w:sz w:val="22"/>
        </w:rPr>
        <w:t>选项：</w:t>
      </w:r>
      <w:r>
        <w:rPr>
          <w:rFonts w:ascii="Microsoft YaHei" w:hAnsi="Microsoft YaHei" w:eastAsia="Microsoft YaHei"/>
          <w:sz w:val="22"/>
        </w:rPr>
        <w:br/>
        <w:t>A. $f(n) = 14n + 175$</w:t>
        <w:br/>
        <w:t>B. $f(n) = 14n + 525$</w:t>
        <w:br/>
        <w:t>C. $f(n) = 35n - 350$</w:t>
        <w:br/>
        <w:t>D. $f(n) = 14n + 21$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284. [Bluebook Practice Test]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$9x - 10y = 19$ is translated down $4$ units in the $xy$-plane. What is the $x$-coordinate of the $x$-intercept of the resulting graph?</w:t>
      </w:r>
    </w:p>
    <w:p>
      <w:r>
        <w:rPr>
          <w:rFonts w:ascii="Microsoft YaHei" w:hAnsi="Microsoft YaHei" w:eastAsia="Microsoft YaHei"/>
          <w:b/>
          <w:sz w:val="22"/>
        </w:rPr>
        <w:t>答案：</w:t>
      </w:r>
      <w:r>
        <w:rPr>
          <w:rFonts w:ascii="Microsoft YaHei" w:hAnsi="Microsoft YaHei" w:eastAsia="Microsoft YaHei"/>
          <w:sz w:val="22"/>
        </w:rPr>
        <w:br/>
        <w:t>59/9,6.555,6.556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285. [Bluebook Practice Test]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f(x) + 14$ is shown. Which equation defines function $f$?</w:t>
      </w:r>
    </w:p>
    <w:p>
      <w:r>
        <w:rPr>
          <w:rFonts w:ascii="Microsoft YaHei" w:hAnsi="Microsoft YaHei" w:eastAsia="Microsoft YaHei"/>
          <w:b/>
          <w:sz w:val="22"/>
        </w:rPr>
        <w:t>选项：</w:t>
      </w:r>
      <w:r>
        <w:rPr>
          <w:rFonts w:ascii="Microsoft YaHei" w:hAnsi="Microsoft YaHei" w:eastAsia="Microsoft YaHei"/>
          <w:sz w:val="22"/>
        </w:rPr>
        <w:br/>
        <w:t>A. $f(x) = -\frac{1}{4}x - 12$</w:t>
        <w:br/>
        <w:t>B. $f(x) = -\frac{1}{4}x + 16$</w:t>
        <w:br/>
        <w:t>C. $f(x) = -\frac{1}{4}x + 2$</w:t>
        <w:br/>
        <w:t>D. $f(x) = -\frac{1}{4}x - 14$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286. [Bluebook Practice Test]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point with coordinates $(d, 4)$ lies on the line shown. What is the value of $d$?</w:t>
      </w:r>
    </w:p>
    <w:p>
      <w:r>
        <w:rPr>
          <w:rFonts w:ascii="Microsoft YaHei" w:hAnsi="Microsoft YaHei" w:eastAsia="Microsoft YaHei"/>
          <w:b/>
          <w:sz w:val="22"/>
        </w:rPr>
        <w:t>选项：</w:t>
      </w:r>
      <w:r>
        <w:rPr>
          <w:rFonts w:ascii="Microsoft YaHei" w:hAnsi="Microsoft YaHei" w:eastAsia="Microsoft YaHei"/>
          <w:sz w:val="22"/>
        </w:rPr>
        <w:br/>
        <w:t>A. $ \frac{7}{2}$</w:t>
        <w:br/>
        <w:t>B. $ \frac{26}{7} $</w:t>
        <w:br/>
        <w:t>C. $ \frac{24}{7} $</w:t>
        <w:br/>
        <w:t>D. $ \frac{27}{8}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287. [Bluebook Practice Test]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$$2(8x)+4(7y)=12$$</w:t>
        <w:br/>
        <w:t>$$-2(8x)+4(7y)=12$$</w:t>
        <w:br/>
        <w:t>The solution to the given system of equations is $(x, y)$. What is the value of $8x + 7y$?</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288. [Bluebook Practice Test]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$$5x+7y=1$$ $$ax+by=1$$In the given pair of equations, $a$ and $b$ are constants. The graph of this pair of equations in the $xy$-plane is a pair of perpendicular lines. Which of the following pairs of equations also represents a pair of perpendicular lines?</w:t>
      </w:r>
    </w:p>
    <w:p>
      <w:r>
        <w:rPr>
          <w:rFonts w:ascii="Microsoft YaHei" w:hAnsi="Microsoft YaHei" w:eastAsia="Microsoft YaHei"/>
          <w:b/>
          <w:sz w:val="22"/>
        </w:rPr>
        <w:t>选项：</w:t>
      </w:r>
      <w:r>
        <w:rPr>
          <w:rFonts w:ascii="Microsoft YaHei" w:hAnsi="Microsoft YaHei" w:eastAsia="Microsoft YaHei"/>
          <w:sz w:val="22"/>
        </w:rPr>
        <w:br/>
        <w:t>A. $$10x + 7y = 1$$</w:t>
        <w:br/>
        <w:t xml:space="preserve"> $$ax - 2by = 1$$</w:t>
        <w:br/>
        <w:t>B. $$10x + 7y = 1$$</w:t>
        <w:br/>
        <w:t xml:space="preserve"> $$ax + 2by = 1$$</w:t>
        <w:br/>
        <w:t>C. $$10x + 7y = 1$$</w:t>
        <w:br/>
        <w:t>$$2ax + by = 1$$</w:t>
        <w:br/>
        <w:t>D. $$5x - 7y = 1$$</w:t>
        <w:br/>
        <w:t xml:space="preserve"> $$ax + by =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289. [Bluebook Practice Test]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$$\frac{2}{5}x+\frac{7}{5}y=\frac{2}{7}$$ $$gx+ky=\frac{5}{2}$$In the given system of equations, $g$ and $k$ are constants. The system has infinitely many solutions. What is the value of $\frac{g}{k}$?</w:t>
      </w:r>
    </w:p>
    <w:p>
      <w:r>
        <w:rPr>
          <w:rFonts w:ascii="Microsoft YaHei" w:hAnsi="Microsoft YaHei" w:eastAsia="Microsoft YaHei"/>
          <w:b/>
          <w:sz w:val="22"/>
        </w:rPr>
        <w:t>答案：</w:t>
      </w:r>
      <w:r>
        <w:rPr>
          <w:rFonts w:ascii="Microsoft YaHei" w:hAnsi="Microsoft YaHei" w:eastAsia="Microsoft YaHei"/>
          <w:sz w:val="22"/>
        </w:rPr>
        <w:br/>
        <w:t>0.2857,2/7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290. [Bluebook Practice Test]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$$y=4x+1$$ $$4y=15x-8$$The solution to the given system of equations is $(x, y)$. What is the value of $x - y$?</w:t>
      </w:r>
    </w:p>
    <w:p>
      <w:r>
        <w:rPr>
          <w:rFonts w:ascii="Microsoft YaHei" w:hAnsi="Microsoft YaHei" w:eastAsia="Microsoft YaHei"/>
          <w:b/>
          <w:sz w:val="22"/>
        </w:rPr>
        <w:t>答案：</w:t>
      </w:r>
      <w:r>
        <w:rPr>
          <w:rFonts w:ascii="Microsoft YaHei" w:hAnsi="Microsoft YaHei" w:eastAsia="Microsoft YaHei"/>
          <w:sz w:val="22"/>
        </w:rPr>
        <w:br/>
        <w:t>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291. [Bluebook Practice Test]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$$\frac{7}{2}x+6y=25$$ $$\frac{5}{2}x+6y=23$$The solution to the given system of equations is $(x, y)$. What is the value of $\frac{17}{2}x + 18y$?</w:t>
      </w:r>
    </w:p>
    <w:p>
      <w:r>
        <w:rPr>
          <w:rFonts w:ascii="Microsoft YaHei" w:hAnsi="Microsoft YaHei" w:eastAsia="Microsoft YaHei"/>
          <w:b/>
          <w:sz w:val="22"/>
        </w:rPr>
        <w:t>选项：</w:t>
      </w:r>
      <w:r>
        <w:rPr>
          <w:rFonts w:ascii="Microsoft YaHei" w:hAnsi="Microsoft YaHei" w:eastAsia="Microsoft YaHei"/>
          <w:sz w:val="22"/>
        </w:rPr>
        <w:br/>
        <w:t>A. $2$</w:t>
        <w:br/>
        <w:t>B. $3$</w:t>
        <w:br/>
        <w:t>C. $48$</w:t>
        <w:br/>
        <w:t>D. $71$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292. [Bluebook Practice Test]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$$48x-72y=30y+24$$ $$ry=\frac{1}{6}-16x$$In the given system of equations, $r$ is a constant. If the system has no solution, what is the value of $r$?</w:t>
      </w:r>
    </w:p>
    <w:p>
      <w:r>
        <w:rPr>
          <w:rFonts w:ascii="Microsoft YaHei" w:hAnsi="Microsoft YaHei" w:eastAsia="Microsoft YaHei"/>
          <w:b/>
          <w:sz w:val="22"/>
        </w:rPr>
        <w:t>答案：</w:t>
      </w:r>
      <w:r>
        <w:rPr>
          <w:rFonts w:ascii="Microsoft YaHei" w:hAnsi="Microsoft YaHei" w:eastAsia="Microsoft YaHei"/>
          <w:sz w:val="22"/>
        </w:rPr>
        <w:br/>
        <w:t>-34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293. [Bluebook Practice Test]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$$6+7r=pw$$ $$7r-5w=5w+11$$In the given system of equations, $p$ is a constant. If the system has no solution, what is the value of $p$?</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294. [Bluebook Practice Test] 第5题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$$24x+y=48$$ $$6x+y=72$$The solution to the given system of equations is $(x, y)$. What is the value of $y$?</w:t>
      </w:r>
    </w:p>
    <w:p>
      <w:r>
        <w:rPr>
          <w:rFonts w:ascii="Microsoft YaHei" w:hAnsi="Microsoft YaHei" w:eastAsia="Microsoft YaHei"/>
          <w:b/>
          <w:sz w:val="22"/>
        </w:rPr>
        <w:t>答案：</w:t>
      </w:r>
      <w:r>
        <w:rPr>
          <w:rFonts w:ascii="Microsoft YaHei" w:hAnsi="Microsoft YaHei" w:eastAsia="Microsoft YaHei"/>
          <w:sz w:val="22"/>
        </w:rPr>
        <w:br/>
        <w:t>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295. [Bluebook Practice Test] 第6题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$$4x-6y=10y+2$$ $$ty=\frac{1}{2}+2x$$In the given system of equations, $t$ is a constant. If the system has no solution, what is the value of $t$?</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296. [Bluebook Practice Test]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 - 2) - 4(y + 7) = 117$$</w:t>
        <w:br/>
        <w:t>$$(x - 2) + 4(y + 7) = 442$$</w:t>
        <w:br/>
        <w:t>The solution to the given system of equations is $(x, y)$. What is the value of $6(x - 2)$?</w:t>
      </w:r>
    </w:p>
    <w:p>
      <w:r>
        <w:rPr>
          <w:rFonts w:ascii="Microsoft YaHei" w:hAnsi="Microsoft YaHei" w:eastAsia="Microsoft YaHei"/>
          <w:b/>
          <w:sz w:val="22"/>
        </w:rPr>
        <w:t>答案：</w:t>
      </w:r>
      <w:r>
        <w:rPr>
          <w:rFonts w:ascii="Microsoft YaHei" w:hAnsi="Microsoft YaHei" w:eastAsia="Microsoft YaHei"/>
          <w:sz w:val="22"/>
        </w:rPr>
        <w:br/>
        <w:t>1677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297. [Bluebook Practice Test]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$$\frac{7}{8}y-\frac{5}{8}x=\frac{4}{7}-\frac{7}{8}y$$</w:t>
        <w:br/>
        <w:t>$$\frac{5}{4}x+\frac{7}{4}=py+\frac{15}{4}$$</w:t>
        <w:br/>
        <w:t>In the given system of equations, $p$ is a constant. If the system has no solution, what is the value of $p$?</w:t>
      </w:r>
    </w:p>
    <w:p>
      <w:r>
        <w:rPr>
          <w:rFonts w:ascii="Microsoft YaHei" w:hAnsi="Microsoft YaHei" w:eastAsia="Microsoft YaHei"/>
          <w:b/>
          <w:sz w:val="22"/>
        </w:rPr>
        <w:t>答案：</w:t>
      </w:r>
      <w:r>
        <w:rPr>
          <w:rFonts w:ascii="Microsoft YaHei" w:hAnsi="Microsoft YaHei" w:eastAsia="Microsoft YaHei"/>
          <w:sz w:val="22"/>
        </w:rPr>
        <w:br/>
        <w:t>3.5,7/2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298. [Bluebook Practice Test]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$$4x - 9y = 9y + 5$$</w:t>
        <w:br/>
        <w:t>$$hy = 2 + 4x$$</w:t>
        <w:br/>
        <w:br/>
        <w:t>In the given system of equations, $h$ is a constant. If the system has no solution, what is the value of $h$?</w:t>
      </w:r>
    </w:p>
    <w:p>
      <w:r>
        <w:rPr>
          <w:rFonts w:ascii="Microsoft YaHei" w:hAnsi="Microsoft YaHei" w:eastAsia="Microsoft YaHei"/>
          <w:b/>
          <w:sz w:val="22"/>
        </w:rPr>
        <w:t>选项：</w:t>
      </w:r>
      <w:r>
        <w:rPr>
          <w:rFonts w:ascii="Microsoft YaHei" w:hAnsi="Microsoft YaHei" w:eastAsia="Microsoft YaHei"/>
          <w:sz w:val="22"/>
        </w:rPr>
        <w:br/>
        <w:t>A. $-9$</w:t>
        <w:br/>
        <w:t>B. $0$</w:t>
        <w:br/>
        <w:t>C. $9$</w:t>
        <w:br/>
        <w:t>D. $18$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299. [Bluebook Practice Test]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$$y=6x+18$$One of the equations in a system of two linear equations is given. The system has no solution. Which equation could be the second equation in the system?</w:t>
      </w:r>
    </w:p>
    <w:p>
      <w:r>
        <w:rPr>
          <w:rFonts w:ascii="Microsoft YaHei" w:hAnsi="Microsoft YaHei" w:eastAsia="Microsoft YaHei"/>
          <w:b/>
          <w:sz w:val="22"/>
        </w:rPr>
        <w:t>选项：</w:t>
      </w:r>
      <w:r>
        <w:rPr>
          <w:rFonts w:ascii="Microsoft YaHei" w:hAnsi="Microsoft YaHei" w:eastAsia="Microsoft YaHei"/>
          <w:sz w:val="22"/>
        </w:rPr>
        <w:br/>
        <w:t>A. $-6x + y = 18$</w:t>
        <w:br/>
        <w:t>B. $-6x + y = 22$</w:t>
        <w:br/>
        <w:t>C. $-12x + y = 36$</w:t>
        <w:br/>
        <w:t>D. $-12x + y = 18$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300. [Bluebook Practice Test] 第5题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\begin{align*} 2x + 3y &amp;= 7 \\ 10x + 15y &amp;= 35 \end{align*}</w:t>
        <w:br/>
        <w:t>For each real number $r$, which of the following points lies on the graph of each equation in the $xy$-plane for the given system?</w:t>
      </w:r>
    </w:p>
    <w:p>
      <w:r>
        <w:rPr>
          <w:rFonts w:ascii="Microsoft YaHei" w:hAnsi="Microsoft YaHei" w:eastAsia="Microsoft YaHei"/>
          <w:b/>
          <w:sz w:val="22"/>
        </w:rPr>
        <w:t>选项：</w:t>
      </w:r>
      <w:r>
        <w:rPr>
          <w:rFonts w:ascii="Microsoft YaHei" w:hAnsi="Microsoft YaHei" w:eastAsia="Microsoft YaHei"/>
          <w:sz w:val="22"/>
        </w:rPr>
        <w:br/>
        <w:t>A. $(\frac{r}{5} + 7, -\frac{r}{5} + 35)$</w:t>
        <w:br/>
        <w:t>B. $(-\frac{3r}{2} + \frac{7}{2}, r)$</w:t>
        <w:br/>
        <w:t>C. $(r, \frac{2r}{3} + \frac{7}{3})$</w:t>
        <w:br/>
        <w:t>D. $(r, -\frac{3r}{2} + \frac{7}{2})$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301. [Bluebook Practice Test]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small business owner budgets \$2,200 to purchase candles. The owner must purchase a minimum of 200 candles to maintain the discounted pricing. If the owner pays \$4.90 per candle to purchase small candles and \$11.60 per candle to purchase large candles, what is the maximum number of large candles the owner can purchase to stay within the budget and maintain the discounted pricing?</w:t>
      </w:r>
    </w:p>
    <w:p>
      <w:r>
        <w:rPr>
          <w:rFonts w:ascii="Microsoft YaHei" w:hAnsi="Microsoft YaHei" w:eastAsia="Microsoft YaHei"/>
          <w:b/>
          <w:sz w:val="22"/>
        </w:rPr>
        <w:t>题干：</w:t>
      </w:r>
      <w:r>
        <w:rPr>
          <w:rFonts w:ascii="Microsoft YaHei" w:hAnsi="Microsoft YaHei" w:eastAsia="Microsoft YaHei"/>
          <w:sz w:val="22"/>
        </w:rPr>
        <w:br/>
        <w:t>A small business owner budgets $\$2,200$ to purchase candles. The owner must purchase a minimum of $200$ candles to maintain the discounted pricing. If the owner pays $\$4.90$ per candle to purchase small candles and $\$11.60$ per candle to purchase large candles, what is the maximum number of large candles the owner can purchase to stay within the budget and maintain the discounted pricing?</w:t>
      </w:r>
    </w:p>
    <w:p>
      <w:r>
        <w:rPr>
          <w:rFonts w:ascii="Microsoft YaHei" w:hAnsi="Microsoft YaHei" w:eastAsia="Microsoft YaHei"/>
          <w:b/>
          <w:sz w:val="22"/>
        </w:rPr>
        <w:t>答案：</w:t>
      </w:r>
      <w:r>
        <w:rPr>
          <w:rFonts w:ascii="Microsoft YaHei" w:hAnsi="Microsoft YaHei" w:eastAsia="Microsoft YaHei"/>
          <w:sz w:val="22"/>
        </w:rPr>
        <w:br/>
        <w:t>182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302. [Bluebook Practice Test]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a set of four consecutive odd integers, where the integers are ordered from least to greatest, the first integer is represented by $x$. The product of $12$ and the fourth odd integer is at most $26$ less than the sum of the first and third odd integers. Which inequality represents this situation?</w:t>
      </w:r>
    </w:p>
    <w:p>
      <w:r>
        <w:rPr>
          <w:rFonts w:ascii="Microsoft YaHei" w:hAnsi="Microsoft YaHei" w:eastAsia="Microsoft YaHei"/>
          <w:b/>
          <w:sz w:val="22"/>
        </w:rPr>
        <w:t>选项：</w:t>
      </w:r>
      <w:r>
        <w:rPr>
          <w:rFonts w:ascii="Microsoft YaHei" w:hAnsi="Microsoft YaHei" w:eastAsia="Microsoft YaHei"/>
          <w:sz w:val="22"/>
        </w:rPr>
        <w:br/>
        <w:t>A. $12(x+6) \leq x + (x+4) - 26$</w:t>
        <w:br/>
        <w:t>B. $12(x+6) \geq 26 - (x+(x+4))$</w:t>
        <w:br/>
        <w:t>C. $12(x+4) \leq x + (x+3) - 26$</w:t>
        <w:br/>
        <w:t>D. $12(x+4) \geq 26 - (x+(x+3))$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303. [Bluebook Practice Test] 第1题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system of linear equations is represented by the lines shown?</w:t>
      </w:r>
    </w:p>
    <w:p>
      <w:r>
        <w:rPr>
          <w:rFonts w:ascii="Microsoft YaHei" w:hAnsi="Microsoft YaHei" w:eastAsia="Microsoft YaHei"/>
          <w:b/>
          <w:sz w:val="22"/>
        </w:rPr>
        <w:t>选项：</w:t>
      </w:r>
      <w:r>
        <w:rPr>
          <w:rFonts w:ascii="Microsoft YaHei" w:hAnsi="Microsoft YaHei" w:eastAsia="Microsoft YaHei"/>
          <w:sz w:val="22"/>
        </w:rPr>
        <w:br/>
        <w:t>A. $$8x + 4y = 32$$</w:t>
        <w:br/>
        <w:t>$$-10x - 4y = -64$$</w:t>
        <w:br/>
        <w:t>B. $$8x - 4y = 32$$ $$-10x + 4y = -64$$</w:t>
        <w:br/>
        <w:t>C. $$4x - 10y = 32$$</w:t>
        <w:br/>
        <w:t>$$-8x + 10y = -64$$</w:t>
        <w:br/>
        <w:t>D. $$4x + 10y = 32$$</w:t>
        <w:br/>
        <w:t>$$-8x - 10y = -64$$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304. [Bluebook Practice Test] 第2题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\leq x + 7$$ $$y \geq -2x - 1$$Which point $(x, y)$ is a solution to the given system of inequalities in the $xy$-plane?</w:t>
      </w:r>
    </w:p>
    <w:p>
      <w:r>
        <w:rPr>
          <w:rFonts w:ascii="Microsoft YaHei" w:hAnsi="Microsoft YaHei" w:eastAsia="Microsoft YaHei"/>
          <w:b/>
          <w:sz w:val="22"/>
        </w:rPr>
        <w:t>选项：</w:t>
      </w:r>
      <w:r>
        <w:rPr>
          <w:rFonts w:ascii="Microsoft YaHei" w:hAnsi="Microsoft YaHei" w:eastAsia="Microsoft YaHei"/>
          <w:sz w:val="22"/>
        </w:rPr>
        <w:br/>
        <w:t>A. $(-14, 0)$</w:t>
        <w:br/>
        <w:t>B. $(0, -14)$</w:t>
        <w:br/>
        <w:t>C. $(0, 14)$</w:t>
        <w:br/>
        <w:t>D. $(14, 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305. [Bluebook Practice Test] 第3题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&gt; 13x - 18$$For which of the following tables are all the values of $x$ and their corresponding values of $y$ solutions to the given inequality?</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306. [Bluebook Practice Test] 第4题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&lt; 6x + 2$$For which of the following tables are all the values of $x$ and their corresponding values of $y$ solutions to the given inequality?</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307.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an electric field passing through a flat surface perpendicular to it, the electric flux of the electric field through the surface is the product of the electric field's strength and the area of the surface. A certain flat surface consists of two adjacent squares, where the side length, in meters, of the larger square is $3$ times the side length, in meters, of the smaller square. An electric field with strength $29.00$ volts per meter passes uniformly through this surface, which is perpendicular to the electric field. If the total electric flux of the electric field through this surface is $4{,}640$ $\text{volts} · \text{meters}$, what is the electric flux, in $\text{volts} · \text{meters}$, of the electric field through the larger square?</w:t>
      </w:r>
    </w:p>
    <w:p>
      <w:r>
        <w:rPr>
          <w:rFonts w:ascii="Microsoft YaHei" w:hAnsi="Microsoft YaHei" w:eastAsia="Microsoft YaHei"/>
          <w:b/>
          <w:sz w:val="22"/>
        </w:rPr>
        <w:t>答案：</w:t>
      </w:r>
      <w:r>
        <w:rPr>
          <w:rFonts w:ascii="Microsoft YaHei" w:hAnsi="Microsoft YaHei" w:eastAsia="Microsoft YaHei"/>
          <w:sz w:val="22"/>
        </w:rPr>
        <w:br/>
        <w:t>4176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308. [Bluebook Practice Test]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sample of oak has a density of $807$ kilograms per cubic meter. The sample is in the shape of a cube, where each edge has a length of $0.90$ meters. To the nearest whole number, what is the mass, in kilograms, of this sample?</w:t>
      </w:r>
    </w:p>
    <w:p>
      <w:r>
        <w:rPr>
          <w:rFonts w:ascii="Microsoft YaHei" w:hAnsi="Microsoft YaHei" w:eastAsia="Microsoft YaHei"/>
          <w:b/>
          <w:sz w:val="22"/>
        </w:rPr>
        <w:t>选项：</w:t>
      </w:r>
      <w:r>
        <w:rPr>
          <w:rFonts w:ascii="Microsoft YaHei" w:hAnsi="Microsoft YaHei" w:eastAsia="Microsoft YaHei"/>
          <w:sz w:val="22"/>
        </w:rPr>
        <w:br/>
        <w:t>A. $588$</w:t>
        <w:br/>
        <w:t>B. $726$</w:t>
        <w:br/>
        <w:t>C. $897$</w:t>
        <w:br/>
        <w:t>D. $1{,}107$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309.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certain town has an area of $4.36$ square miles. What is the area, in square yards, of this town? $($$1$ mile = $1,760$ yards$)$</w:t>
      </w:r>
    </w:p>
    <w:p>
      <w:r>
        <w:rPr>
          <w:rFonts w:ascii="Microsoft YaHei" w:hAnsi="Microsoft YaHei" w:eastAsia="Microsoft YaHei"/>
          <w:b/>
          <w:sz w:val="22"/>
        </w:rPr>
        <w:t>选项：</w:t>
      </w:r>
      <w:r>
        <w:rPr>
          <w:rFonts w:ascii="Microsoft YaHei" w:hAnsi="Microsoft YaHei" w:eastAsia="Microsoft YaHei"/>
          <w:sz w:val="22"/>
        </w:rPr>
        <w:br/>
        <w:t>A. $404$</w:t>
        <w:br/>
        <w:t>B. $7,674$</w:t>
        <w:br/>
        <w:t>C. $710,459$</w:t>
        <w:br/>
        <w:t>D. $13,505,536$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310. [Bluebook Practice Test]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area of a rectangular region is increasing at a rate of $250$ square feet per hour. Which of the following is closest to this rate in square meters per minute? （Use $1$ meter = $3.28$ feet.)</w:t>
      </w:r>
    </w:p>
    <w:p>
      <w:r>
        <w:rPr>
          <w:rFonts w:ascii="Microsoft YaHei" w:hAnsi="Microsoft YaHei" w:eastAsia="Microsoft YaHei"/>
          <w:b/>
          <w:sz w:val="22"/>
        </w:rPr>
        <w:t>选项：</w:t>
      </w:r>
      <w:r>
        <w:rPr>
          <w:rFonts w:ascii="Microsoft YaHei" w:hAnsi="Microsoft YaHei" w:eastAsia="Microsoft YaHei"/>
          <w:sz w:val="22"/>
        </w:rPr>
        <w:br/>
        <w:t>A. $0.39$</w:t>
        <w:br/>
        <w:t>B. $1.27$</w:t>
        <w:br/>
        <w:t>C. $13.67$</w:t>
        <w:br/>
        <w:t>D. $23.24$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311. [Bluebook Practice Test]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speed of a vehicle is increasing at a rate of $7.3$ meters per second squared. What is this rate, in miles per minute squared, rounded to the nearest tenth?（Use $1$ mile = $1,609$ meters.)</w:t>
      </w:r>
    </w:p>
    <w:p>
      <w:r>
        <w:rPr>
          <w:rFonts w:ascii="Microsoft YaHei" w:hAnsi="Microsoft YaHei" w:eastAsia="Microsoft YaHei"/>
          <w:b/>
          <w:sz w:val="22"/>
        </w:rPr>
        <w:t>选项：</w:t>
      </w:r>
      <w:r>
        <w:rPr>
          <w:rFonts w:ascii="Microsoft YaHei" w:hAnsi="Microsoft YaHei" w:eastAsia="Microsoft YaHei"/>
          <w:sz w:val="22"/>
        </w:rPr>
        <w:br/>
        <w:t>A. $0.3$</w:t>
        <w:br/>
        <w:t>B. $16.3$</w:t>
        <w:br/>
        <w:t>C. $195.8$</w:t>
        <w:br/>
        <w:t>D. $220.4$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312.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business owner plans to purchase the same model of chair for each of the $81$ employees. The total budget to spend on these chairs is $\$14,000$, which includes a $7\%$ sales tax. Which of the following is closest to the maximum possible price per chair, before sales tax, the business owner could pay based on this budget?</w:t>
      </w:r>
    </w:p>
    <w:p>
      <w:r>
        <w:rPr>
          <w:rFonts w:ascii="Microsoft YaHei" w:hAnsi="Microsoft YaHei" w:eastAsia="Microsoft YaHei"/>
          <w:b/>
          <w:sz w:val="22"/>
        </w:rPr>
        <w:t>选项：</w:t>
      </w:r>
      <w:r>
        <w:rPr>
          <w:rFonts w:ascii="Microsoft YaHei" w:hAnsi="Microsoft YaHei" w:eastAsia="Microsoft YaHei"/>
          <w:sz w:val="22"/>
        </w:rPr>
        <w:br/>
        <w:t>A. $\$148.15$</w:t>
        <w:br/>
        <w:t>B. $\$161.53$</w:t>
        <w:br/>
        <w:t>C. $\$172.84$</w:t>
        <w:br/>
        <w:t>D. $\$184.94$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313.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positive number $a$ is $230\%$ of the number $b$, and $a$ is $60\%$ of the number $c$. If $c$ is $p\%$ of $b$, which of the following is closest to the value of $p$?</w:t>
      </w:r>
    </w:p>
    <w:p>
      <w:r>
        <w:rPr>
          <w:rFonts w:ascii="Microsoft YaHei" w:hAnsi="Microsoft YaHei" w:eastAsia="Microsoft YaHei"/>
          <w:b/>
          <w:sz w:val="22"/>
        </w:rPr>
        <w:t>选项：</w:t>
      </w:r>
      <w:r>
        <w:rPr>
          <w:rFonts w:ascii="Microsoft YaHei" w:hAnsi="Microsoft YaHei" w:eastAsia="Microsoft YaHei"/>
          <w:sz w:val="22"/>
        </w:rPr>
        <w:br/>
        <w:t>A. $138$</w:t>
        <w:br/>
        <w:t>B. $217$</w:t>
        <w:br/>
        <w:t>C. $283$</w:t>
        <w:br/>
        <w:t>D. $383$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314.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number of zebras in a population in 2018 was 1.27 times the number of zebras in this population in 2014. If the number of zebras in this population in 2014 is \(p \% \) of the number of zebras in this population in 2018, what is the value of \(p \), to the nearest whole number?</w:t>
      </w:r>
    </w:p>
    <w:p>
      <w:r>
        <w:rPr>
          <w:rFonts w:ascii="Microsoft YaHei" w:hAnsi="Microsoft YaHei" w:eastAsia="Microsoft YaHei"/>
          <w:b/>
          <w:sz w:val="22"/>
        </w:rPr>
        <w:t>题干：</w:t>
      </w:r>
      <w:r>
        <w:rPr>
          <w:rFonts w:ascii="Microsoft YaHei" w:hAnsi="Microsoft YaHei" w:eastAsia="Microsoft YaHei"/>
          <w:sz w:val="22"/>
        </w:rPr>
        <w:br/>
        <w:t>The number of zebras in a population in $2018$ was $1.27$ times the number of zebras in this population in $2014$. If the number of zebras in this population in $2014$ is $p\%$ of the number of zebras in this population in $2018$, what is the value of $p$, to the nearest whole number?</w:t>
      </w:r>
    </w:p>
    <w:p>
      <w:r>
        <w:rPr>
          <w:rFonts w:ascii="Microsoft YaHei" w:hAnsi="Microsoft YaHei" w:eastAsia="Microsoft YaHei"/>
          <w:b/>
          <w:sz w:val="22"/>
        </w:rPr>
        <w:t>答案：</w:t>
      </w:r>
      <w:r>
        <w:rPr>
          <w:rFonts w:ascii="Microsoft YaHei" w:hAnsi="Microsoft YaHei" w:eastAsia="Microsoft YaHei"/>
          <w:sz w:val="22"/>
        </w:rPr>
        <w:br/>
        <w:t>79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315. [Bluebook Practice Test]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regular price of a shirt at a store is $\$11.70$. The sale price of the shirt is $80\%$ less than the regular price, and the sale price is $30\%$ greater than the store's cost for the shirt. What was the store's cost, in dollars, for the shirt? （Disregard the \$ sign when entering your answer. For example, if your answer is $\$4.97$, enter $4.97$)</w:t>
      </w:r>
    </w:p>
    <w:p>
      <w:r>
        <w:rPr>
          <w:rFonts w:ascii="Microsoft YaHei" w:hAnsi="Microsoft YaHei" w:eastAsia="Microsoft YaHei"/>
          <w:b/>
          <w:sz w:val="22"/>
        </w:rPr>
        <w:t>答案：</w:t>
      </w:r>
      <w:r>
        <w:rPr>
          <w:rFonts w:ascii="Microsoft YaHei" w:hAnsi="Microsoft YaHei" w:eastAsia="Microsoft YaHei"/>
          <w:sz w:val="22"/>
        </w:rPr>
        <w:br/>
        <w:t>1.8,9/5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316. [Bluebook Practice Test]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scientist studying the life cycle of dragonflies counted the number of dragonflies in a certain habitat each day for $46$ days. On February $15$, there were $99$ dragonflies in the habitat. The percent increase in the number of dragonflies in the habitat from January $1$ to February $15$ was $12.50\%$. How many dragonflies were in the habitat on January $1$?</w:t>
      </w:r>
    </w:p>
    <w:p>
      <w:r>
        <w:rPr>
          <w:rFonts w:ascii="Microsoft YaHei" w:hAnsi="Microsoft YaHei" w:eastAsia="Microsoft YaHei"/>
          <w:b/>
          <w:sz w:val="22"/>
        </w:rPr>
        <w:t>选项：</w:t>
      </w:r>
      <w:r>
        <w:rPr>
          <w:rFonts w:ascii="Microsoft YaHei" w:hAnsi="Microsoft YaHei" w:eastAsia="Microsoft YaHei"/>
          <w:sz w:val="22"/>
        </w:rPr>
        <w:br/>
        <w:t>A. $88$</w:t>
        <w:br/>
        <w:t>B. $87$</w:t>
        <w:br/>
        <w:t>C. $12$</w:t>
        <w:br/>
        <w:t>D.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317. [Bluebook Practice Test]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gift shop buys souvenirs at a wholesale price of $7.00$ dollars each and resells them each at a retail price that is $290\%$ of the wholesale price. At the end of the season, any remaining souvenirs are marked at a discounted price that is $80\%$ off the retail price. What is the discounted price of each remaining souvenir, in dollars?</w:t>
      </w:r>
    </w:p>
    <w:p>
      <w:r>
        <w:rPr>
          <w:rFonts w:ascii="Microsoft YaHei" w:hAnsi="Microsoft YaHei" w:eastAsia="Microsoft YaHei"/>
          <w:b/>
          <w:sz w:val="22"/>
        </w:rPr>
        <w:t>答案：</w:t>
      </w:r>
      <w:r>
        <w:rPr>
          <w:rFonts w:ascii="Microsoft YaHei" w:hAnsi="Microsoft YaHei" w:eastAsia="Microsoft YaHei"/>
          <w:sz w:val="22"/>
        </w:rPr>
        <w:br/>
        <w:t>203/50,4.06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318.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two box plots show the distribution of number of books read over the summer by the students in two different English classes. What is the positive difference between the ranges of number of books read over the summer for the two classes?</w:t>
      </w:r>
    </w:p>
    <w:p>
      <w:r>
        <w:rPr>
          <w:rFonts w:ascii="Microsoft YaHei" w:hAnsi="Microsoft YaHei" w:eastAsia="Microsoft YaHei"/>
          <w:b/>
          <w:sz w:val="22"/>
        </w:rPr>
        <w:t>答案：</w:t>
      </w:r>
      <w:r>
        <w:rPr>
          <w:rFonts w:ascii="Microsoft YaHei" w:hAnsi="Microsoft YaHei" w:eastAsia="Microsoft YaHei"/>
          <w:sz w:val="22"/>
        </w:rPr>
        <w:br/>
        <w:t>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319. [Bluebook Practice Test]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dot plots represent the distributions of values in data sets A and B.</w:t>
        <w:br/>
        <w:br/>
        <w:t>Data Set A</w:t>
        <w:br/>
        <w:br/>
        <w:t>Value</w:t>
        <w:br/>
        <w:t>10 11 12 13 14 15 16</w:t>
        <w:br/>
        <w:br/>
        <w:t>Data Set B</w:t>
        <w:br/>
        <w:br/>
        <w:t>Value</w:t>
        <w:br/>
        <w:t>10 11 12 13 14 15 16</w:t>
      </w:r>
    </w:p>
    <w:p>
      <w:r>
        <w:rPr>
          <w:rFonts w:ascii="Microsoft YaHei" w:hAnsi="Microsoft YaHei" w:eastAsia="Microsoft YaHei"/>
          <w:b/>
          <w:sz w:val="22"/>
        </w:rPr>
        <w:t>题干：</w:t>
      </w:r>
      <w:r>
        <w:rPr>
          <w:rFonts w:ascii="Microsoft YaHei" w:hAnsi="Microsoft YaHei" w:eastAsia="Microsoft YaHei"/>
          <w:sz w:val="22"/>
        </w:rPr>
        <w:br/>
        <w:t>The dot plots represent the distributions of values in data sets A and B.</w:t>
        <w:br/>
        <w:t>Which of the following statements must be true? $$</w:t>
        <w:br/>
        <w:t>$$$I.$ The median of data set A is equal to the median of data set B. $$</w:t>
        <w:br/>
        <w:t>$$$II.$ The standard deviation of data set A is equal to the standard deviation of data set B.</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320. [Bluebook Practice Test]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dot plot represents the $15$ values in data set $A$. Data set $B$ is created by adding $56$ to each of the values in data set $A$. Which of the following correctly compares the medians and the ranges of data sets $A$ and $B$?</w:t>
      </w:r>
    </w:p>
    <w:p>
      <w:r>
        <w:rPr>
          <w:rFonts w:ascii="Microsoft YaHei" w:hAnsi="Microsoft YaHei" w:eastAsia="Microsoft YaHei"/>
          <w:b/>
          <w:sz w:val="22"/>
        </w:rPr>
        <w:t>选项：</w:t>
      </w:r>
      <w:r>
        <w:rPr>
          <w:rFonts w:ascii="Microsoft YaHei" w:hAnsi="Microsoft YaHei" w:eastAsia="Microsoft YaHei"/>
          <w:sz w:val="22"/>
        </w:rPr>
        <w:br/>
        <w:t>A. The median of data set B is equal to the median of data set A, and the range of data set B is equal to the range of data set A.</w:t>
        <w:br/>
        <w:t>B. The median of data set B is equal to the median of data set A, and the range of data set B is greater than the range of data set A.</w:t>
        <w:br/>
        <w:t>C. The median of data set B is greater than the median of data set A, and the range of data set B is equal to the range of data set A.</w:t>
        <w:br/>
        <w:t>D. The median of data set B is greater than the median of data set A, and the range of data set B is greater than the range of data set 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321.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Two data sets of $23$ integers each are summarized in the histograms shown. For each of the histograms, the first interval represents the frequency of integers greater than or equal to $10$, but less than $20$. The second interval represents the frequency of integers greater than or equal to $20$, but less than $30$, and so on. What is the smallest possible difference between the mean of data set A and the mean of data set B?</w:t>
      </w:r>
    </w:p>
    <w:p>
      <w:r>
        <w:rPr>
          <w:rFonts w:ascii="Microsoft YaHei" w:hAnsi="Microsoft YaHei" w:eastAsia="Microsoft YaHei"/>
          <w:b/>
          <w:sz w:val="22"/>
        </w:rPr>
        <w:t>选项：</w:t>
      </w:r>
      <w:r>
        <w:rPr>
          <w:rFonts w:ascii="Microsoft YaHei" w:hAnsi="Microsoft YaHei" w:eastAsia="Microsoft YaHei"/>
          <w:sz w:val="22"/>
        </w:rPr>
        <w:br/>
        <w:t>A. $0$</w:t>
        <w:br/>
        <w:t>B. $1$</w:t>
        <w:br/>
        <w:t>C. $10$</w:t>
        <w:br/>
        <w:t>D. $23$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322. [Bluebook Practice Test]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Data set A and data set B each consist of $27$ values. The table shows the frequencies of the values for each data set. Which of the following statements best compares the means of the two data sets?</w:t>
      </w:r>
    </w:p>
    <w:p>
      <w:r>
        <w:rPr>
          <w:rFonts w:ascii="Microsoft YaHei" w:hAnsi="Microsoft YaHei" w:eastAsia="Microsoft YaHei"/>
          <w:b/>
          <w:sz w:val="22"/>
        </w:rPr>
        <w:t>选项：</w:t>
      </w:r>
      <w:r>
        <w:rPr>
          <w:rFonts w:ascii="Microsoft YaHei" w:hAnsi="Microsoft YaHei" w:eastAsia="Microsoft YaHei"/>
          <w:sz w:val="22"/>
        </w:rPr>
        <w:br/>
        <w:t>A. The mean of data set A is greater than the mean of data set B.</w:t>
        <w:br/>
        <w:t>B. The mean of data set A is less than the mean of data set B.</w:t>
        <w:br/>
        <w:t>C. The mean of data set A is equal to the mean of data set B.</w:t>
        <w:br/>
        <w:t>D. There is not enough information to compare the means of the data sets.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323. [Bluebook Practice Test]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Data set A consists of $10$ positive integers less than $60$. The list shown gives $9$ of the integers from data set A.</w:t>
        <w:br/>
        <w:br/>
        <w:t>$$43, 45, 44, 43, 38, 39, 40, 46, 40$$</w:t>
        <w:br/>
        <w:br/>
        <w:t>The mean of these $9$ integers is $42$. If the mean of data set A is an integer that is greater than $42$, what is the value of the largest integer from data set A?</w:t>
      </w:r>
    </w:p>
    <w:p>
      <w:r>
        <w:rPr>
          <w:rFonts w:ascii="Microsoft YaHei" w:hAnsi="Microsoft YaHei" w:eastAsia="Microsoft YaHei"/>
          <w:b/>
          <w:sz w:val="22"/>
        </w:rPr>
        <w:t>答案：</w:t>
      </w:r>
      <w:r>
        <w:rPr>
          <w:rFonts w:ascii="Microsoft YaHei" w:hAnsi="Microsoft YaHei" w:eastAsia="Microsoft YaHei"/>
          <w:sz w:val="22"/>
        </w:rPr>
        <w:br/>
        <w:t>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324.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Data set A consists of the heights of $75$ buildings and has a mean of $32$ meters. Data set B consists of the heights of $50$ buildings and has a mean of $62$ meters. Data set $C$ consists of the heights of the $125$ buildings from data sets $A$ and $B$. What is the mean, in meters, of data set $C$?</w:t>
      </w:r>
    </w:p>
    <w:p>
      <w:r>
        <w:rPr>
          <w:rFonts w:ascii="Microsoft YaHei" w:hAnsi="Microsoft YaHei" w:eastAsia="Microsoft YaHei"/>
          <w:b/>
          <w:sz w:val="22"/>
        </w:rPr>
        <w:t>答案：</w:t>
      </w:r>
      <w:r>
        <w:rPr>
          <w:rFonts w:ascii="Microsoft YaHei" w:hAnsi="Microsoft YaHei" w:eastAsia="Microsoft YaHei"/>
          <w:sz w:val="22"/>
        </w:rPr>
        <w:br/>
        <w:t>44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325.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shows the relationship between two variables, $x$ and $y$, for data set E. A line of best fit is shown. Data set F is created by multiplying the $y$-coordinate of each data point from data set E by $3.9$. Which of the following could be an equation of a line of best fit for data set F?</w:t>
      </w:r>
    </w:p>
    <w:p>
      <w:r>
        <w:rPr>
          <w:rFonts w:ascii="Microsoft YaHei" w:hAnsi="Microsoft YaHei" w:eastAsia="Microsoft YaHei"/>
          <w:b/>
          <w:sz w:val="22"/>
        </w:rPr>
        <w:t>选项：</w:t>
      </w:r>
      <w:r>
        <w:rPr>
          <w:rFonts w:ascii="Microsoft YaHei" w:hAnsi="Microsoft YaHei" w:eastAsia="Microsoft YaHei"/>
          <w:sz w:val="22"/>
        </w:rPr>
        <w:br/>
        <w:t>A. $y = 46.8 + 5.9x$</w:t>
        <w:br/>
        <w:t>B. $y = 46.8 + 1.5x$</w:t>
        <w:br/>
        <w:t>C. $y = 12 + 5.9x$</w:t>
        <w:br/>
        <w:t>D. $y = 12 + 1.5x$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326.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function $q$, the value of $q(x)$ decreases by $45\%$ for every increase in the value of $x$ by $1$. If $q(0) = 14$, which equation defines $q$?</w:t>
      </w:r>
    </w:p>
    <w:p>
      <w:r>
        <w:rPr>
          <w:rFonts w:ascii="Microsoft YaHei" w:hAnsi="Microsoft YaHei" w:eastAsia="Microsoft YaHei"/>
          <w:b/>
          <w:sz w:val="22"/>
        </w:rPr>
        <w:t>选项：</w:t>
      </w:r>
      <w:r>
        <w:rPr>
          <w:rFonts w:ascii="Microsoft YaHei" w:hAnsi="Microsoft YaHei" w:eastAsia="Microsoft YaHei"/>
          <w:sz w:val="22"/>
        </w:rPr>
        <w:br/>
        <w:t>A. $q(x) = 0.55(14)^x$</w:t>
        <w:br/>
        <w:t>B. $q(x) = 1.45(14)^x$</w:t>
        <w:br/>
        <w:t>C. $q(x) = 14(0.55)^x$</w:t>
        <w:br/>
        <w:t>D. $q(x) = 14(1.45)^x$</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327. [Bluebook Practice Test]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$$P(t)=290(1.04)^{(\frac{4}{6})t}$$The function $P$ models the population, in thousands, of a certain city $t$ years after $2005$. According to the model, the population is predicted to increase by $n\%$ every $18$ months. What is the value of $n$?</w:t>
      </w:r>
    </w:p>
    <w:p>
      <w:r>
        <w:rPr>
          <w:rFonts w:ascii="Microsoft YaHei" w:hAnsi="Microsoft YaHei" w:eastAsia="Microsoft YaHei"/>
          <w:b/>
          <w:sz w:val="22"/>
        </w:rPr>
        <w:t>选项：</w:t>
      </w:r>
      <w:r>
        <w:rPr>
          <w:rFonts w:ascii="Microsoft YaHei" w:hAnsi="Microsoft YaHei" w:eastAsia="Microsoft YaHei"/>
          <w:sz w:val="22"/>
        </w:rPr>
        <w:br/>
        <w:t>A. $0.38$</w:t>
        <w:br/>
        <w:t>B. $1.04$</w:t>
        <w:br/>
        <w:t>C. $4$</w:t>
        <w:br/>
        <w:t>D. $6$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328. [Bluebook Practice Test]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$$f(x)=5,470(0.64)^{\frac{x}{12}}$$The function $f$ gives the value, in dollars, of a certain piece of equipment after $x$ months of use. If the value of the equipment decreases each year by $p\%$ of its value the preceding year, what is the value of $p$?</w:t>
      </w:r>
    </w:p>
    <w:p>
      <w:r>
        <w:rPr>
          <w:rFonts w:ascii="Microsoft YaHei" w:hAnsi="Microsoft YaHei" w:eastAsia="Microsoft YaHei"/>
          <w:b/>
          <w:sz w:val="22"/>
        </w:rPr>
        <w:t>选项：</w:t>
      </w:r>
      <w:r>
        <w:rPr>
          <w:rFonts w:ascii="Microsoft YaHei" w:hAnsi="Microsoft YaHei" w:eastAsia="Microsoft YaHei"/>
          <w:sz w:val="22"/>
        </w:rPr>
        <w:br/>
        <w:t>A. $4$</w:t>
        <w:br/>
        <w:t>B. $5$</w:t>
        <w:br/>
        <w:t>C. $36$</w:t>
        <w:br/>
        <w:t>D. $64$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329. [Bluebook Practice Test]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grove has 6 rows of birch trees and 5 rows of maple trees. Each row of birch trees has 8 trees 20 feet or taller and 6 trees shorter than 20 feet. Each row of maple trees has 9 trees 20 feet or taller and 7 trees shorter than 20 feet. A tree from one of these rows will be selected at random.</w:t>
      </w:r>
    </w:p>
    <w:p>
      <w:r>
        <w:rPr>
          <w:rFonts w:ascii="Microsoft YaHei" w:hAnsi="Microsoft YaHei" w:eastAsia="Microsoft YaHei"/>
          <w:b/>
          <w:sz w:val="22"/>
        </w:rPr>
        <w:t>题干：</w:t>
      </w:r>
      <w:r>
        <w:rPr>
          <w:rFonts w:ascii="Microsoft YaHei" w:hAnsi="Microsoft YaHei" w:eastAsia="Microsoft YaHei"/>
          <w:sz w:val="22"/>
        </w:rPr>
        <w:br/>
        <w:t>A grove has $6$ rows of birch trees and $5$ rows of maple trees. Each row of birch trees has $8$ trees $20$ feet or taller and $6$ trees shorter than $20$ feet. Each row of maple trees has $9$ trees $20$ feet or taller and $7$ trees shorter than $20$ feet. A tree from one of these rows will be selected at random. What is the probability of selecting a maple tree, given that the tree is $20$ feet or taller?</w:t>
      </w:r>
    </w:p>
    <w:p>
      <w:r>
        <w:rPr>
          <w:rFonts w:ascii="Microsoft YaHei" w:hAnsi="Microsoft YaHei" w:eastAsia="Microsoft YaHei"/>
          <w:b/>
          <w:sz w:val="22"/>
        </w:rPr>
        <w:t>选项：</w:t>
      </w:r>
      <w:r>
        <w:rPr>
          <w:rFonts w:ascii="Microsoft YaHei" w:hAnsi="Microsoft YaHei" w:eastAsia="Microsoft YaHei"/>
          <w:sz w:val="22"/>
        </w:rPr>
        <w:br/>
        <w:t>A. $\frac{9}{164}$</w:t>
        <w:br/>
        <w:t>B. $\frac{3}{10}$</w:t>
        <w:br/>
        <w:t>C. $\frac{15}{31}$</w:t>
        <w:br/>
        <w:t>D. $\frac{9}{17}$</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330.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Square $A$ has side lengths that are $166$ times the side lengths of square $B$. The area of square $A$ is $k$ times the area of square $B$. What is the value of $k$?</w:t>
      </w:r>
    </w:p>
    <w:p>
      <w:r>
        <w:rPr>
          <w:rFonts w:ascii="Microsoft YaHei" w:hAnsi="Microsoft YaHei" w:eastAsia="Microsoft YaHei"/>
          <w:b/>
          <w:sz w:val="22"/>
        </w:rPr>
        <w:t>答案：</w:t>
      </w:r>
      <w:r>
        <w:rPr>
          <w:rFonts w:ascii="Microsoft YaHei" w:hAnsi="Microsoft YaHei" w:eastAsia="Microsoft YaHei"/>
          <w:sz w:val="22"/>
        </w:rPr>
        <w:br/>
        <w:t>27556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331.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cube has a volume of $474{,}552$ cubic units. What is the surface area, in square units, of the cube?</w:t>
      </w:r>
    </w:p>
    <w:p>
      <w:r>
        <w:rPr>
          <w:rFonts w:ascii="Microsoft YaHei" w:hAnsi="Microsoft YaHei" w:eastAsia="Microsoft YaHei"/>
          <w:b/>
          <w:sz w:val="22"/>
        </w:rPr>
        <w:t>答案：</w:t>
      </w:r>
      <w:r>
        <w:rPr>
          <w:rFonts w:ascii="Microsoft YaHei" w:hAnsi="Microsoft YaHei" w:eastAsia="Microsoft YaHei"/>
          <w:sz w:val="22"/>
        </w:rPr>
        <w:br/>
        <w:t>36504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332. [Bluebook Practice Test]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cube has an edge length of $68$ inches. A solid sphere with a radius of $34$ inches is inside the cube, such that the sphere touches the center of each face of the cube. To the nearest cubic inch, what is the volume of the space in the cube not taken up by the sphere?</w:t>
      </w:r>
    </w:p>
    <w:p>
      <w:r>
        <w:rPr>
          <w:rFonts w:ascii="Microsoft YaHei" w:hAnsi="Microsoft YaHei" w:eastAsia="Microsoft YaHei"/>
          <w:b/>
          <w:sz w:val="22"/>
        </w:rPr>
        <w:t>选项：</w:t>
      </w:r>
      <w:r>
        <w:rPr>
          <w:rFonts w:ascii="Microsoft YaHei" w:hAnsi="Microsoft YaHei" w:eastAsia="Microsoft YaHei"/>
          <w:sz w:val="22"/>
        </w:rPr>
        <w:br/>
        <w:t>A. $149,796$</w:t>
        <w:br/>
        <w:t>B. $164,500$</w:t>
        <w:br/>
        <w:t>C. $190,955$</w:t>
        <w:br/>
        <w:t>D. $310,800$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333.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Circle $A$ has a radius of $3n$ and circle $B$ has a radius of $129n$, where $n$ is a positive constant. The area of circle $B$ is how many times the area of circle $A$?</w:t>
      </w:r>
    </w:p>
    <w:p>
      <w:r>
        <w:rPr>
          <w:rFonts w:ascii="Microsoft YaHei" w:hAnsi="Microsoft YaHei" w:eastAsia="Microsoft YaHei"/>
          <w:b/>
          <w:sz w:val="22"/>
        </w:rPr>
        <w:t>选项：</w:t>
      </w:r>
      <w:r>
        <w:rPr>
          <w:rFonts w:ascii="Microsoft YaHei" w:hAnsi="Microsoft YaHei" w:eastAsia="Microsoft YaHei"/>
          <w:sz w:val="22"/>
        </w:rPr>
        <w:br/>
        <w:t>A. $43$</w:t>
        <w:br/>
        <w:t>B. $86$</w:t>
        <w:br/>
        <w:t>C. $129$</w:t>
        <w:br/>
        <w:t>D. $1,849$</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334.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circular cone has a volume of $71{,}148\pi$ cubic centimeters and the area of its base is $5{,}929\pi$ square centimeters. What is the slant height, in centimeters, of this cone?</w:t>
      </w:r>
    </w:p>
    <w:p>
      <w:r>
        <w:rPr>
          <w:rFonts w:ascii="Microsoft YaHei" w:hAnsi="Microsoft YaHei" w:eastAsia="Microsoft YaHei"/>
          <w:b/>
          <w:sz w:val="22"/>
        </w:rPr>
        <w:t>选项：</w:t>
      </w:r>
      <w:r>
        <w:rPr>
          <w:rFonts w:ascii="Microsoft YaHei" w:hAnsi="Microsoft YaHei" w:eastAsia="Microsoft YaHei"/>
          <w:sz w:val="22"/>
        </w:rPr>
        <w:br/>
        <w:t>A. $12$</w:t>
        <w:br/>
        <w:t>B. $36$</w:t>
        <w:br/>
        <w:t>C. $77$</w:t>
        <w:br/>
        <w:t>D. $85$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335. [Bluebook Practice Test]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Two identical rectangular prisms each have a height of $90$ centimeters $(\text{cm})$. The base of each prism is a square, and the surface area of each prism is $K \text{ cm}^2$. If the prisms are glued together along a square base, the resulting prism has a surface area of $\frac{92}{47}K \text{ cm}^2$. What is the side length, in cm, of each square base?</w:t>
      </w:r>
    </w:p>
    <w:p>
      <w:r>
        <w:rPr>
          <w:rFonts w:ascii="Microsoft YaHei" w:hAnsi="Microsoft YaHei" w:eastAsia="Microsoft YaHei"/>
          <w:b/>
          <w:sz w:val="22"/>
        </w:rPr>
        <w:t>选项：</w:t>
      </w:r>
      <w:r>
        <w:rPr>
          <w:rFonts w:ascii="Microsoft YaHei" w:hAnsi="Microsoft YaHei" w:eastAsia="Microsoft YaHei"/>
          <w:sz w:val="22"/>
        </w:rPr>
        <w:br/>
        <w:t>A. $4$</w:t>
        <w:br/>
        <w:t>B. $8$</w:t>
        <w:br/>
        <w:t>C. $9$</w:t>
        <w:br/>
        <w:t>D. $16$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336.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shown, $\overline{WZ}$ and $\overline{XY}$ intersect at point $Q$. $YQ = 63$, $WQ = 70$, $WX = 60$, and $XQ = 120$. What is the length of $\overline{YZ}$?</w:t>
      </w:r>
    </w:p>
    <w:p>
      <w:r>
        <w:rPr>
          <w:rFonts w:ascii="Microsoft YaHei" w:hAnsi="Microsoft YaHei" w:eastAsia="Microsoft YaHei"/>
          <w:b/>
          <w:sz w:val="22"/>
        </w:rPr>
        <w:t>答案：</w:t>
      </w:r>
      <w:r>
        <w:rPr>
          <w:rFonts w:ascii="Microsoft YaHei" w:hAnsi="Microsoft YaHei" w:eastAsia="Microsoft YaHei"/>
          <w:sz w:val="22"/>
        </w:rPr>
        <w:br/>
        <w:t>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337.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triangles $LMN$ and $RST$, angles $L$ and $R$ each have measure $60°$, $LN = 10$, and $RT = 30$. Which additional piece of information is sufficient to prove that triangle $LMN$ is similar to triangle $RST$?</w:t>
      </w:r>
    </w:p>
    <w:p>
      <w:r>
        <w:rPr>
          <w:rFonts w:ascii="Microsoft YaHei" w:hAnsi="Microsoft YaHei" w:eastAsia="Microsoft YaHei"/>
          <w:b/>
          <w:sz w:val="22"/>
        </w:rPr>
        <w:t>选项：</w:t>
      </w:r>
      <w:r>
        <w:rPr>
          <w:rFonts w:ascii="Microsoft YaHei" w:hAnsi="Microsoft YaHei" w:eastAsia="Microsoft YaHei"/>
          <w:sz w:val="22"/>
        </w:rPr>
        <w:br/>
        <w:t>A. $MN = 7$ and $ST = 7$</w:t>
        <w:br/>
        <w:t>B. $MN = 7$ and $ST = 21$</w:t>
        <w:br/>
        <w:t>C. The measures of angles $M$ and $S$ are $70°$ and $60°$, respectively.</w:t>
        <w:br/>
        <w:t>D. The measures of angles $M$ and $T$ are $70°$ and $50°$, respectively.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338.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Triangles $PQR$ and $LMN$ are graphed in the xy-plane. Triangle $PQR$ has vertices $P, Q$, and $R$ at $(4,5), (4,7),$ and $(6,5)$, respectively. Triangle $LMN$ has vertices $L, M$, and $N$ at $(4,5), (4,7+k),$ and $(6+k,5)$, respectively, where $k$ is a positive constant. If the measure of $\angle Q$ is $t^\circ$, what is the measure of $\angle N$?</w:t>
      </w:r>
    </w:p>
    <w:p>
      <w:r>
        <w:rPr>
          <w:rFonts w:ascii="Microsoft YaHei" w:hAnsi="Microsoft YaHei" w:eastAsia="Microsoft YaHei"/>
          <w:b/>
          <w:sz w:val="22"/>
        </w:rPr>
        <w:t>题干：</w:t>
      </w:r>
      <w:r>
        <w:rPr>
          <w:rFonts w:ascii="Microsoft YaHei" w:hAnsi="Microsoft YaHei" w:eastAsia="Microsoft YaHei"/>
          <w:sz w:val="22"/>
        </w:rPr>
        <w:br/>
        <w:t>Triangles $PQR$ and $LMN$ are graphed in the $xy$-plane. Triangle $PQR$ has vertices $P$, $Q$ and $R$ at $(4,5)$, $(4, 7)$, and $(6,5)$, respectively. Triangle $LMN$ has vertices $L$,$M$, and $N$ at $(4, 5)$, $(4, 7 + k)$, and $(6 + k, 5)$, respectively, where $k$ is a positive constant. If the measure of $\angle Q$ is $t^\circ$, what is the measure of $\angle N$?</w:t>
      </w:r>
    </w:p>
    <w:p>
      <w:r>
        <w:rPr>
          <w:rFonts w:ascii="Microsoft YaHei" w:hAnsi="Microsoft YaHei" w:eastAsia="Microsoft YaHei"/>
          <w:b/>
          <w:sz w:val="22"/>
        </w:rPr>
        <w:t>选项：</w:t>
      </w:r>
      <w:r>
        <w:rPr>
          <w:rFonts w:ascii="Microsoft YaHei" w:hAnsi="Microsoft YaHei" w:eastAsia="Microsoft YaHei"/>
          <w:sz w:val="22"/>
        </w:rPr>
        <w:br/>
        <w:t>A. $(90 - (t - k))^\circ$</w:t>
        <w:br/>
        <w:t>B. $(90 - (t + k))^\circ$</w:t>
        <w:br/>
        <w:t>C. $(90 - t)^\circ$</w:t>
        <w:br/>
        <w:t>D. $(90 + k)^\circ$</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339.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Triangle $XYZ$ is similar to triangle $RST$ such that $X, Y,$ and $Z$ correspond to $R, S,$ and $T$, respectively. The measure of $\angle {Z}$ is $20°$ and $2XY = RS$. What is the measure of $\angle{T}$?</w:t>
      </w:r>
    </w:p>
    <w:p>
      <w:r>
        <w:rPr>
          <w:rFonts w:ascii="Microsoft YaHei" w:hAnsi="Microsoft YaHei" w:eastAsia="Microsoft YaHei"/>
          <w:b/>
          <w:sz w:val="22"/>
        </w:rPr>
        <w:t>选项：</w:t>
      </w:r>
      <w:r>
        <w:rPr>
          <w:rFonts w:ascii="Microsoft YaHei" w:hAnsi="Microsoft YaHei" w:eastAsia="Microsoft YaHei"/>
          <w:sz w:val="22"/>
        </w:rPr>
        <w:br/>
        <w:t>A. $2°$</w:t>
        <w:br/>
        <w:t>B. $10°$</w:t>
        <w:br/>
        <w:t>C. $20°$</w:t>
        <w:br/>
        <w:t>D. $40°$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340. [Bluebook Practice Test]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triangle $XYZ$, angle $Y$ is a right angle, point $P$ lies on $\overline{XZ}$, and point $Q$ lies on $\overline{YZ}$ such that $\overline{PQ}$ is parallel to $\overline{XY}$. If the measure of angle $XZY$ is $63°$, what is the measure, in degrees, of angle $XPQ$?</w:t>
      </w:r>
    </w:p>
    <w:p>
      <w:r>
        <w:rPr>
          <w:rFonts w:ascii="Microsoft YaHei" w:hAnsi="Microsoft YaHei" w:eastAsia="Microsoft YaHei"/>
          <w:b/>
          <w:sz w:val="22"/>
        </w:rPr>
        <w:t>答案：</w:t>
      </w:r>
      <w:r>
        <w:rPr>
          <w:rFonts w:ascii="Microsoft YaHei" w:hAnsi="Microsoft YaHei" w:eastAsia="Microsoft YaHei"/>
          <w:sz w:val="22"/>
        </w:rPr>
        <w:br/>
        <w:t>153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341. [Bluebook Practice Test]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figure shown, $AB = \sqrt{34}$ units, $AC = 3$ units, and $CE = 21$ units. What is the area, in square units, of triangle $ADE$?</w:t>
      </w:r>
    </w:p>
    <w:p>
      <w:r>
        <w:rPr>
          <w:rFonts w:ascii="Microsoft YaHei" w:hAnsi="Microsoft YaHei" w:eastAsia="Microsoft YaHei"/>
          <w:b/>
          <w:sz w:val="22"/>
        </w:rPr>
        <w:t>答案：</w:t>
      </w:r>
      <w:r>
        <w:rPr>
          <w:rFonts w:ascii="Microsoft YaHei" w:hAnsi="Microsoft YaHei" w:eastAsia="Microsoft YaHei"/>
          <w:sz w:val="22"/>
        </w:rPr>
        <w:br/>
        <w:t>480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342.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 $XYZ$, angle $Y$ is a right angle, the measure of angle $Z$ is $33°$, and the length of $\overline{YZ}$ is $26$ units. If the area, in square units, of triangle $XYZ$ can be represented by the expression $k$ $\text{tan 33°}$,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338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343.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perimeter of an equilateral triangle is $624$ centimeters. The height of this triangle is $k\sqrt{3}$ centimeters,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104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344.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the triangle shown, what is the value of \cos x^\circ?</w:t>
      </w:r>
    </w:p>
    <w:p>
      <w:r>
        <w:rPr>
          <w:rFonts w:ascii="Microsoft YaHei" w:hAnsi="Microsoft YaHei" w:eastAsia="Microsoft YaHei"/>
          <w:b/>
          <w:sz w:val="22"/>
        </w:rPr>
        <w:t>题干：</w:t>
      </w:r>
      <w:r>
        <w:rPr>
          <w:rFonts w:ascii="Microsoft YaHei" w:hAnsi="Microsoft YaHei" w:eastAsia="Microsoft YaHei"/>
          <w:sz w:val="22"/>
        </w:rPr>
        <w:br/>
        <w:t>In the triangle shown, what is the value of $cosx^o$?</w:t>
      </w:r>
    </w:p>
    <w:p>
      <w:r>
        <w:rPr>
          <w:rFonts w:ascii="Microsoft YaHei" w:hAnsi="Microsoft YaHei" w:eastAsia="Microsoft YaHei"/>
          <w:b/>
          <w:sz w:val="22"/>
        </w:rPr>
        <w:t>答案：</w:t>
      </w:r>
      <w:r>
        <w:rPr>
          <w:rFonts w:ascii="Microsoft YaHei" w:hAnsi="Microsoft YaHei" w:eastAsia="Microsoft YaHei"/>
          <w:sz w:val="22"/>
        </w:rPr>
        <w:br/>
        <w:t>0.3928,0.3929,11/28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345.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triangle has legs with lengths of $24$ centimeters and $21$ centimeters. If the length of this triangle's hypotenuse, in centimeters, can be written in the form $3</w:t>
        <w:br/>
        <w:t>\sqrt{d}$, where $d$ is an integer, what is the value of $d$?</w:t>
      </w:r>
    </w:p>
    <w:p>
      <w:r>
        <w:rPr>
          <w:rFonts w:ascii="Microsoft YaHei" w:hAnsi="Microsoft YaHei" w:eastAsia="Microsoft YaHei"/>
          <w:b/>
          <w:sz w:val="22"/>
        </w:rPr>
        <w:t>答案：</w:t>
      </w:r>
      <w:r>
        <w:rPr>
          <w:rFonts w:ascii="Microsoft YaHei" w:hAnsi="Microsoft YaHei" w:eastAsia="Microsoft YaHei"/>
          <w:sz w:val="22"/>
        </w:rPr>
        <w:br/>
        <w:t>113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346. [Bluebook Practice Test]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triangle $JKL$, $\cos(K) = \frac{24}{51}$ and angle $J$ is a right angle. What is the value of $\cos(L)$?</w:t>
      </w:r>
    </w:p>
    <w:p>
      <w:r>
        <w:rPr>
          <w:rFonts w:ascii="Microsoft YaHei" w:hAnsi="Microsoft YaHei" w:eastAsia="Microsoft YaHei"/>
          <w:b/>
          <w:sz w:val="22"/>
        </w:rPr>
        <w:t>答案：</w:t>
      </w:r>
      <w:r>
        <w:rPr>
          <w:rFonts w:ascii="Microsoft YaHei" w:hAnsi="Microsoft YaHei" w:eastAsia="Microsoft YaHei"/>
          <w:sz w:val="22"/>
        </w:rPr>
        <w:br/>
        <w:t>15/17,0.8823,0.8824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347.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has center $O$, and points $R$ and $S$ lie on the circle. In triangle $ORS$, the measure of $</w:t>
        <w:tab/>
        <w:t>\angle ROS$ is $88°$. What is the measure of $</w:t>
        <w:tab/>
        <w:t>\angle RSO$, in degrees? （Disregard the degree symbol when entering your answer.）</w:t>
      </w:r>
    </w:p>
    <w:p>
      <w:r>
        <w:rPr>
          <w:rFonts w:ascii="Microsoft YaHei" w:hAnsi="Microsoft YaHei" w:eastAsia="Microsoft YaHei"/>
          <w:b/>
          <w:sz w:val="22"/>
        </w:rPr>
        <w:t>答案：</w:t>
      </w:r>
      <w:r>
        <w:rPr>
          <w:rFonts w:ascii="Microsoft YaHei" w:hAnsi="Microsoft YaHei" w:eastAsia="Microsoft YaHei"/>
          <w:sz w:val="22"/>
        </w:rPr>
        <w:br/>
        <w:t>46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348.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Point $O$ is the center of a circle. The measure of arc $RS$ on this circle is $100°$. What is the measure, in degrees, of its associated angle $ROS$?</w:t>
      </w:r>
    </w:p>
    <w:p>
      <w:r>
        <w:rPr>
          <w:rFonts w:ascii="Microsoft YaHei" w:hAnsi="Microsoft YaHei" w:eastAsia="Microsoft YaHei"/>
          <w:b/>
          <w:sz w:val="22"/>
        </w:rPr>
        <w:t>答案：</w:t>
      </w:r>
      <w:r>
        <w:rPr>
          <w:rFonts w:ascii="Microsoft YaHei" w:hAnsi="Microsoft YaHei" w:eastAsia="Microsoft YaHei"/>
          <w:sz w:val="22"/>
        </w:rPr>
        <w:br/>
        <w:t>100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349.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value of $\tan \frac{92\pi}{3}$?</w:t>
      </w:r>
    </w:p>
    <w:p>
      <w:r>
        <w:rPr>
          <w:rFonts w:ascii="Microsoft YaHei" w:hAnsi="Microsoft YaHei" w:eastAsia="Microsoft YaHei"/>
          <w:b/>
          <w:sz w:val="22"/>
        </w:rPr>
        <w:t>选项：</w:t>
      </w:r>
      <w:r>
        <w:rPr>
          <w:rFonts w:ascii="Microsoft YaHei" w:hAnsi="Microsoft YaHei" w:eastAsia="Microsoft YaHei"/>
          <w:sz w:val="22"/>
        </w:rPr>
        <w:br/>
        <w:t>A. $-\sqrt{3}$</w:t>
        <w:br/>
        <w:t>B. $-\frac{\sqrt{3}}{3}$</w:t>
        <w:br/>
        <w:t>C. $\frac{\sqrt{3}}{3}$</w:t>
        <w:br/>
        <w:t>D. $\sqrt{3}$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350. [Bluebook Practice Test]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in the $xy$-plane has a diameter with endpoints $(2, 4)$ and $(2, 14)$. An equation of this circle is $(x - 2)^2 + (y - 9)^2 = r^2$, where $r$ is a positive constant. What is the value of $r$?</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351. [Bluebook Practice Test]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diameter of the circle in the $xy$-plane with equation $(x - 5)^2 + (y - 3)^2 = 16$?</w:t>
      </w:r>
    </w:p>
    <w:p>
      <w:r>
        <w:rPr>
          <w:rFonts w:ascii="Microsoft YaHei" w:hAnsi="Microsoft YaHei" w:eastAsia="Microsoft YaHei"/>
          <w:b/>
          <w:sz w:val="22"/>
        </w:rPr>
        <w:t>选项：</w:t>
      </w:r>
      <w:r>
        <w:rPr>
          <w:rFonts w:ascii="Microsoft YaHei" w:hAnsi="Microsoft YaHei" w:eastAsia="Microsoft YaHei"/>
          <w:sz w:val="22"/>
        </w:rPr>
        <w:br/>
        <w:t>A. $4$</w:t>
        <w:br/>
        <w:t>B. $8$</w:t>
        <w:br/>
        <w:t>C. $16$</w:t>
        <w:br/>
        <w:t>D. $32$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352. [Bluebook Practice Test]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 + 4)^2 + (y - 19)^2 = 121$$</w:t>
        <w:br/>
        <w:br/>
        <w:t>The graph of the given equation is a circle in the $xy$-plane. The point $(a, b)$ lies on the circle. Which of the following is a possible value for $a$?</w:t>
      </w:r>
    </w:p>
    <w:p>
      <w:r>
        <w:rPr>
          <w:rFonts w:ascii="Microsoft YaHei" w:hAnsi="Microsoft YaHei" w:eastAsia="Microsoft YaHei"/>
          <w:b/>
          <w:sz w:val="22"/>
        </w:rPr>
        <w:t>选项：</w:t>
      </w:r>
      <w:r>
        <w:rPr>
          <w:rFonts w:ascii="Microsoft YaHei" w:hAnsi="Microsoft YaHei" w:eastAsia="Microsoft YaHei"/>
          <w:sz w:val="22"/>
        </w:rPr>
        <w:br/>
        <w:t>A. $-16$</w:t>
        <w:br/>
        <w:t>B. $-14$</w:t>
        <w:br/>
        <w:t>C. $11$</w:t>
        <w:br/>
        <w:t>D. $19$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353. [Bluebook Practice Test]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Circle A in the $xy$-plane has the equation $(x+5)^2 + (y-5)^2 = 4$. Circle B has the same center as circle $A$. The radius of circle $B$ is two times the radius of circle $A$. The equation defining circle $B$ in the $xy$-plane is $(x+5)^2 + (y-5)^2 = k$,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354.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$$y=2(x-d)(x+d)(x+g)(x-d)$$In the given equation, $d$ and $g$ are unique positive constants. When the equation is graphed in the $xy$-plane, how many distinct $x$-intercepts does the graph have?</w:t>
      </w:r>
    </w:p>
    <w:p>
      <w:r>
        <w:rPr>
          <w:rFonts w:ascii="Microsoft YaHei" w:hAnsi="Microsoft YaHei" w:eastAsia="Microsoft YaHei"/>
          <w:b/>
          <w:sz w:val="22"/>
        </w:rPr>
        <w:t>选项：</w:t>
      </w:r>
      <w:r>
        <w:rPr>
          <w:rFonts w:ascii="Microsoft YaHei" w:hAnsi="Microsoft YaHei" w:eastAsia="Microsoft YaHei"/>
          <w:sz w:val="22"/>
        </w:rPr>
        <w:br/>
        <w:t>A. $4$</w:t>
        <w:br/>
        <w:t>B. $3$</w:t>
        <w:br/>
        <w:t>C. $2$</w:t>
        <w:br/>
        <w:t>D.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355.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expressions has a factor of $x + 2b$, where $b$ is a positive integer constant?</w:t>
      </w:r>
    </w:p>
    <w:p>
      <w:r>
        <w:rPr>
          <w:rFonts w:ascii="Microsoft YaHei" w:hAnsi="Microsoft YaHei" w:eastAsia="Microsoft YaHei"/>
          <w:b/>
          <w:sz w:val="22"/>
        </w:rPr>
        <w:t>选项：</w:t>
      </w:r>
      <w:r>
        <w:rPr>
          <w:rFonts w:ascii="Microsoft YaHei" w:hAnsi="Microsoft YaHei" w:eastAsia="Microsoft YaHei"/>
          <w:sz w:val="22"/>
        </w:rPr>
        <w:br/>
        <w:t>A. $3x^2 + 7x + 14b$</w:t>
        <w:br/>
        <w:t>B. $3x^2 + 28x + 14b$</w:t>
        <w:br/>
        <w:t>C. $3x^2 + 42x + 14b$</w:t>
        <w:br/>
        <w:t>D. $3x^2 + 49x + 14b$</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356. [Bluebook Practice Test]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expression $4x^2 + bx - 45$, where $b$ is a constant, can be rewritten as $(hx + k)(x + j)$, where $h$, $k$, and $j$ are integer constants. Which of the following must be an integer?</w:t>
      </w:r>
    </w:p>
    <w:p>
      <w:r>
        <w:rPr>
          <w:rFonts w:ascii="Microsoft YaHei" w:hAnsi="Microsoft YaHei" w:eastAsia="Microsoft YaHei"/>
          <w:b/>
          <w:sz w:val="22"/>
        </w:rPr>
        <w:t>选项：</w:t>
      </w:r>
      <w:r>
        <w:rPr>
          <w:rFonts w:ascii="Microsoft YaHei" w:hAnsi="Microsoft YaHei" w:eastAsia="Microsoft YaHei"/>
          <w:sz w:val="22"/>
        </w:rPr>
        <w:br/>
        <w:t>A. $\frac{b}{h}$</w:t>
        <w:br/>
        <w:t>B. $\frac{b}{k}$</w:t>
        <w:br/>
        <w:t>C. $\frac{45}{h}$</w:t>
        <w:br/>
        <w:t>D. $\frac{45}{k}$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357. [Bluebook Practice Test]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$xy$-plane, a parabola has vertex $(9, -14)$ and intersects the $x$-axis at two points. If the equation of the parabola is written in the form $y = ax^2 + bx + c$, where $a$, $b$, and $c$ are constants, which of the following could be the value of $a + b + c$?</w:t>
      </w:r>
    </w:p>
    <w:p>
      <w:r>
        <w:rPr>
          <w:rFonts w:ascii="Microsoft YaHei" w:hAnsi="Microsoft YaHei" w:eastAsia="Microsoft YaHei"/>
          <w:b/>
          <w:sz w:val="22"/>
        </w:rPr>
        <w:t>选项：</w:t>
      </w:r>
      <w:r>
        <w:rPr>
          <w:rFonts w:ascii="Microsoft YaHei" w:hAnsi="Microsoft YaHei" w:eastAsia="Microsoft YaHei"/>
          <w:sz w:val="22"/>
        </w:rPr>
        <w:br/>
        <w:t>A. $-23$</w:t>
        <w:br/>
        <w:t>B. $-19$</w:t>
        <w:br/>
        <w:t>C. $-14$</w:t>
        <w:br/>
        <w:t>D. $-12$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358. [Bluebook Practice Test] 第5题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expressions is（are)  a factor of $3x^2 + 20x - 63$?$$ I. x - 9$$ $$II. 3x - 7$$</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359. [Bluebook Practice Test] 第6题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When the quadratic function $f$ is graphed in the $xy$-plane, where $y = f(x)$, its vertex is $(-3, 6)$. One of the $x$-intercepts of this graph is $(-\frac{17}{4}, 0)$. What is the other $x$-intercept of the graph?</w:t>
      </w:r>
    </w:p>
    <w:p>
      <w:r>
        <w:rPr>
          <w:rFonts w:ascii="Microsoft YaHei" w:hAnsi="Microsoft YaHei" w:eastAsia="Microsoft YaHei"/>
          <w:b/>
          <w:sz w:val="22"/>
        </w:rPr>
        <w:t>选项：</w:t>
      </w:r>
      <w:r>
        <w:rPr>
          <w:rFonts w:ascii="Microsoft YaHei" w:hAnsi="Microsoft YaHei" w:eastAsia="Microsoft YaHei"/>
          <w:sz w:val="22"/>
        </w:rPr>
        <w:br/>
        <w:t>A. $(-\frac{29}{4}, 0)$</w:t>
        <w:br/>
        <w:t>B. $(-\frac{7}{4}, 0)$</w:t>
        <w:br/>
        <w:t>C. $(\frac{5}{4}, 0)$</w:t>
        <w:br/>
        <w:t>D. $(\frac{17}{4}, 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360.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$g$ is defined by $g(x)=x(x-2)(x+6)^2$. The value of $g(7-w)$ is $0$, where $w$ is a constant. What is the sum of all possible values of $w$?</w:t>
      </w:r>
    </w:p>
    <w:p>
      <w:r>
        <w:rPr>
          <w:rFonts w:ascii="Microsoft YaHei" w:hAnsi="Microsoft YaHei" w:eastAsia="Microsoft YaHei"/>
          <w:b/>
          <w:sz w:val="22"/>
        </w:rPr>
        <w:t>答案：</w:t>
      </w:r>
      <w:r>
        <w:rPr>
          <w:rFonts w:ascii="Microsoft YaHei" w:hAnsi="Microsoft YaHei" w:eastAsia="Microsoft YaHei"/>
          <w:sz w:val="22"/>
        </w:rPr>
        <w:br/>
        <w:t>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361.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right rectangular prism has a height of $9$ inches. The length of the prism's base is $x$ inches, which is $7$ inches more than the width of the prism's base. Which function $V$ gives the volume of the prism, in cubic inches, in terms of the length of the prism's base?</w:t>
      </w:r>
    </w:p>
    <w:p>
      <w:r>
        <w:rPr>
          <w:rFonts w:ascii="Microsoft YaHei" w:hAnsi="Microsoft YaHei" w:eastAsia="Microsoft YaHei"/>
          <w:b/>
          <w:sz w:val="22"/>
        </w:rPr>
        <w:t>选项：</w:t>
      </w:r>
      <w:r>
        <w:rPr>
          <w:rFonts w:ascii="Microsoft YaHei" w:hAnsi="Microsoft YaHei" w:eastAsia="Microsoft YaHei"/>
          <w:sz w:val="22"/>
        </w:rPr>
        <w:br/>
        <w:t>A. $V(x) = x(x + 9)(x + 7)$</w:t>
        <w:br/>
        <w:t>B. $V(x) = x(x + 9)(x - 7)$</w:t>
        <w:br/>
        <w:t>C. $V(x) = 9x(x + 7)$</w:t>
        <w:br/>
        <w:t>D. $V(x) = 9x(x - 7)$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362.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equivalent to $\frac{42a}{k} + 42ak$, where $k &gt; 0$?</w:t>
      </w:r>
    </w:p>
    <w:p>
      <w:r>
        <w:rPr>
          <w:rFonts w:ascii="Microsoft YaHei" w:hAnsi="Microsoft YaHei" w:eastAsia="Microsoft YaHei"/>
          <w:b/>
          <w:sz w:val="22"/>
        </w:rPr>
        <w:t>选项：</w:t>
      </w:r>
      <w:r>
        <w:rPr>
          <w:rFonts w:ascii="Microsoft YaHei" w:hAnsi="Microsoft YaHei" w:eastAsia="Microsoft YaHei"/>
          <w:sz w:val="22"/>
        </w:rPr>
        <w:br/>
        <w:t>A. $\frac{84a}{k}$</w:t>
        <w:br/>
        <w:t>B. $\frac{84ak^2}{k}$</w:t>
        <w:br/>
        <w:t>C. $\frac{42a(k+1)}{k}$</w:t>
        <w:br/>
        <w:t>D. $\frac{42a(k^2+1)}{k}$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363.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=a\sqrt{x+b}$, where $a$ and $b$ are constants. In the $xy$-plane, the graph of $y = f(x)$ passes through the point $(-24, 0)$, and $f(24) &lt; 0$. Which of the following must be true?</w:t>
      </w:r>
    </w:p>
    <w:p>
      <w:r>
        <w:rPr>
          <w:rFonts w:ascii="Microsoft YaHei" w:hAnsi="Microsoft YaHei" w:eastAsia="Microsoft YaHei"/>
          <w:b/>
          <w:sz w:val="22"/>
        </w:rPr>
        <w:t>选项：</w:t>
      </w:r>
      <w:r>
        <w:rPr>
          <w:rFonts w:ascii="Microsoft YaHei" w:hAnsi="Microsoft YaHei" w:eastAsia="Microsoft YaHei"/>
          <w:sz w:val="22"/>
        </w:rPr>
        <w:br/>
        <w:t>A. $f(0) = 24$</w:t>
        <w:br/>
        <w:t>B. $f(0) = -24$</w:t>
        <w:br/>
        <w:t>C. $a &gt; b$</w:t>
        <w:br/>
        <w:t>D. $a &lt; b$</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364.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table shows three values of $x$ and their corresponding values of $g(x)$, where $g(x) = \frac{f(x)}{x+3}$ and $f$ is a linear function.</w:t>
      </w:r>
    </w:p>
    <w:p>
      <w:r>
        <w:rPr>
          <w:rFonts w:ascii="Microsoft YaHei" w:hAnsi="Microsoft YaHei" w:eastAsia="Microsoft YaHei"/>
          <w:b/>
          <w:sz w:val="22"/>
        </w:rPr>
        <w:t>题干：</w:t>
      </w:r>
      <w:r>
        <w:rPr>
          <w:rFonts w:ascii="Microsoft YaHei" w:hAnsi="Microsoft YaHei" w:eastAsia="Microsoft YaHei"/>
          <w:sz w:val="22"/>
        </w:rPr>
        <w:br/>
        <w:t>The table shows three values of $x$ and their corresponding values of $g(x)$,where $g(x)=\frac{f(x)}{x+3}$ and $f$ is a linear function. What is the $y$-intercept of the graph of $y=f(x)$ in the $xy$-plane?</w:t>
      </w:r>
    </w:p>
    <w:p>
      <w:r>
        <w:rPr>
          <w:rFonts w:ascii="Microsoft YaHei" w:hAnsi="Microsoft YaHei" w:eastAsia="Microsoft YaHei"/>
          <w:b/>
          <w:sz w:val="22"/>
        </w:rPr>
        <w:t>选项：</w:t>
      </w:r>
      <w:r>
        <w:rPr>
          <w:rFonts w:ascii="Microsoft YaHei" w:hAnsi="Microsoft YaHei" w:eastAsia="Microsoft YaHei"/>
          <w:sz w:val="22"/>
        </w:rPr>
        <w:br/>
        <w:t>A. $(0, 36)$</w:t>
        <w:br/>
        <w:t>B. $(0, 12)$</w:t>
        <w:br/>
        <w:t>C. $(0, 4)$</w:t>
        <w:br/>
        <w:t>D. $(0, -9)$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365.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(-8)(2)^x + 22$. What is the $y$-intercept of the graph of $y = f(x)$ in the $xy$-plane?</w:t>
      </w:r>
    </w:p>
    <w:p>
      <w:r>
        <w:rPr>
          <w:rFonts w:ascii="Microsoft YaHei" w:hAnsi="Microsoft YaHei" w:eastAsia="Microsoft YaHei"/>
          <w:b/>
          <w:sz w:val="22"/>
        </w:rPr>
        <w:t>选项：</w:t>
      </w:r>
      <w:r>
        <w:rPr>
          <w:rFonts w:ascii="Microsoft YaHei" w:hAnsi="Microsoft YaHei" w:eastAsia="Microsoft YaHei"/>
          <w:sz w:val="22"/>
        </w:rPr>
        <w:br/>
        <w:t>A. $(0, 14)$</w:t>
        <w:br/>
        <w:t>B. $(0, 2)$</w:t>
        <w:br/>
        <w:t>C. $(0, 22)$</w:t>
        <w:br/>
        <w:t>D. $(0,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366.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$$f(x)=9(4)^x$$The function $f$ is defined by the given equation. If $g(x) = f(x + 2)$, which of the following equations defines the function $g$?</w:t>
      </w:r>
    </w:p>
    <w:p>
      <w:r>
        <w:rPr>
          <w:rFonts w:ascii="Microsoft YaHei" w:hAnsi="Microsoft YaHei" w:eastAsia="Microsoft YaHei"/>
          <w:b/>
          <w:sz w:val="22"/>
        </w:rPr>
        <w:t>选项：</w:t>
      </w:r>
      <w:r>
        <w:rPr>
          <w:rFonts w:ascii="Microsoft YaHei" w:hAnsi="Microsoft YaHei" w:eastAsia="Microsoft YaHei"/>
          <w:sz w:val="22"/>
        </w:rPr>
        <w:br/>
        <w:t>A. $g(x) = 18(4)^x$</w:t>
        <w:br/>
        <w:t>B. $g(x) = 144(4)^x$</w:t>
        <w:br/>
        <w:t>C. $g(x) = 18(8)^x$</w:t>
        <w:br/>
        <w:t>D. $g(x) = 81(16)^x$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367.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$$f(x)=(1.84)^{\frac{x}{4}}$$The function $f$ is defined by the given equation. The equation can be rewritten as $f(x) = \left(1 + \frac{p}{100}\right)^x$, where $p$ is a constant. Which of the following is closest to the value of $p$?</w:t>
      </w:r>
    </w:p>
    <w:p>
      <w:r>
        <w:rPr>
          <w:rFonts w:ascii="Microsoft YaHei" w:hAnsi="Microsoft YaHei" w:eastAsia="Microsoft YaHei"/>
          <w:b/>
          <w:sz w:val="22"/>
        </w:rPr>
        <w:t>选项：</w:t>
      </w:r>
      <w:r>
        <w:rPr>
          <w:rFonts w:ascii="Microsoft YaHei" w:hAnsi="Microsoft YaHei" w:eastAsia="Microsoft YaHei"/>
          <w:sz w:val="22"/>
        </w:rPr>
        <w:br/>
        <w:t>A. $16$</w:t>
        <w:br/>
        <w:t>B. $21$</w:t>
        <w:br/>
        <w:t>C. $46$</w:t>
        <w:br/>
        <w:t>D. $96$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368. [Bluebook Practice Test]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rational function $f$ is defined by an equation in the form $f(x) = \frac{a}{x+b}$, where $a$ and $b$ are constants. The partial graph of $y = f(x)$ is shown. If $g(x) = f(x+4)$, which equation could define function $g$?</w:t>
      </w:r>
    </w:p>
    <w:p>
      <w:r>
        <w:rPr>
          <w:rFonts w:ascii="Microsoft YaHei" w:hAnsi="Microsoft YaHei" w:eastAsia="Microsoft YaHei"/>
          <w:b/>
          <w:sz w:val="22"/>
        </w:rPr>
        <w:t>选项：</w:t>
      </w:r>
      <w:r>
        <w:rPr>
          <w:rFonts w:ascii="Microsoft YaHei" w:hAnsi="Microsoft YaHei" w:eastAsia="Microsoft YaHei"/>
          <w:sz w:val="22"/>
        </w:rPr>
        <w:br/>
        <w:t>A. $g(x) = \frac{6}{x}$</w:t>
        <w:br/>
        <w:t>B. $g(x) = \frac{6}{x+4}$</w:t>
        <w:br/>
        <w:t>C. $g(x) = \frac{6}{x+8}$</w:t>
        <w:br/>
        <w:t>D. $g(x) = \frac{6(x+4)}{x+4}$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369.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$$f(x)=x^2-48x+2{,}304$$What is the minimum value of the given function?</w:t>
      </w:r>
    </w:p>
    <w:p>
      <w:r>
        <w:rPr>
          <w:rFonts w:ascii="Microsoft YaHei" w:hAnsi="Microsoft YaHei" w:eastAsia="Microsoft YaHei"/>
          <w:b/>
          <w:sz w:val="22"/>
        </w:rPr>
        <w:t>答案：</w:t>
      </w:r>
      <w:r>
        <w:rPr>
          <w:rFonts w:ascii="Microsoft YaHei" w:hAnsi="Microsoft YaHei" w:eastAsia="Microsoft YaHei"/>
          <w:sz w:val="22"/>
        </w:rPr>
        <w:br/>
        <w:t>1728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370.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$$y=x^2-14x+22$$The given equation relates the variables $x$ and $y$. For what value of $x$ does the value of $y$ reach its minimum?</w:t>
      </w:r>
    </w:p>
    <w:p>
      <w:r>
        <w:rPr>
          <w:rFonts w:ascii="Microsoft YaHei" w:hAnsi="Microsoft YaHei" w:eastAsia="Microsoft YaHei"/>
          <w:b/>
          <w:sz w:val="22"/>
        </w:rPr>
        <w:t>答案：</w:t>
      </w:r>
      <w:r>
        <w:rPr>
          <w:rFonts w:ascii="Microsoft YaHei" w:hAnsi="Microsoft YaHei" w:eastAsia="Microsoft YaHei"/>
          <w:sz w:val="22"/>
        </w:rPr>
        <w:br/>
        <w:t>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371. [Bluebook Practice Test]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$$f(x)=4x^2+64x+262$$The function $g$ is defined by $g(x) = f(x + 5)$. For what value of $x$ does $g(x)$ reach its minimum?</w:t>
      </w:r>
    </w:p>
    <w:p>
      <w:r>
        <w:rPr>
          <w:rFonts w:ascii="Microsoft YaHei" w:hAnsi="Microsoft YaHei" w:eastAsia="Microsoft YaHei"/>
          <w:b/>
          <w:sz w:val="22"/>
        </w:rPr>
        <w:t>选项：</w:t>
      </w:r>
      <w:r>
        <w:rPr>
          <w:rFonts w:ascii="Microsoft YaHei" w:hAnsi="Microsoft YaHei" w:eastAsia="Microsoft YaHei"/>
          <w:sz w:val="22"/>
        </w:rPr>
        <w:br/>
        <w:t>A. $-13$</w:t>
        <w:br/>
        <w:t>B. $-8$</w:t>
        <w:br/>
        <w:t>C. $-5$</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372. [Bluebook Practice Test]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$$f(x)=(x-44)(x-46)$$The function $f$ is defined by the given equation. For what value of $x$ does $f(x)$ reach its minimum?</w:t>
      </w:r>
    </w:p>
    <w:p>
      <w:r>
        <w:rPr>
          <w:rFonts w:ascii="Microsoft YaHei" w:hAnsi="Microsoft YaHei" w:eastAsia="Microsoft YaHei"/>
          <w:b/>
          <w:sz w:val="22"/>
        </w:rPr>
        <w:t>选项：</w:t>
      </w:r>
      <w:r>
        <w:rPr>
          <w:rFonts w:ascii="Microsoft YaHei" w:hAnsi="Microsoft YaHei" w:eastAsia="Microsoft YaHei"/>
          <w:sz w:val="22"/>
        </w:rPr>
        <w:br/>
        <w:t>A. $46$</w:t>
        <w:br/>
        <w:t>B. $45$</w:t>
        <w:br/>
        <w:t>C. $44$</w:t>
        <w:br/>
        <w:t>D.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373. [Bluebook Practice Test]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$$f(x)=ax^2+4x+c$$In the given quadratic function, $a$ and $c$ are constants. The graph of $y = f(x)$ in the $xy$-plane is a parabola that opens upward and has a vertex at the point $(h, k)$, where $h$ and $k$ are constants. If $k &lt; 0$ and $f(-9) = f(3)$, which of the following must be true?</w:t>
        <w:br/>
        <w:br/>
        <w:t>$$\text{I}. c &lt; 0$$</w:t>
        <w:br/>
        <w:t>$$\text{II}. a \geq 1$$</w:t>
      </w:r>
    </w:p>
    <w:p>
      <w:r>
        <w:rPr>
          <w:rFonts w:ascii="Microsoft YaHei" w:hAnsi="Microsoft YaHei" w:eastAsia="Microsoft YaHei"/>
          <w:b/>
          <w:sz w:val="22"/>
        </w:rPr>
        <w:t>选项：</w:t>
      </w:r>
      <w:r>
        <w:rPr>
          <w:rFonts w:ascii="Microsoft YaHei" w:hAnsi="Microsoft YaHei" w:eastAsia="Microsoft YaHei"/>
          <w:sz w:val="22"/>
        </w:rPr>
        <w:br/>
        <w:t>A. $\text{I}$ only</w:t>
        <w:br/>
        <w:t>B. $\text{II}$ only</w:t>
        <w:br/>
        <w:t>C. $\text{I}$ and $\text{II}$</w:t>
        <w:br/>
        <w:t>D. Neither $\text{I}$ nor $\text{II}$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374. [Bluebook Practice Test] 第6题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$$f(x)=4x^2-50x+126$$The given equation defines the function $f$. For what value of $x$ does $f(x)$ reach its minimum?</w:t>
      </w:r>
    </w:p>
    <w:p>
      <w:r>
        <w:rPr>
          <w:rFonts w:ascii="Microsoft YaHei" w:hAnsi="Microsoft YaHei" w:eastAsia="Microsoft YaHei"/>
          <w:b/>
          <w:sz w:val="22"/>
        </w:rPr>
        <w:t>答案：</w:t>
      </w:r>
      <w:r>
        <w:rPr>
          <w:rFonts w:ascii="Microsoft YaHei" w:hAnsi="Microsoft YaHei" w:eastAsia="Microsoft YaHei"/>
          <w:sz w:val="22"/>
        </w:rPr>
        <w:br/>
        <w:t>25/4,6.25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375.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$$x^2-2x-9=0$$One solution to the given equation can be written as $1+\sqrt{k}$, where $k$ is a constant. What is the value of $k$?</w:t>
      </w:r>
    </w:p>
    <w:p>
      <w:r>
        <w:rPr>
          <w:rFonts w:ascii="Microsoft YaHei" w:hAnsi="Microsoft YaHei" w:eastAsia="Microsoft YaHei"/>
          <w:b/>
          <w:sz w:val="22"/>
        </w:rPr>
        <w:t>选项：</w:t>
      </w:r>
      <w:r>
        <w:rPr>
          <w:rFonts w:ascii="Microsoft YaHei" w:hAnsi="Microsoft YaHei" w:eastAsia="Microsoft YaHei"/>
          <w:sz w:val="22"/>
        </w:rPr>
        <w:br/>
        <w:t>A. $8$</w:t>
        <w:br/>
        <w:t>B. $10$</w:t>
        <w:br/>
        <w:t>C. $20$</w:t>
        <w:br/>
        <w:t>D. $40$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376.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$$x^2-34x+c=0$$In the given equation, $c$ is a constant. The equation has no real solutions if $c &gt; n$. What is the least possible value of $n$?</w:t>
      </w:r>
    </w:p>
    <w:p>
      <w:r>
        <w:rPr>
          <w:rFonts w:ascii="Microsoft YaHei" w:hAnsi="Microsoft YaHei" w:eastAsia="Microsoft YaHei"/>
          <w:b/>
          <w:sz w:val="22"/>
        </w:rPr>
        <w:t>答案：</w:t>
      </w:r>
      <w:r>
        <w:rPr>
          <w:rFonts w:ascii="Microsoft YaHei" w:hAnsi="Microsoft YaHei" w:eastAsia="Microsoft YaHei"/>
          <w:sz w:val="22"/>
        </w:rPr>
        <w:br/>
        <w:t>289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377. [Bluebook Practice Test]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$$57x^2+(57b+a)x+ab=0$$In the given equation, $a$ and $b$ are positive constants. The product of the solutions to the given equation is $kab$, where $k$ is a constant. What is the value of $k$?</w:t>
      </w:r>
    </w:p>
    <w:p>
      <w:r>
        <w:rPr>
          <w:rFonts w:ascii="Microsoft YaHei" w:hAnsi="Microsoft YaHei" w:eastAsia="Microsoft YaHei"/>
          <w:b/>
          <w:sz w:val="22"/>
        </w:rPr>
        <w:t>选项：</w:t>
      </w:r>
      <w:r>
        <w:rPr>
          <w:rFonts w:ascii="Microsoft YaHei" w:hAnsi="Microsoft YaHei" w:eastAsia="Microsoft YaHei"/>
          <w:sz w:val="22"/>
        </w:rPr>
        <w:br/>
        <w:t>A. $\frac{1}{57}$</w:t>
        <w:br/>
        <w:t>B. $\frac{1}{19}$</w:t>
        <w:br/>
        <w:t>C. $1$</w:t>
        <w:br/>
        <w:t>D. $57$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378.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$$x(kx-56)=-16$$In the given equation, $k$ is an integer constant. If the equation has no real solution, what is the least possible value of $k$?</w:t>
      </w:r>
    </w:p>
    <w:p>
      <w:r>
        <w:rPr>
          <w:rFonts w:ascii="Microsoft YaHei" w:hAnsi="Microsoft YaHei" w:eastAsia="Microsoft YaHei"/>
          <w:b/>
          <w:sz w:val="22"/>
        </w:rPr>
        <w:t>答案：</w:t>
      </w:r>
      <w:r>
        <w:rPr>
          <w:rFonts w:ascii="Microsoft YaHei" w:hAnsi="Microsoft YaHei" w:eastAsia="Microsoft YaHei"/>
          <w:sz w:val="22"/>
        </w:rPr>
        <w:br/>
        <w:t>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379.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$$2x^2-8x-7=0$$One solution to the given equation can be written as $\frac{8-\sqrt{k}}{4}$,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120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380.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$$x-29=(x-a)(x-29)$$Which of the following are solutions to the given equation, where $a$ is a constant and $a &gt; 30$?  $$ I.a$$ $$II. a + 1$$ $$III. 29$$</w:t>
      </w:r>
    </w:p>
    <w:p>
      <w:r>
        <w:rPr>
          <w:rFonts w:ascii="Microsoft YaHei" w:hAnsi="Microsoft YaHei" w:eastAsia="Microsoft YaHei"/>
          <w:b/>
          <w:sz w:val="22"/>
        </w:rPr>
        <w:t>选项：</w:t>
      </w:r>
      <w:r>
        <w:rPr>
          <w:rFonts w:ascii="Microsoft YaHei" w:hAnsi="Microsoft YaHei" w:eastAsia="Microsoft YaHei"/>
          <w:sz w:val="22"/>
        </w:rPr>
        <w:br/>
        <w:t>A. $I$ and $II$ only</w:t>
        <w:br/>
        <w:t>B. $I$ and $III$ only</w:t>
        <w:br/>
        <w:t>C. $II$ and $III$ only</w:t>
        <w:br/>
        <w:t>D. $I$, $II$, and $III$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381.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$$x(x+1)-56=4x(x-7)$$What is the sum of the solutions to the given equation?</w:t>
      </w:r>
    </w:p>
    <w:p>
      <w:r>
        <w:rPr>
          <w:rFonts w:ascii="Microsoft YaHei" w:hAnsi="Microsoft YaHei" w:eastAsia="Microsoft YaHei"/>
          <w:b/>
          <w:sz w:val="22"/>
        </w:rPr>
        <w:t>答案：</w:t>
      </w:r>
      <w:r>
        <w:rPr>
          <w:rFonts w:ascii="Microsoft YaHei" w:hAnsi="Microsoft YaHei" w:eastAsia="Microsoft YaHei"/>
          <w:sz w:val="22"/>
        </w:rPr>
        <w:br/>
        <w:t>29/3,9.666,9.667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382. [Bluebook Practice Test]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$$64x^2+bx+25=0$$In the given equation, $b$ is a constant. For which of the following values of $b$ will the equation have more than one real solution?</w:t>
      </w:r>
    </w:p>
    <w:p>
      <w:r>
        <w:rPr>
          <w:rFonts w:ascii="Microsoft YaHei" w:hAnsi="Microsoft YaHei" w:eastAsia="Microsoft YaHei"/>
          <w:b/>
          <w:sz w:val="22"/>
        </w:rPr>
        <w:t>选项：</w:t>
      </w:r>
      <w:r>
        <w:rPr>
          <w:rFonts w:ascii="Microsoft YaHei" w:hAnsi="Microsoft YaHei" w:eastAsia="Microsoft YaHei"/>
          <w:sz w:val="22"/>
        </w:rPr>
        <w:br/>
        <w:t>A. $-91$</w:t>
        <w:br/>
        <w:t>B. $-80$</w:t>
        <w:br/>
        <w:t>C. $5$</w:t>
        <w:br/>
        <w:t>D. $40$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383.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$$y+k=x+26$$ $$y-k=x^2-5x$$In the given system of equations, $k$ is a constant. The system has exactly one distinct real solution. What is the value of $k$?</w:t>
      </w:r>
    </w:p>
    <w:p>
      <w:r>
        <w:rPr>
          <w:rFonts w:ascii="Microsoft YaHei" w:hAnsi="Microsoft YaHei" w:eastAsia="Microsoft YaHei"/>
          <w:b/>
          <w:sz w:val="22"/>
        </w:rPr>
        <w:t>答案：</w:t>
      </w:r>
      <w:r>
        <w:rPr>
          <w:rFonts w:ascii="Microsoft YaHei" w:hAnsi="Microsoft YaHei" w:eastAsia="Microsoft YaHei"/>
          <w:sz w:val="22"/>
        </w:rPr>
        <w:br/>
        <w:t>17.5,35/2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384.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$$y=18$$ $$y=-3(x-18)^2+15$$If the given equations are graphed in the $xy$-plane, at how many points do the graphs of the equations intersect?</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385. [Bluebook Practice Test]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$xy$-plane, a line with equation $2y = c$ for some constant $c$ intersects a parabola at exactly one point. If the parabola has equation $y = -2x^2 + 9x$, what is the value of $c$?</w:t>
      </w:r>
    </w:p>
    <w:p>
      <w:r>
        <w:rPr>
          <w:rFonts w:ascii="Microsoft YaHei" w:hAnsi="Microsoft YaHei" w:eastAsia="Microsoft YaHei"/>
          <w:b/>
          <w:sz w:val="22"/>
        </w:rPr>
        <w:t>答案：</w:t>
      </w:r>
      <w:r>
        <w:rPr>
          <w:rFonts w:ascii="Microsoft YaHei" w:hAnsi="Microsoft YaHei" w:eastAsia="Microsoft YaHei"/>
          <w:sz w:val="22"/>
        </w:rPr>
        <w:br/>
        <w:t>20.25,81/4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386. [Bluebook Practice Test]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$$8x + y = -11 $$</w:t>
        <w:br/>
        <w:t>$$2x^2 = y + 341$$The graphs of the equations in the given system of equations intersect at the point $(x, y)$ in the $xy$-plane. What is a possible value of $x$?</w:t>
      </w:r>
    </w:p>
    <w:p>
      <w:r>
        <w:rPr>
          <w:rFonts w:ascii="Microsoft YaHei" w:hAnsi="Microsoft YaHei" w:eastAsia="Microsoft YaHei"/>
          <w:b/>
          <w:sz w:val="22"/>
        </w:rPr>
        <w:t>选项：</w:t>
      </w:r>
      <w:r>
        <w:rPr>
          <w:rFonts w:ascii="Microsoft YaHei" w:hAnsi="Microsoft YaHei" w:eastAsia="Microsoft YaHei"/>
          <w:sz w:val="22"/>
        </w:rPr>
        <w:br/>
        <w:t>A. $-15$</w:t>
        <w:br/>
        <w:t>B. $-11$</w:t>
        <w:br/>
        <w:t>C. $2$</w:t>
        <w:br/>
        <w:t>D.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387.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$$y=x+9$$ $$y=x^2+16x+63$$A solution to the given system of equations is $(x, y)$. What is the greatest possible value of $x$?</w:t>
      </w:r>
    </w:p>
    <w:p>
      <w:r>
        <w:rPr>
          <w:rFonts w:ascii="Microsoft YaHei" w:hAnsi="Microsoft YaHei" w:eastAsia="Microsoft YaHei"/>
          <w:b/>
          <w:sz w:val="22"/>
        </w:rPr>
        <w:t>选项：</w:t>
      </w:r>
      <w:r>
        <w:rPr>
          <w:rFonts w:ascii="Microsoft YaHei" w:hAnsi="Microsoft YaHei" w:eastAsia="Microsoft YaHei"/>
          <w:sz w:val="22"/>
        </w:rPr>
        <w:br/>
        <w:t>A. $-6$</w:t>
        <w:br/>
        <w:t>B. $7$</w:t>
        <w:br/>
        <w:t>C. $9$</w:t>
        <w:br/>
        <w:t>D. $63$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388.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$$y=2x^2-21x+64$$ $$y=3x+a$$In the given system of equations, $a$ is a constant. The graphs of the equations in the given system intersect at exactly one point, $(x, y)$, in the $xy$-plane. What is the value of $x$?</w:t>
      </w:r>
    </w:p>
    <w:p>
      <w:r>
        <w:rPr>
          <w:rFonts w:ascii="Microsoft YaHei" w:hAnsi="Microsoft YaHei" w:eastAsia="Microsoft YaHei"/>
          <w:b/>
          <w:sz w:val="22"/>
        </w:rPr>
        <w:t>选项：</w:t>
      </w:r>
      <w:r>
        <w:rPr>
          <w:rFonts w:ascii="Microsoft YaHei" w:hAnsi="Microsoft YaHei" w:eastAsia="Microsoft YaHei"/>
          <w:sz w:val="22"/>
        </w:rPr>
        <w:br/>
        <w:t>A. $-8$</w:t>
        <w:br/>
        <w:t>B. $-6$</w:t>
        <w:br/>
        <w:t>C. $6$</w:t>
        <w:br/>
        <w:t>D. $8$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389.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$$\sqrt{(x - 2)^2} = \sqrt{3x + 34}$$What is the smallest solution to the given equation?</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390.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$$\lvert{x-9}\lvert+ 45=63$$What is the sum of the solutions to the given equation?</w:t>
      </w:r>
    </w:p>
    <w:p>
      <w:r>
        <w:rPr>
          <w:rFonts w:ascii="Microsoft YaHei" w:hAnsi="Microsoft YaHei" w:eastAsia="Microsoft YaHei"/>
          <w:b/>
          <w:sz w:val="22"/>
        </w:rPr>
        <w:t>答案：</w:t>
      </w:r>
      <w:r>
        <w:rPr>
          <w:rFonts w:ascii="Microsoft YaHei" w:hAnsi="Microsoft YaHei" w:eastAsia="Microsoft YaHei"/>
          <w:sz w:val="22"/>
        </w:rPr>
        <w:br/>
        <w:t>18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391.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area of a rectangular banner is $2{,}661$ square inches. The banner's length $x$, in inches, is $24$ inches longer than its width, in inches. Which equation represents this situation?</w:t>
      </w:r>
    </w:p>
    <w:p>
      <w:r>
        <w:rPr>
          <w:rFonts w:ascii="Microsoft YaHei" w:hAnsi="Microsoft YaHei" w:eastAsia="Microsoft YaHei"/>
          <w:b/>
          <w:sz w:val="22"/>
        </w:rPr>
        <w:t>选项：</w:t>
      </w:r>
      <w:r>
        <w:rPr>
          <w:rFonts w:ascii="Microsoft YaHei" w:hAnsi="Microsoft YaHei" w:eastAsia="Microsoft YaHei"/>
          <w:sz w:val="22"/>
        </w:rPr>
        <w:br/>
        <w:t>A. $0 = x^2 - 24x - 2,661$</w:t>
        <w:br/>
        <w:t>B. $0 = x^2 - 24x + 2,661$</w:t>
        <w:br/>
        <w:t>C. $0 = x^2 + 24x - 2,661$</w:t>
        <w:br/>
        <w:t>D. $0 = x^2 + 24x + 2,661$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392.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first term of a sequence is $9$. Each term after the first is $4$ times the preceding term. If $w$ represents the $n^\text{th}$ term of the sequence, which equation gives $w$ in terms of $n$?</w:t>
      </w:r>
    </w:p>
    <w:p>
      <w:r>
        <w:rPr>
          <w:rFonts w:ascii="Microsoft YaHei" w:hAnsi="Microsoft YaHei" w:eastAsia="Microsoft YaHei"/>
          <w:b/>
          <w:sz w:val="22"/>
        </w:rPr>
        <w:t>选项：</w:t>
      </w:r>
      <w:r>
        <w:rPr>
          <w:rFonts w:ascii="Microsoft YaHei" w:hAnsi="Microsoft YaHei" w:eastAsia="Microsoft YaHei"/>
          <w:sz w:val="22"/>
        </w:rPr>
        <w:br/>
        <w:t>A. $w = 4(9^n)$</w:t>
        <w:br/>
        <w:t>B. $w = 4(9^{n-1})$</w:t>
        <w:br/>
        <w:t>C. $w = 9(4^n)$</w:t>
        <w:br/>
        <w:t>D. $w = 9(4^{n-1})$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393. [Bluebook Practice Test]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quadratic function $g$ models the depth, in meters, below the surface of the water of a seal $t$ minutes after the seal entered the water during a dive. The function estimates that the seal reached its maximum depth of $302.4$ meters $6$ minutes after it entered the water and then reached the surface of the water $12$ minutes after it entered the water. Based on the function, what was the estimated depth, to the nearest meter, of the seal $10$ minutes after it entered the water?</w:t>
      </w:r>
    </w:p>
    <w:p>
      <w:r>
        <w:rPr>
          <w:rFonts w:ascii="Microsoft YaHei" w:hAnsi="Microsoft YaHei" w:eastAsia="Microsoft YaHei"/>
          <w:b/>
          <w:sz w:val="22"/>
        </w:rPr>
        <w:t>答案：</w:t>
      </w:r>
      <w:r>
        <w:rPr>
          <w:rFonts w:ascii="Microsoft YaHei" w:hAnsi="Microsoft YaHei" w:eastAsia="Microsoft YaHei"/>
          <w:sz w:val="22"/>
        </w:rPr>
        <w:br/>
        <w:t>168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394. [Bluebook Practice Test]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submersible device is used for ocean research. The function $g(x) = -\frac{1}{55}(x + 19)(x - 35)$ gives the depth below the surface of the ocean, in meters, of the submersible device $x$ minutes after collecting a sample, where $x &gt; 0$. How many minutes after collecting the sample did it take for the submersible device to reach the surface of the ocean?</w:t>
      </w:r>
    </w:p>
    <w:p>
      <w:r>
        <w:rPr>
          <w:rFonts w:ascii="Microsoft YaHei" w:hAnsi="Microsoft YaHei" w:eastAsia="Microsoft YaHei"/>
          <w:b/>
          <w:sz w:val="22"/>
        </w:rPr>
        <w:t>答案：</w:t>
      </w:r>
      <w:r>
        <w:rPr>
          <w:rFonts w:ascii="Microsoft YaHei" w:hAnsi="Microsoft YaHei" w:eastAsia="Microsoft YaHei"/>
          <w:sz w:val="22"/>
        </w:rPr>
        <w:br/>
        <w:t>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395. [Bluebook Practice Test]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$f(x) = \frac{1}{9}(x - 7)^2 + 3$ gives a metal ball's height above the ground $f(x)$, in inches, $x$ seconds after it started moving on a track, where $0 \leq x \leq 10$. Which of the following is the best interpretation of the vertex of the graph of $y = f(x)$ in the $xy$-plane?</w:t>
      </w:r>
    </w:p>
    <w:p>
      <w:r>
        <w:rPr>
          <w:rFonts w:ascii="Microsoft YaHei" w:hAnsi="Microsoft YaHei" w:eastAsia="Microsoft YaHei"/>
          <w:b/>
          <w:sz w:val="22"/>
        </w:rPr>
        <w:t>选项：</w:t>
      </w:r>
      <w:r>
        <w:rPr>
          <w:rFonts w:ascii="Microsoft YaHei" w:hAnsi="Microsoft YaHei" w:eastAsia="Microsoft YaHei"/>
          <w:sz w:val="22"/>
        </w:rPr>
        <w:br/>
        <w:t>A. The metal ball's minimum height was $3$ inches above the ground.</w:t>
        <w:br/>
        <w:t>B. The metal ball's minimum height was $7$ inches above the ground.</w:t>
        <w:br/>
        <w:t>C. The metal ball's height was $3$ inches above the ground when it started moving.</w:t>
        <w:br/>
        <w:t>D. The metal ball's height was $7$ inches above the ground when it started moving.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br w:type="page"/>
      </w:r>
    </w:p>
    <w:p>
      <w:r>
        <w:rPr>
          <w:rFonts w:ascii="Microsoft YaHei" w:hAnsi="Microsoft YaHei" w:eastAsia="Microsoft YaHei"/>
          <w:b/>
          <w:sz w:val="32"/>
        </w:rPr>
        <w:t>题库：可汗学院</w:t>
      </w:r>
    </w:p>
    <w:p>
      <w:r>
        <w:rPr>
          <w:rFonts w:ascii="Microsoft YaHei" w:hAnsi="Microsoft YaHei" w:eastAsia="Microsoft YaHei"/>
          <w:b/>
          <w:sz w:val="26"/>
        </w:rPr>
        <w:t>396. [可汗学院]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$$fx+4=-11+2(x+3)$$</w:t>
        <w:br/>
        <w:t>In the equation shown, $f$ is a constant. For what value of $f$ does the equation have no solutions?</w:t>
      </w:r>
    </w:p>
    <w:p>
      <w:r>
        <w:rPr>
          <w:rFonts w:ascii="Microsoft YaHei" w:hAnsi="Microsoft YaHei" w:eastAsia="Microsoft YaHei"/>
          <w:b/>
          <w:sz w:val="22"/>
        </w:rPr>
        <w:t>选项：</w:t>
      </w:r>
      <w:r>
        <w:rPr>
          <w:rFonts w:ascii="Microsoft YaHei" w:hAnsi="Microsoft YaHei" w:eastAsia="Microsoft YaHei"/>
          <w:sz w:val="22"/>
        </w:rPr>
        <w:br/>
        <w:t>A. $1$</w:t>
        <w:br/>
        <w:t>B. $2$</w:t>
        <w:br/>
        <w:t>C. $3$</w:t>
        <w:br/>
        <w:t>D. $4$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397. [可汗学院]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$-k + 78 = 98 - 20$, then what is the value of $k$?</w:t>
      </w:r>
    </w:p>
    <w:p>
      <w:r>
        <w:rPr>
          <w:rFonts w:ascii="Microsoft YaHei" w:hAnsi="Microsoft YaHei" w:eastAsia="Microsoft YaHei"/>
          <w:b/>
          <w:sz w:val="22"/>
        </w:rPr>
        <w:t>答案：</w:t>
      </w:r>
      <w:r>
        <w:rPr>
          <w:rFonts w:ascii="Microsoft YaHei" w:hAnsi="Microsoft YaHei" w:eastAsia="Microsoft YaHei"/>
          <w:sz w:val="22"/>
        </w:rPr>
        <w:br/>
        <w:t>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398. [可汗学院]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$$4n-30=2(2n+15)$$</w:t>
        <w:br/>
        <w:t>Which of the following best describes the solutions to the equation shown?</w:t>
      </w:r>
    </w:p>
    <w:p>
      <w:r>
        <w:rPr>
          <w:rFonts w:ascii="Microsoft YaHei" w:hAnsi="Microsoft YaHei" w:eastAsia="Microsoft YaHei"/>
          <w:b/>
          <w:sz w:val="22"/>
        </w:rPr>
        <w:t>选项：</w:t>
      </w:r>
      <w:r>
        <w:rPr>
          <w:rFonts w:ascii="Microsoft YaHei" w:hAnsi="Microsoft YaHei" w:eastAsia="Microsoft YaHei"/>
          <w:sz w:val="22"/>
        </w:rPr>
        <w:br/>
        <w:t>A. There is exactly one solution, $n = 0$.</w:t>
        <w:br/>
        <w:t>B. There is exactly one solution, $n = -\frac{15}{4}$.</w:t>
        <w:br/>
        <w:t>C. There are no solutions.</w:t>
        <w:br/>
        <w:t>D. There are infinitely many solutions.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399. [可汗学院]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$$-11x\geq-33$$</w:t>
        <w:br/>
        <w:t>Which of the following best describes the solutions to the inequality shown?</w:t>
      </w:r>
    </w:p>
    <w:p>
      <w:r>
        <w:rPr>
          <w:rFonts w:ascii="Microsoft YaHei" w:hAnsi="Microsoft YaHei" w:eastAsia="Microsoft YaHei"/>
          <w:b/>
          <w:sz w:val="22"/>
        </w:rPr>
        <w:t>选项：</w:t>
      </w:r>
      <w:r>
        <w:rPr>
          <w:rFonts w:ascii="Microsoft YaHei" w:hAnsi="Microsoft YaHei" w:eastAsia="Microsoft YaHei"/>
          <w:sz w:val="22"/>
        </w:rPr>
        <w:br/>
        <w:t>A. $x \leq -3$</w:t>
        <w:br/>
        <w:t>B. $x \geq -3$</w:t>
        <w:br/>
        <w:t>C. $x \leq 3$</w:t>
        <w:br/>
        <w:t>D. $x \geq 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400. [可汗学院]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$$10+7x=4x+2+bx$$</w:t>
        <w:br/>
        <w:t>In the equation shown, $b$ is a constant. For what value of $b$ does the equation have no solutions?</w:t>
      </w:r>
    </w:p>
    <w:p>
      <w:r>
        <w:rPr>
          <w:rFonts w:ascii="Microsoft YaHei" w:hAnsi="Microsoft YaHei" w:eastAsia="Microsoft YaHei"/>
          <w:b/>
          <w:sz w:val="22"/>
        </w:rPr>
        <w:t>选项：</w:t>
      </w:r>
      <w:r>
        <w:rPr>
          <w:rFonts w:ascii="Microsoft YaHei" w:hAnsi="Microsoft YaHei" w:eastAsia="Microsoft YaHei"/>
          <w:sz w:val="22"/>
        </w:rPr>
        <w:br/>
        <w:t>A. $3$</w:t>
        <w:br/>
        <w:t>B. $5$</w:t>
        <w:br/>
        <w:t>C. $6$</w:t>
        <w:br/>
        <w:t>D. $7$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401. [可汗学院]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$-8 - 8y = 6 - 2y$, what is the value of $y$?</w:t>
      </w:r>
    </w:p>
    <w:p>
      <w:r>
        <w:rPr>
          <w:rFonts w:ascii="Microsoft YaHei" w:hAnsi="Microsoft YaHei" w:eastAsia="Microsoft YaHei"/>
          <w:b/>
          <w:sz w:val="22"/>
        </w:rPr>
        <w:t>选项：</w:t>
      </w:r>
      <w:r>
        <w:rPr>
          <w:rFonts w:ascii="Microsoft YaHei" w:hAnsi="Microsoft YaHei" w:eastAsia="Microsoft YaHei"/>
          <w:sz w:val="22"/>
        </w:rPr>
        <w:br/>
        <w:t>A. $y = -\frac{3}{7}$</w:t>
        <w:br/>
        <w:t>B. $y = \frac{3}{7}$</w:t>
        <w:br/>
        <w:t>C. $y = \frac{7}{3}$</w:t>
        <w:br/>
        <w:t>D. $y = -\frac{7}{3}$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402. [可汗学院]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$$-2 &gt; \frac{3(b+4)}{-2}$$</w:t>
        <w:br/>
        <w:br/>
        <w:t>Which of the following best describes the solutions to the inequality shown?</w:t>
      </w:r>
    </w:p>
    <w:p>
      <w:r>
        <w:rPr>
          <w:rFonts w:ascii="Microsoft YaHei" w:hAnsi="Microsoft YaHei" w:eastAsia="Microsoft YaHei"/>
          <w:b/>
          <w:sz w:val="22"/>
        </w:rPr>
        <w:t>选项：</w:t>
      </w:r>
      <w:r>
        <w:rPr>
          <w:rFonts w:ascii="Microsoft YaHei" w:hAnsi="Microsoft YaHei" w:eastAsia="Microsoft YaHei"/>
          <w:sz w:val="22"/>
        </w:rPr>
        <w:br/>
        <w:t>A. $b &lt; -3$</w:t>
        <w:br/>
        <w:t>B. $b &lt; -\frac{16}{3}$</w:t>
        <w:br/>
        <w:t>C. $b &gt; -\frac{8}{3}$</w:t>
        <w:br/>
        <w:t>D. $b &gt; 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403. [可汗学院]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$$4 - 2x\geq1 - x \\ $$</w:t>
        <w:br/>
        <w:t>Which of the following best describes the solutions to the inequality shown?</w:t>
      </w:r>
    </w:p>
    <w:p>
      <w:r>
        <w:rPr>
          <w:rFonts w:ascii="Microsoft YaHei" w:hAnsi="Microsoft YaHei" w:eastAsia="Microsoft YaHei"/>
          <w:b/>
          <w:sz w:val="22"/>
        </w:rPr>
        <w:t>选项：</w:t>
      </w:r>
      <w:r>
        <w:rPr>
          <w:rFonts w:ascii="Microsoft YaHei" w:hAnsi="Microsoft YaHei" w:eastAsia="Microsoft YaHei"/>
          <w:sz w:val="22"/>
        </w:rPr>
        <w:br/>
        <w:t>A. $x \leq 1$</w:t>
        <w:br/>
        <w:t>B. $x \geq 3$</w:t>
        <w:br/>
        <w:t>C. $x \leq 3$</w:t>
        <w:br/>
        <w:t>D. $x \leq -5$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404. [可汗学院]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$$5-8x=cx+5$$</w:t>
        <w:br/>
        <w:t>In the equation shown, $c$ is a constant. For what value of $c$ does the equation have infinitely many solutions?</w:t>
      </w:r>
    </w:p>
    <w:p>
      <w:r>
        <w:rPr>
          <w:rFonts w:ascii="Microsoft YaHei" w:hAnsi="Microsoft YaHei" w:eastAsia="Microsoft YaHei"/>
          <w:b/>
          <w:sz w:val="22"/>
        </w:rPr>
        <w:t>选项：</w:t>
      </w:r>
      <w:r>
        <w:rPr>
          <w:rFonts w:ascii="Microsoft YaHei" w:hAnsi="Microsoft YaHei" w:eastAsia="Microsoft YaHei"/>
          <w:sz w:val="22"/>
        </w:rPr>
        <w:br/>
        <w:t>A. $8$</w:t>
        <w:br/>
        <w:t>B. $-8$</w:t>
        <w:br/>
        <w:t>C. $3$</w:t>
        <w:br/>
        <w:t>D. $-3$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405. [可汗学院]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$5x + \frac{3}{2} = 6 - \frac{2}{3}x$, what is the value of $x$?</w:t>
      </w:r>
    </w:p>
    <w:p>
      <w:r>
        <w:rPr>
          <w:rFonts w:ascii="Microsoft YaHei" w:hAnsi="Microsoft YaHei" w:eastAsia="Microsoft YaHei"/>
          <w:b/>
          <w:sz w:val="22"/>
        </w:rPr>
        <w:t>选项：</w:t>
      </w:r>
      <w:r>
        <w:rPr>
          <w:rFonts w:ascii="Microsoft YaHei" w:hAnsi="Microsoft YaHei" w:eastAsia="Microsoft YaHei"/>
          <w:sz w:val="22"/>
        </w:rPr>
        <w:br/>
        <w:t>A. $\frac{27}{34}$</w:t>
        <w:br/>
        <w:t>B. $\frac{27}{26}$</w:t>
        <w:br/>
        <w:t>C. $\frac{45}{34}$</w:t>
        <w:br/>
        <w:t>D. $\frac{51}{2}$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406. [可汗学院]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$$7x + 1 &lt; x + 9$$</w:t>
        <w:br/>
        <w:t>Which of the following best describes the solutions to the inequality?</w:t>
      </w:r>
    </w:p>
    <w:p>
      <w:r>
        <w:rPr>
          <w:rFonts w:ascii="Microsoft YaHei" w:hAnsi="Microsoft YaHei" w:eastAsia="Microsoft YaHei"/>
          <w:b/>
          <w:sz w:val="22"/>
        </w:rPr>
        <w:t>选项：</w:t>
      </w:r>
      <w:r>
        <w:rPr>
          <w:rFonts w:ascii="Microsoft YaHei" w:hAnsi="Microsoft YaHei" w:eastAsia="Microsoft YaHei"/>
          <w:sz w:val="22"/>
        </w:rPr>
        <w:br/>
        <w:t>A. $x &gt; \frac{4}{3}$</w:t>
        <w:br/>
        <w:t>B. $x &lt; \frac{4}{3}$</w:t>
        <w:br/>
        <w:t>C. $x &lt; 1$</w:t>
        <w:br/>
        <w:t>D. $x &lt; \frac{5}{3}$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407. [可汗学院]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$$3+11x=cx+2(4x-1)+5$$</w:t>
        <w:br/>
        <w:t>In the equation shown, $c$ is a constant. For what value of $c$ does the equation have infinitely many solutions?</w:t>
      </w:r>
    </w:p>
    <w:p>
      <w:r>
        <w:rPr>
          <w:rFonts w:ascii="Microsoft YaHei" w:hAnsi="Microsoft YaHei" w:eastAsia="Microsoft YaHei"/>
          <w:b/>
          <w:sz w:val="22"/>
        </w:rPr>
        <w:t>选项：</w:t>
      </w:r>
      <w:r>
        <w:rPr>
          <w:rFonts w:ascii="Microsoft YaHei" w:hAnsi="Microsoft YaHei" w:eastAsia="Microsoft YaHei"/>
          <w:sz w:val="22"/>
        </w:rPr>
        <w:br/>
        <w:t>A. $11$</w:t>
        <w:br/>
        <w:t>B. $7$</w:t>
        <w:br/>
        <w:t>C. $3$</w:t>
        <w:br/>
        <w:t>D. $-2$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408. [可汗学院]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If $\frac{1}{2} + 4x = -x + 2$, what is the value of $x$?</w:t>
      </w:r>
    </w:p>
    <w:p>
      <w:r>
        <w:rPr>
          <w:rFonts w:ascii="Microsoft YaHei" w:hAnsi="Microsoft YaHei" w:eastAsia="Microsoft YaHei"/>
          <w:b/>
          <w:sz w:val="22"/>
        </w:rPr>
        <w:t>选项：</w:t>
      </w:r>
      <w:r>
        <w:rPr>
          <w:rFonts w:ascii="Microsoft YaHei" w:hAnsi="Microsoft YaHei" w:eastAsia="Microsoft YaHei"/>
          <w:sz w:val="22"/>
        </w:rPr>
        <w:br/>
        <w:t>A. $x = \frac{3}{10}$</w:t>
        <w:br/>
        <w:t>B. $x = \frac{1}{2}$</w:t>
        <w:br/>
        <w:t>C. $x = \frac{5}{6}$</w:t>
        <w:br/>
        <w:t>D. $x = \frac{15}{2}$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409. [可汗学院]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$$16 &lt; -4x$$</w:t>
        <w:br/>
        <w:br/>
        <w:t>Which of the following best describes the solutions to the inequality shown?</w:t>
      </w:r>
    </w:p>
    <w:p>
      <w:r>
        <w:rPr>
          <w:rFonts w:ascii="Microsoft YaHei" w:hAnsi="Microsoft YaHei" w:eastAsia="Microsoft YaHei"/>
          <w:b/>
          <w:sz w:val="22"/>
        </w:rPr>
        <w:t>选项：</w:t>
      </w:r>
      <w:r>
        <w:rPr>
          <w:rFonts w:ascii="Microsoft YaHei" w:hAnsi="Microsoft YaHei" w:eastAsia="Microsoft YaHei"/>
          <w:sz w:val="22"/>
        </w:rPr>
        <w:br/>
        <w:t>A. $x &lt; -4$</w:t>
        <w:br/>
        <w:t>B. $x &gt; -4$</w:t>
        <w:br/>
        <w:t>C. $x &lt; -\frac{1}{4}$</w:t>
        <w:br/>
        <w:t>D. $x &gt; -\frac{1}{4}$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410. [可汗学院]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$$\frac{3}{2}q \leq \frac{9}{2}q - 18$$ Which of the following best describes the solutions to the inequality shown?</w:t>
      </w:r>
    </w:p>
    <w:p>
      <w:r>
        <w:rPr>
          <w:rFonts w:ascii="Microsoft YaHei" w:hAnsi="Microsoft YaHei" w:eastAsia="Microsoft YaHei"/>
          <w:b/>
          <w:sz w:val="22"/>
        </w:rPr>
        <w:t>选项：</w:t>
      </w:r>
      <w:r>
        <w:rPr>
          <w:rFonts w:ascii="Microsoft YaHei" w:hAnsi="Microsoft YaHei" w:eastAsia="Microsoft YaHei"/>
          <w:sz w:val="22"/>
        </w:rPr>
        <w:br/>
        <w:t>A. $q \leq 3$</w:t>
        <w:br/>
        <w:t>B. $q \geq 3$</w:t>
        <w:br/>
        <w:t>C. $q \leq 6$</w:t>
        <w:br/>
        <w:t>D. $q \geq 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411. [可汗学院]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$$\frac{2}{3} - 5x = bx + \frac{1}{3}$$</w:t>
        <w:br/>
        <w:t>In the equation shown, $b$ is a constant. For what value of $b$ does the equation have no solutions?</w:t>
      </w:r>
    </w:p>
    <w:p>
      <w:r>
        <w:rPr>
          <w:rFonts w:ascii="Microsoft YaHei" w:hAnsi="Microsoft YaHei" w:eastAsia="Microsoft YaHei"/>
          <w:b/>
          <w:sz w:val="22"/>
        </w:rPr>
        <w:t>选项：</w:t>
      </w:r>
      <w:r>
        <w:rPr>
          <w:rFonts w:ascii="Microsoft YaHei" w:hAnsi="Microsoft YaHei" w:eastAsia="Microsoft YaHei"/>
          <w:sz w:val="22"/>
        </w:rPr>
        <w:br/>
        <w:t>A. $5$</w:t>
        <w:br/>
        <w:t>B. $0$</w:t>
        <w:br/>
        <w:t>C. $-5$</w:t>
        <w:br/>
        <w:t>D. $ \frac{2}{3}$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412. [可汗学院]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$$-12x &lt; -72$$</w:t>
        <w:br/>
        <w:t>Which of the following best describes the solutions to the inequality shown?</w:t>
      </w:r>
    </w:p>
    <w:p>
      <w:r>
        <w:rPr>
          <w:rFonts w:ascii="Microsoft YaHei" w:hAnsi="Microsoft YaHei" w:eastAsia="Microsoft YaHei"/>
          <w:b/>
          <w:sz w:val="22"/>
        </w:rPr>
        <w:t>选项：</w:t>
      </w:r>
      <w:r>
        <w:rPr>
          <w:rFonts w:ascii="Microsoft YaHei" w:hAnsi="Microsoft YaHei" w:eastAsia="Microsoft YaHei"/>
          <w:sz w:val="22"/>
        </w:rPr>
        <w:br/>
        <w:t>A. $x &lt; 6$</w:t>
        <w:br/>
        <w:t>B. $x &gt; 6$</w:t>
        <w:br/>
        <w:t>C. $x &lt; \frac{1}{6}$</w:t>
        <w:br/>
        <w:t>D. $x &gt; \frac{1}{6}$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413. [可汗学院]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$$4(80+n)=(3k)n$$</w:t>
        <w:br/>
        <w:t>In the given equation, $k$ is a constant. For what value of $k$ are there no solutions to the equation?</w:t>
      </w:r>
    </w:p>
    <w:p>
      <w:r>
        <w:rPr>
          <w:rFonts w:ascii="Microsoft YaHei" w:hAnsi="Microsoft YaHei" w:eastAsia="Microsoft YaHei"/>
          <w:b/>
          <w:sz w:val="22"/>
        </w:rPr>
        <w:t>答案：</w:t>
      </w:r>
      <w:r>
        <w:rPr>
          <w:rFonts w:ascii="Microsoft YaHei" w:hAnsi="Microsoft YaHei" w:eastAsia="Microsoft YaHei"/>
          <w:sz w:val="22"/>
        </w:rPr>
        <w:br/>
        <w:t>4/3,1.333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414. [可汗学院]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If $2 + 7z = -z - 4$, what is the value of $z$?</w:t>
      </w:r>
    </w:p>
    <w:p>
      <w:r>
        <w:rPr>
          <w:rFonts w:ascii="Microsoft YaHei" w:hAnsi="Microsoft YaHei" w:eastAsia="Microsoft YaHei"/>
          <w:b/>
          <w:sz w:val="22"/>
        </w:rPr>
        <w:t>选项：</w:t>
      </w:r>
      <w:r>
        <w:rPr>
          <w:rFonts w:ascii="Microsoft YaHei" w:hAnsi="Microsoft YaHei" w:eastAsia="Microsoft YaHei"/>
          <w:sz w:val="22"/>
        </w:rPr>
        <w:br/>
        <w:t>A. $z = -1$</w:t>
        <w:br/>
        <w:t>B. $z = -\frac{3}{4}$</w:t>
        <w:br/>
        <w:t>C. $z = -\frac{1}{3}$</w:t>
        <w:br/>
        <w:t>D. $z = -\frac{1}{4}$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415. [可汗学院]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$$4 - 3y = 6y + 4 - 9y$$</w:t>
        <w:br/>
        <w:br/>
        <w:t>Which of the following best describes the solution set to the equation shown?</w:t>
      </w:r>
    </w:p>
    <w:p>
      <w:r>
        <w:rPr>
          <w:rFonts w:ascii="Microsoft YaHei" w:hAnsi="Microsoft YaHei" w:eastAsia="Microsoft YaHei"/>
          <w:b/>
          <w:sz w:val="22"/>
        </w:rPr>
        <w:t>选项：</w:t>
      </w:r>
      <w:r>
        <w:rPr>
          <w:rFonts w:ascii="Microsoft YaHei" w:hAnsi="Microsoft YaHei" w:eastAsia="Microsoft YaHei"/>
          <w:sz w:val="22"/>
        </w:rPr>
        <w:br/>
        <w:t>A. The equation has no solutions.</w:t>
        <w:br/>
        <w:t>B. The equation has exactly one solution, $y = 0$.</w:t>
        <w:br/>
        <w:t>C. The equation has exactly one solution, $y = \frac{4}{3}$.</w:t>
        <w:br/>
        <w:t>D. The equation has infinitely many solutions.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416. [可汗学院]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Uche is a cartographer. He picks a scale to fit a map of India onto a page of an atlas. The page is $12$ by $12$ inches, with $0.75$ inch margins on all $4$ sides. India measures $3{,}214$ kilometers from north to south and $2{,}933$ kilometers from west to east. Uche wants the longest dimension of India to fit exactly in between the margins of the page. If $k$ is the number of kilometers per inch in Uche's scale, which equation best models the situation?</w:t>
      </w:r>
    </w:p>
    <w:p>
      <w:r>
        <w:rPr>
          <w:rFonts w:ascii="Microsoft YaHei" w:hAnsi="Microsoft YaHei" w:eastAsia="Microsoft YaHei"/>
          <w:b/>
          <w:sz w:val="22"/>
        </w:rPr>
        <w:t>选项：</w:t>
      </w:r>
      <w:r>
        <w:rPr>
          <w:rFonts w:ascii="Microsoft YaHei" w:hAnsi="Microsoft YaHei" w:eastAsia="Microsoft YaHei"/>
          <w:sz w:val="22"/>
        </w:rPr>
        <w:br/>
        <w:t>A. $\frac{k}{12} = 3{,}214$</w:t>
        <w:br/>
        <w:t>B. $12k = 2{,}933$</w:t>
        <w:br/>
        <w:t>C. $\frac{k}{10.5} = 2{,}933$</w:t>
        <w:br/>
        <w:t>D. $10.5k = 3{,}214$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417. [可汗学院]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unloaded semi-truck, with the driver aboard, weighs $30{,}000$ pounds. When fully loaded, the semi-truck holds $26$ pallets of cargo, and each of the $18$ tires of the fully loaded semi-truck bears approximately $3{,}300$ pounds. What is the approximate average weight of one pallet of cargo?</w:t>
      </w:r>
    </w:p>
    <w:p>
      <w:r>
        <w:rPr>
          <w:rFonts w:ascii="Microsoft YaHei" w:hAnsi="Microsoft YaHei" w:eastAsia="Microsoft YaHei"/>
          <w:b/>
          <w:sz w:val="22"/>
        </w:rPr>
        <w:t>选项：</w:t>
      </w:r>
      <w:r>
        <w:rPr>
          <w:rFonts w:ascii="Microsoft YaHei" w:hAnsi="Microsoft YaHei" w:eastAsia="Microsoft YaHei"/>
          <w:sz w:val="22"/>
        </w:rPr>
        <w:br/>
        <w:t>A. $1{,}131$ pounds</w:t>
        <w:br/>
        <w:t>B. $1{,}280$ pounds</w:t>
        <w:br/>
        <w:t>C. $1{,}633$ pounds</w:t>
        <w:br/>
        <w:t>D. $1{,}665$ pounds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418. [可汗学院]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Vijay is building a new rectangular enclosure in his backyard for his chickens. He has $40$ feet of fencing material and he wants the width of the enclosure to be $8$ feet. If $l$ is the length of the enclosure, and Vijay uses all of the fencing material, which equation best models the situation?</w:t>
      </w:r>
    </w:p>
    <w:p>
      <w:r>
        <w:rPr>
          <w:rFonts w:ascii="Microsoft YaHei" w:hAnsi="Microsoft YaHei" w:eastAsia="Microsoft YaHei"/>
          <w:b/>
          <w:sz w:val="22"/>
        </w:rPr>
        <w:t>选项：</w:t>
      </w:r>
      <w:r>
        <w:rPr>
          <w:rFonts w:ascii="Microsoft YaHei" w:hAnsi="Microsoft YaHei" w:eastAsia="Microsoft YaHei"/>
          <w:sz w:val="22"/>
        </w:rPr>
        <w:br/>
        <w:t>A. $l + 8 = 40$</w:t>
        <w:br/>
        <w:t>B. $2l + 8 = 40$</w:t>
        <w:br/>
        <w:t>C. $2(l + 8) = 40$</w:t>
        <w:br/>
        <w:t>D. $2l + 2(l + 8) = 40$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419. [可汗学院]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Brett plans to build a fence in his backyard. His design is shown in the figure, with the dashed lines representing the fence. Brett would like to make $x$, the width of the fence, as wide as possible yet remain on budget. If he has $490$ with which to purchase fencing that costs $7$ per foot, what is the value of $x$ in feet?</w:t>
      </w:r>
    </w:p>
    <w:p>
      <w:r>
        <w:rPr>
          <w:rFonts w:ascii="Microsoft YaHei" w:hAnsi="Microsoft YaHei" w:eastAsia="Microsoft YaHei"/>
          <w:b/>
          <w:sz w:val="22"/>
        </w:rPr>
        <w:t>答案：</w:t>
      </w:r>
      <w:r>
        <w:rPr>
          <w:rFonts w:ascii="Microsoft YaHei" w:hAnsi="Microsoft YaHei" w:eastAsia="Microsoft YaHei"/>
          <w:sz w:val="22"/>
        </w:rPr>
        <w:br/>
        <w:t>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420. [可汗学院]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Rani is a real estate agent. For each house she sells, she pays $\$100$ in fees, but earns a commission of $1.8\%$ of the selling price of the house. Rani's total profit from a particular house is $\$4{,}580$. If $p$ represents the selling price of the house, which equation best models the situation?</w:t>
      </w:r>
    </w:p>
    <w:p>
      <w:r>
        <w:rPr>
          <w:rFonts w:ascii="Microsoft YaHei" w:hAnsi="Microsoft YaHei" w:eastAsia="Microsoft YaHei"/>
          <w:b/>
          <w:sz w:val="22"/>
        </w:rPr>
        <w:t>选项：</w:t>
      </w:r>
      <w:r>
        <w:rPr>
          <w:rFonts w:ascii="Microsoft YaHei" w:hAnsi="Microsoft YaHei" w:eastAsia="Microsoft YaHei"/>
          <w:sz w:val="22"/>
        </w:rPr>
        <w:br/>
        <w:t>A. $0.018p - 100 = 4580$</w:t>
        <w:br/>
        <w:t>B. $0.018p + 100 = 4580$</w:t>
        <w:br/>
        <w:t>C. $(100 - 0.018)p = 4580$</w:t>
        <w:br/>
        <w:t>D. $(100 + 0.018)p = 4580$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421. [可汗学院]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property taxes in a town decrease as the distance from the local elementary school increases. The greatest property taxes are $4.5\%$, and for every $10$ miles from the school, property taxes decrease by $0.5$ percentage points. If a house's property taxes are $3\%$, what is the distance of that house from the school?</w:t>
      </w:r>
    </w:p>
    <w:p>
      <w:r>
        <w:rPr>
          <w:rFonts w:ascii="Microsoft YaHei" w:hAnsi="Microsoft YaHei" w:eastAsia="Microsoft YaHei"/>
          <w:b/>
          <w:sz w:val="22"/>
        </w:rPr>
        <w:t>选项：</w:t>
      </w:r>
      <w:r>
        <w:rPr>
          <w:rFonts w:ascii="Microsoft YaHei" w:hAnsi="Microsoft YaHei" w:eastAsia="Microsoft YaHei"/>
          <w:sz w:val="22"/>
        </w:rPr>
        <w:br/>
        <w:t>A. $10$ miles</w:t>
        <w:br/>
        <w:t>B. $20$ miles</w:t>
        <w:br/>
        <w:t>C. $30$ miles</w:t>
        <w:br/>
        <w:t>D. $40$ miles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422. [可汗学院]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commercial airplane that is $1{,}500$ miles into a $2{,}500$-mile journey is traveling at $450$ knots in still air when it picks up a tailwind of $150$ knots $($in the same direction$)$. If $h$ is the number of hours remaining in the airplane's flight, which of the following equations best describes the situation?</w:t>
        <w:br/>
        <w:t>$1$ $\text{knot}$ = $1.15$ miles per hour $(\text{mph})$</w:t>
      </w:r>
    </w:p>
    <w:p>
      <w:r>
        <w:rPr>
          <w:rFonts w:ascii="Microsoft YaHei" w:hAnsi="Microsoft YaHei" w:eastAsia="Microsoft YaHei"/>
          <w:b/>
          <w:sz w:val="22"/>
        </w:rPr>
        <w:t>选项：</w:t>
      </w:r>
      <w:r>
        <w:rPr>
          <w:rFonts w:ascii="Microsoft YaHei" w:hAnsi="Microsoft YaHei" w:eastAsia="Microsoft YaHei"/>
          <w:sz w:val="22"/>
        </w:rPr>
        <w:br/>
        <w:t>A. $1{,}500 + 690h = 2{,}500$</w:t>
        <w:br/>
        <w:t>B. $1{,}500 + 600h = 2{,}500$</w:t>
        <w:br/>
        <w:t>C. $1{,}500 - 600h = 2{,}500$</w:t>
        <w:br/>
        <w:t>D. $1{,}500 - 690h = 2{,}500$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423. [可汗学院]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As an object's depth below the surface of a body of salt water increases, so does the pressure acting on the object due to atmospheric and water conditions. The rate at which pressure increases is approximately $11$ pounds per square inch $(\text{psi})$ for every increase in depth of $25$ feet $(\text{ft})$. The pressure at the surface of the water is $15$ $\text{psi}$. Rounded to the nearest foot, at what depth will the pressure acting on the object be $50$ $\text{psi}$?</w:t>
      </w:r>
    </w:p>
    <w:p>
      <w:r>
        <w:rPr>
          <w:rFonts w:ascii="Microsoft YaHei" w:hAnsi="Microsoft YaHei" w:eastAsia="Microsoft YaHei"/>
          <w:b/>
          <w:sz w:val="22"/>
        </w:rPr>
        <w:t>答案：</w:t>
      </w:r>
      <w:r>
        <w:rPr>
          <w:rFonts w:ascii="Microsoft YaHei" w:hAnsi="Microsoft YaHei" w:eastAsia="Microsoft YaHei"/>
          <w:sz w:val="22"/>
        </w:rPr>
        <w:br/>
        <w:t>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424. [可汗学院]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car rental company charges $\$34.50$ a day plus a tax of $6\%$ to rent an economy size car. Additionally, the company charges a one-time untaxed fee of $\$10.50$ for each rental. If a customer is charged $\$193.35$ in total to rent an economy size car for $d$ days, which of the following equations models the situation?</w:t>
      </w:r>
    </w:p>
    <w:p>
      <w:r>
        <w:rPr>
          <w:rFonts w:ascii="Microsoft YaHei" w:hAnsi="Microsoft YaHei" w:eastAsia="Microsoft YaHei"/>
          <w:b/>
          <w:sz w:val="22"/>
        </w:rPr>
        <w:t>选项：</w:t>
      </w:r>
      <w:r>
        <w:rPr>
          <w:rFonts w:ascii="Microsoft YaHei" w:hAnsi="Microsoft YaHei" w:eastAsia="Microsoft YaHei"/>
          <w:sz w:val="22"/>
        </w:rPr>
        <w:br/>
        <w:t>A. $(34.50 + 1.06d) + 10.50 = 193.35$</w:t>
        <w:br/>
        <w:t>B. $1.06(34.50d + 10.50) = 193.35$</w:t>
        <w:br/>
        <w:t>C. $1.06(34.50d) + 10.50 = 193.35$</w:t>
        <w:br/>
        <w:t>D. $(1.06(34.50) + 10.50)d = 193.35$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425. [可汗学院]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An airplane begins its descent to land from a height of $35{,}000$ feet above sea level. The airplane's height changes by about $-4000$ feet every $3$ minutes. Rounded to the nearest minute, in approximately how many minutes will the plane land? Assume that the airport runway is at sea level.</w:t>
      </w:r>
    </w:p>
    <w:p>
      <w:r>
        <w:rPr>
          <w:rFonts w:ascii="Microsoft YaHei" w:hAnsi="Microsoft YaHei" w:eastAsia="Microsoft YaHei"/>
          <w:b/>
          <w:sz w:val="22"/>
        </w:rPr>
        <w:t>答案：</w:t>
      </w:r>
      <w:r>
        <w:rPr>
          <w:rFonts w:ascii="Microsoft YaHei" w:hAnsi="Microsoft YaHei" w:eastAsia="Microsoft YaHei"/>
          <w:sz w:val="22"/>
        </w:rPr>
        <w:br/>
        <w:t>26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426. [可汗学院]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Dew point temperature, in degrees Celsius $(\text{°C})$, is defined as the temperature to which the air would have to cool in order to reach saturation. For a temperature of $35\text{°C}$, an estimate of the dew point can be obtained by first subtracting $20\text{°C}$ from the temperature, and then adding $1°$ for every increase of $5$ points in the relative humidity, $R$. If the dew point is $30\text{°C}$, which of the following equations best models the situation?</w:t>
      </w:r>
    </w:p>
    <w:p>
      <w:r>
        <w:rPr>
          <w:rFonts w:ascii="Microsoft YaHei" w:hAnsi="Microsoft YaHei" w:eastAsia="Microsoft YaHei"/>
          <w:b/>
          <w:sz w:val="22"/>
        </w:rPr>
        <w:t>选项：</w:t>
      </w:r>
      <w:r>
        <w:rPr>
          <w:rFonts w:ascii="Microsoft YaHei" w:hAnsi="Microsoft YaHei" w:eastAsia="Microsoft YaHei"/>
          <w:sz w:val="22"/>
        </w:rPr>
        <w:br/>
        <w:t>A. $30 = 15 - \frac{1}{5}R$</w:t>
        <w:br/>
        <w:t>B. $30 = 15 + 5R$</w:t>
        <w:br/>
        <w:t>C. $30 = 15 - 5R$</w:t>
        <w:br/>
        <w:t>D. $30 = 15 + \frac{1}{5}R$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427. [可汗学院]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designer is tasked with fitting exactly $5$ questions in a single column of a workbook page. There will be a top margin of $\frac{3}{2}$ inches $(\text{in})$ and a bottom margin of $\frac{3}{4}$ $\text{in}$. If each question should take up the same amount of vertical space, $x$, and the questions and margins combined should fill an entire $8.5$ $\text{in}$ by $11$ $\text{in}$ page as shown, what is the value of $x$ in inches?</w:t>
      </w:r>
    </w:p>
    <w:p>
      <w:r>
        <w:rPr>
          <w:rFonts w:ascii="Microsoft YaHei" w:hAnsi="Microsoft YaHei" w:eastAsia="Microsoft YaHei"/>
          <w:b/>
          <w:sz w:val="22"/>
        </w:rPr>
        <w:t>答案：</w:t>
      </w:r>
      <w:r>
        <w:rPr>
          <w:rFonts w:ascii="Microsoft YaHei" w:hAnsi="Microsoft YaHei" w:eastAsia="Microsoft YaHei"/>
          <w:sz w:val="22"/>
        </w:rPr>
        <w:br/>
        <w:t>1.75,7/4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428. [可汗学院]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Erica has $\$30.00$ saved and receives an allowance of $\$10.00$ each week. Her older brother, Paolo, has $\$20.00$ saved and receives an allowance of $\$15.00$ each week. If Erica and Paolo save all their allowance money, which of the following equations gives the number of weeks, $w$, that it will take for the siblings to have the same amount of money?</w:t>
      </w:r>
    </w:p>
    <w:p>
      <w:r>
        <w:rPr>
          <w:rFonts w:ascii="Microsoft YaHei" w:hAnsi="Microsoft YaHei" w:eastAsia="Microsoft YaHei"/>
          <w:b/>
          <w:sz w:val="22"/>
        </w:rPr>
        <w:t>选项：</w:t>
      </w:r>
      <w:r>
        <w:rPr>
          <w:rFonts w:ascii="Microsoft YaHei" w:hAnsi="Microsoft YaHei" w:eastAsia="Microsoft YaHei"/>
          <w:sz w:val="22"/>
        </w:rPr>
        <w:br/>
        <w:t>A. $30.00 + 10.00w = 20.00 + 15.00w$</w:t>
        <w:br/>
        <w:t>B. $30.00w + 10.00 = 20.00w + 15.00$</w:t>
        <w:br/>
        <w:t>C. $10.00(30.00 + w) = 15.00(20.00 + w)$</w:t>
        <w:br/>
        <w:t>D. $10.00w + 15.00w = 30.00 + 20.00$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429. [可汗学院]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On January $1^{\text{st}}, 2014$, approximately $450$ thousand buildings in the United States $($US$)$ had solar panels. This number increased by a total of about $180$ thousand over the next $12$ months. Assuming a constant rate of change, approximately how many months after January $1^{\text{st}}, 2014$ would $900$ thousand buildings in the US have solar panels?</w:t>
      </w:r>
    </w:p>
    <w:p>
      <w:r>
        <w:rPr>
          <w:rFonts w:ascii="Microsoft YaHei" w:hAnsi="Microsoft YaHei" w:eastAsia="Microsoft YaHei"/>
          <w:b/>
          <w:sz w:val="22"/>
        </w:rPr>
        <w:t>答案：</w:t>
      </w:r>
      <w:r>
        <w:rPr>
          <w:rFonts w:ascii="Microsoft YaHei" w:hAnsi="Microsoft YaHei" w:eastAsia="Microsoft YaHei"/>
          <w:sz w:val="22"/>
        </w:rPr>
        <w:br/>
        <w:t>30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430. [可汗学院]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rectangular garden has a length of $60$ feet $(\text{ft})$, a width of $w$ $\text{ft}$, and a perimeter of $200$ $\text{ft}$. Which of the following equations best models the garden's perimeter?</w:t>
      </w:r>
    </w:p>
    <w:p>
      <w:r>
        <w:rPr>
          <w:rFonts w:ascii="Microsoft YaHei" w:hAnsi="Microsoft YaHei" w:eastAsia="Microsoft YaHei"/>
          <w:b/>
          <w:sz w:val="22"/>
        </w:rPr>
        <w:t>选项：</w:t>
      </w:r>
      <w:r>
        <w:rPr>
          <w:rFonts w:ascii="Microsoft YaHei" w:hAnsi="Microsoft YaHei" w:eastAsia="Microsoft YaHei"/>
          <w:sz w:val="22"/>
        </w:rPr>
        <w:br/>
        <w:t>A. $60 + w = 200$</w:t>
        <w:br/>
        <w:t>B. $60 + 2w = 200$</w:t>
        <w:br/>
        <w:t>C. $120 + w = 200$</w:t>
        <w:br/>
        <w:t>D. $120 + 2w = 200$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431. [可汗学院]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Sasha has $\$2.65$ in change in her pocket. The $\$2.65$ is made up of one quarter plus an equal number of nickels and dimes. How many nickels does Sasha have in her pocket?</w:t>
      </w:r>
    </w:p>
    <w:p>
      <w:r>
        <w:rPr>
          <w:rFonts w:ascii="Microsoft YaHei" w:hAnsi="Microsoft YaHei" w:eastAsia="Microsoft YaHei"/>
          <w:b/>
          <w:sz w:val="22"/>
        </w:rPr>
        <w:t>答案：</w:t>
      </w:r>
      <w:r>
        <w:rPr>
          <w:rFonts w:ascii="Microsoft YaHei" w:hAnsi="Microsoft YaHei" w:eastAsia="Microsoft YaHei"/>
          <w:sz w:val="22"/>
        </w:rPr>
        <w:br/>
        <w:t>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432. [可汗学院]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The gas mileage for a car is $23$ miles per gallon when the car travels at $60$ miles per hour. The car begins a trip with $13$ gallons in its tank, travels at an average speed of $60$ miles per hour for $h$ hours, and ends the trip with $10$ gallons in its tank. Which of the following equations best models this situation?</w:t>
      </w:r>
    </w:p>
    <w:p>
      <w:r>
        <w:rPr>
          <w:rFonts w:ascii="Microsoft YaHei" w:hAnsi="Microsoft YaHei" w:eastAsia="Microsoft YaHei"/>
          <w:b/>
          <w:sz w:val="22"/>
        </w:rPr>
        <w:t>选项：</w:t>
      </w:r>
      <w:r>
        <w:rPr>
          <w:rFonts w:ascii="Microsoft YaHei" w:hAnsi="Microsoft YaHei" w:eastAsia="Microsoft YaHei"/>
          <w:sz w:val="22"/>
        </w:rPr>
        <w:br/>
        <w:t>A. $13 - \frac{23h}{60} = 10$</w:t>
        <w:br/>
        <w:t>B. $13 - \frac{60h}{23} = 10$</w:t>
        <w:br/>
        <w:t>C. $\frac{13 - 60h}{23} = 10$</w:t>
        <w:br/>
        <w:t>D. $\frac{13 - 23h}{60} = 10$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433. [可汗学院]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A basketball game was scheduled to last $60$ minutes, including the breaks between quarters. Several timeouts were used throughout the game, resulting in the game lasting a total of $72$ minutes, including breaks. If each timeout was $90$ seconds, how many total timeouts were used during the game?</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434. [可汗学院]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A weeping willow that is $15$ feet in height grows to a maximum height of $35$ feet in $y$ years at a constant rate of $24$ inches per year. Which of the following equations best describes this situation?</w:t>
        <w:br/>
        <w:br/>
        <w:t>$1$ $\text{foot}$ = $12$ $\text{inches}$</w:t>
      </w:r>
    </w:p>
    <w:p>
      <w:r>
        <w:rPr>
          <w:rFonts w:ascii="Microsoft YaHei" w:hAnsi="Microsoft YaHei" w:eastAsia="Microsoft YaHei"/>
          <w:b/>
          <w:sz w:val="22"/>
        </w:rPr>
        <w:t>选项：</w:t>
      </w:r>
      <w:r>
        <w:rPr>
          <w:rFonts w:ascii="Microsoft YaHei" w:hAnsi="Microsoft YaHei" w:eastAsia="Microsoft YaHei"/>
          <w:sz w:val="22"/>
        </w:rPr>
        <w:br/>
        <w:t>A. $35 = 15 + 2y$</w:t>
        <w:br/>
        <w:t>B. $35 = 15 + 24y$</w:t>
        <w:br/>
        <w:t>C. $35 = 15 - 2y$</w:t>
        <w:br/>
        <w:t>D. $35 = 15 - 24y$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435. [可汗学院]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At the beginning of January $2002$, the price of ground beef was $\$1.70$ per pound and the price of tuna fish was $\$2.20$ per pound. For the following $15$ months, the price of ground beef increased at the rate of $\$0.03$ per month and the price of tuna fish decreased at $\$0.02$ per month. In approximately how many months after the beginning of January $2002$ was the price of ground beef and tuna fish the same, and what was the price?</w:t>
      </w:r>
    </w:p>
    <w:p>
      <w:r>
        <w:rPr>
          <w:rFonts w:ascii="Microsoft YaHei" w:hAnsi="Microsoft YaHei" w:eastAsia="Microsoft YaHei"/>
          <w:b/>
          <w:sz w:val="22"/>
        </w:rPr>
        <w:t>选项：</w:t>
      </w:r>
      <w:r>
        <w:rPr>
          <w:rFonts w:ascii="Microsoft YaHei" w:hAnsi="Microsoft YaHei" w:eastAsia="Microsoft YaHei"/>
          <w:sz w:val="22"/>
        </w:rPr>
        <w:br/>
        <w:t>A. $7.5$ months and $\$1.90$</w:t>
        <w:br/>
        <w:t>B. $7.5$ months and $\$2.00$</w:t>
        <w:br/>
        <w:t>C. $10$ months and $\$1.90$</w:t>
        <w:br/>
        <w:t>D. $10$ months and $\$2.00$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436. [可汗学院]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$$t=\frac{1}{4}p+2$$</w:t>
        <w:br/>
        <w:t>Ana uses the given equation to determine the number of hours, $t$, to roast a $p$-pound turkey. How many more minutes would it take Ana to roast a $13$-pound turkey than a $12$-pound turkey?</w:t>
      </w:r>
    </w:p>
    <w:p>
      <w:r>
        <w:rPr>
          <w:rFonts w:ascii="Microsoft YaHei" w:hAnsi="Microsoft YaHei" w:eastAsia="Microsoft YaHei"/>
          <w:b/>
          <w:sz w:val="22"/>
        </w:rPr>
        <w:t>选项：</w:t>
      </w:r>
      <w:r>
        <w:rPr>
          <w:rFonts w:ascii="Microsoft YaHei" w:hAnsi="Microsoft YaHei" w:eastAsia="Microsoft YaHei"/>
          <w:sz w:val="22"/>
        </w:rPr>
        <w:br/>
        <w:t>A. $2$ minutes</w:t>
        <w:br/>
        <w:t>B. $4$ minutes</w:t>
        <w:br/>
        <w:t>C. $15$ minutes</w:t>
        <w:br/>
        <w:t>D. $60$ minutes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437. [可汗学院]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Ahmed burns $8$ calories every $2$ minutes when doing push-ups and he burns $10$ calories every $2$ minutes when jumping rope. If Ahmed wants to burn $150$ calories in total, which of the following equations could represent the relationship between $p$, the number of minutes Ahmed does push-ups, and $j$, the number of minutes that Ahmed jumps rope?</w:t>
      </w:r>
    </w:p>
    <w:p>
      <w:r>
        <w:rPr>
          <w:rFonts w:ascii="Microsoft YaHei" w:hAnsi="Microsoft YaHei" w:eastAsia="Microsoft YaHei"/>
          <w:b/>
          <w:sz w:val="22"/>
        </w:rPr>
        <w:t>选项：</w:t>
      </w:r>
      <w:r>
        <w:rPr>
          <w:rFonts w:ascii="Microsoft YaHei" w:hAnsi="Microsoft YaHei" w:eastAsia="Microsoft YaHei"/>
          <w:sz w:val="22"/>
        </w:rPr>
        <w:br/>
        <w:t>A. $4p + 5j = 150$</w:t>
        <w:br/>
        <w:t>B. $\frac{p}{4} + \frac{j}{5} = \frac{1}{150}$</w:t>
        <w:br/>
        <w:t>C. $\frac{150}{4}p + \frac{150}{5}j = 150$</w:t>
        <w:br/>
        <w:t>D. $\frac{4}{150}p + \frac{5}{150}j = \frac{1}{150}$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438. [可汗学院]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bakery made $200$ cakes in preparation for an upcoming holiday. Each cake was made from $4.5$ cups of batter and $3.5$ cups of frosting. Which of the following shows the number of cups of batter, $b(f)$, the bakery used as a function of the $f$ cups of frosting that the bakery used?</w:t>
      </w:r>
    </w:p>
    <w:p>
      <w:r>
        <w:rPr>
          <w:rFonts w:ascii="Microsoft YaHei" w:hAnsi="Microsoft YaHei" w:eastAsia="Microsoft YaHei"/>
          <w:b/>
          <w:sz w:val="22"/>
        </w:rPr>
        <w:t>选项：</w:t>
      </w:r>
      <w:r>
        <w:rPr>
          <w:rFonts w:ascii="Microsoft YaHei" w:hAnsi="Microsoft YaHei" w:eastAsia="Microsoft YaHei"/>
          <w:sz w:val="22"/>
        </w:rPr>
        <w:br/>
        <w:t>A. $b(f) = \frac{7}{9} f$</w:t>
        <w:br/>
        <w:t>B. $b(f) = \frac{200 - 7f}{9}$</w:t>
        <w:br/>
        <w:t>C. $b(f) = \frac{9}{7} f$</w:t>
        <w:br/>
        <w:t>D. $b(f) = \frac{200 - 9f}{7}$</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439. [可汗学院]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$$B = 11.5(132 - n)$$</w:t>
        <w:br/>
        <w:t>The monthly electricity bill, $B$, in dollars, for a museum using $n$ solar panels is given by the equation. What is the best interpretation of $132$ in the equation?</w:t>
      </w:r>
    </w:p>
    <w:p>
      <w:r>
        <w:rPr>
          <w:rFonts w:ascii="Microsoft YaHei" w:hAnsi="Microsoft YaHei" w:eastAsia="Microsoft YaHei"/>
          <w:b/>
          <w:sz w:val="22"/>
        </w:rPr>
        <w:t>选项：</w:t>
      </w:r>
      <w:r>
        <w:rPr>
          <w:rFonts w:ascii="Microsoft YaHei" w:hAnsi="Microsoft YaHei" w:eastAsia="Microsoft YaHei"/>
          <w:sz w:val="22"/>
        </w:rPr>
        <w:br/>
        <w:t>A. The museum is currently using $132$ solar panels.</w:t>
        <w:br/>
        <w:t>B. The monthly electric bill is $132$ dollars without solar panels.</w:t>
        <w:br/>
        <w:t>C. The electric bill is $0$ dollars when the museum uses $132$ solar panels.</w:t>
        <w:br/>
        <w:t>D. The electric bill decreases by $132$ dollars for each additional solar panel.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440. [可汗学院]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quantitative theory of money states that given $M$ dollars in circulation in a year, a monetary velocity of $V$, a price level of $P$, and a real output of $Q$ dollars, the given equation is correct. An economist considers the case where the dollars in circulation and the real output are known constants.</w:t>
      </w:r>
    </w:p>
    <w:p>
      <w:r>
        <w:rPr>
          <w:rFonts w:ascii="Microsoft YaHei" w:hAnsi="Microsoft YaHei" w:eastAsia="Microsoft YaHei"/>
          <w:b/>
          <w:sz w:val="22"/>
        </w:rPr>
        <w:t>题干：</w:t>
      </w:r>
      <w:r>
        <w:rPr>
          <w:rFonts w:ascii="Microsoft YaHei" w:hAnsi="Microsoft YaHei" w:eastAsia="Microsoft YaHei"/>
          <w:sz w:val="22"/>
        </w:rPr>
        <w:br/>
        <w:t>$$M·V=P·Q$$</w:t>
        <w:br/>
        <w:t>The quantitative theory of money states that given $M$ dollars in circulation in a year, a monetary velocity of $V$, a price level of $P$, and a real output of $Q$ dollars, the given equation is correct. An economist considers the case where the dollars in circulation and the real output are known constants. Which of the following expressions is the change in monetary velocity as the price level increases by $1$?</w:t>
      </w:r>
    </w:p>
    <w:p>
      <w:r>
        <w:rPr>
          <w:rFonts w:ascii="Microsoft YaHei" w:hAnsi="Microsoft YaHei" w:eastAsia="Microsoft YaHei"/>
          <w:b/>
          <w:sz w:val="22"/>
        </w:rPr>
        <w:t>选项：</w:t>
      </w:r>
      <w:r>
        <w:rPr>
          <w:rFonts w:ascii="Microsoft YaHei" w:hAnsi="Microsoft YaHei" w:eastAsia="Microsoft YaHei"/>
          <w:sz w:val="22"/>
        </w:rPr>
        <w:br/>
        <w:t>A. $M$</w:t>
        <w:br/>
        <w:t>B. $Q$</w:t>
        <w:br/>
        <w:t>C. $\frac{M}{Q}$</w:t>
        <w:br/>
        <w:t>D. $\frac{Q}{M}$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441. [可汗学院]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company produces candy bags that each hold about $528$ cubic inches of candy. Each bag is filled with any mixture of lollipop candies and gummy bear candies. When a bag contains only lollipop candies, then it has about $361$ candies. When a bag contains only gummy bear candies, then it has about $697$ candies. Given any candy bag produced by this company, which of the following equations could relate the approximate number of lollipop candies, $l$, in the bag and the approximate number of gummy bear candies, $g$, in the bag?</w:t>
      </w:r>
    </w:p>
    <w:p>
      <w:r>
        <w:rPr>
          <w:rFonts w:ascii="Microsoft YaHei" w:hAnsi="Microsoft YaHei" w:eastAsia="Microsoft YaHei"/>
          <w:b/>
          <w:sz w:val="22"/>
        </w:rPr>
        <w:t>选项：</w:t>
      </w:r>
      <w:r>
        <w:rPr>
          <w:rFonts w:ascii="Microsoft YaHei" w:hAnsi="Microsoft YaHei" w:eastAsia="Microsoft YaHei"/>
          <w:sz w:val="22"/>
        </w:rPr>
        <w:br/>
        <w:t>A. $\frac{l}{361} + \frac{g}{697} = 528$</w:t>
        <w:br/>
        <w:t>B. $361l + 697g = 528$</w:t>
        <w:br/>
        <w:t>C. $\frac{l}{361} + \frac{g}{697} = 1$</w:t>
        <w:br/>
        <w:t>D. $361l + 697g =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442. [可汗学院]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Vendors at a craft fair pay $\$45$ to rent a table for the day. Benjamin rents a table at the craft fair and sells $8$-ounce jars of jam for $\$7.95$ per jar. If it costs Benjamin $\$2.75$ to make each container of jam, which of the following equations best models his profit, $p$, from one day at the craft fair if he sells $n$ jars of jam?</w:t>
      </w:r>
    </w:p>
    <w:p>
      <w:r>
        <w:rPr>
          <w:rFonts w:ascii="Microsoft YaHei" w:hAnsi="Microsoft YaHei" w:eastAsia="Microsoft YaHei"/>
          <w:b/>
          <w:sz w:val="22"/>
        </w:rPr>
        <w:t>选项：</w:t>
      </w:r>
      <w:r>
        <w:rPr>
          <w:rFonts w:ascii="Microsoft YaHei" w:hAnsi="Microsoft YaHei" w:eastAsia="Microsoft YaHei"/>
          <w:sz w:val="22"/>
        </w:rPr>
        <w:br/>
        <w:t>A. $p = 5.20n$</w:t>
        <w:br/>
        <w:t>B. $p = 7.95n$</w:t>
        <w:br/>
        <w:t>C. $p = 5.20n - 45$</w:t>
        <w:br/>
        <w:t>D. $p = 7.95n - 45$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443. [可汗学院]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$$P=47.4(G-174.5)$$</w:t>
        <w:br/>
        <w:t>The profit, $P$, in dollars, to an amusement park serving $G$ guests over one day is given by the equation. What is the minimum number of guests that need to be served in order to make a positive profit?</w:t>
      </w:r>
    </w:p>
    <w:p>
      <w:r>
        <w:rPr>
          <w:rFonts w:ascii="Microsoft YaHei" w:hAnsi="Microsoft YaHei" w:eastAsia="Microsoft YaHei"/>
          <w:b/>
          <w:sz w:val="22"/>
        </w:rPr>
        <w:t>选项：</w:t>
      </w:r>
      <w:r>
        <w:rPr>
          <w:rFonts w:ascii="Microsoft YaHei" w:hAnsi="Microsoft YaHei" w:eastAsia="Microsoft YaHei"/>
          <w:sz w:val="22"/>
        </w:rPr>
        <w:br/>
        <w:t>A. $48$</w:t>
        <w:br/>
        <w:t>B. $174$</w:t>
        <w:br/>
        <w:t>C. $175$</w:t>
        <w:br/>
        <w:t>D. $8{,}272$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444. [可汗学院]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$$h = 11.2 - 0.125d$$</w:t>
        <w:br/>
        <w:br/>
        <w:t>The ceiling height, $h$, in feet, for a particular room in a house a distance of $d$ feet from the west wall is given by the equation. In order for the ceiling height to decrease by $1$ foot, how much does the distance from the west wall change in feet?</w:t>
      </w:r>
    </w:p>
    <w:p>
      <w:r>
        <w:rPr>
          <w:rFonts w:ascii="Microsoft YaHei" w:hAnsi="Microsoft YaHei" w:eastAsia="Microsoft YaHei"/>
          <w:b/>
          <w:sz w:val="22"/>
        </w:rPr>
        <w:t>选项：</w:t>
      </w:r>
      <w:r>
        <w:rPr>
          <w:rFonts w:ascii="Microsoft YaHei" w:hAnsi="Microsoft YaHei" w:eastAsia="Microsoft YaHei"/>
          <w:sz w:val="22"/>
        </w:rPr>
        <w:br/>
        <w:t>A. $0.125$</w:t>
        <w:br/>
        <w:t>B. $8$</w:t>
        <w:br/>
        <w:t>C. $11.2$</w:t>
        <w:br/>
        <w:t>D. $89.6$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445. [可汗学院]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Gary learned that the value of his car depreciates by $15\%$ of its initial purchase value each year. If the initial purchase value of Gary's car is $m$ dollars, which of the following functions best describes the value of his car one year after purchase?</w:t>
      </w:r>
    </w:p>
    <w:p>
      <w:r>
        <w:rPr>
          <w:rFonts w:ascii="Microsoft YaHei" w:hAnsi="Microsoft YaHei" w:eastAsia="Microsoft YaHei"/>
          <w:b/>
          <w:sz w:val="22"/>
        </w:rPr>
        <w:t>选项：</w:t>
      </w:r>
      <w:r>
        <w:rPr>
          <w:rFonts w:ascii="Microsoft YaHei" w:hAnsi="Microsoft YaHei" w:eastAsia="Microsoft YaHei"/>
          <w:sz w:val="22"/>
        </w:rPr>
        <w:br/>
        <w:t>A. $f(m) = 0.15m$</w:t>
        <w:br/>
        <w:t>B. $f(m) = 0.85m$</w:t>
        <w:br/>
        <w:t>C. $f(m) = 1 - 0.15m$</w:t>
        <w:br/>
        <w:t>D. $f(m) = 1 - 0.85m$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446. [可汗学院]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$$d=1.06(212-t)$$</w:t>
        <w:br/>
        <w:t>A spacecraft heading for Pluto will take pictures of several other planets on its way. The equation gives the distance, $d$, in millions of kilometers, of the craft from its first photo opportunity with Mars in terms of the time, $t$, in days. What is the meaning of the $212$ in this equation?</w:t>
      </w:r>
    </w:p>
    <w:p>
      <w:r>
        <w:rPr>
          <w:rFonts w:ascii="Microsoft YaHei" w:hAnsi="Microsoft YaHei" w:eastAsia="Microsoft YaHei"/>
          <w:b/>
          <w:sz w:val="22"/>
        </w:rPr>
        <w:t>选项：</w:t>
      </w:r>
      <w:r>
        <w:rPr>
          <w:rFonts w:ascii="Microsoft YaHei" w:hAnsi="Microsoft YaHei" w:eastAsia="Microsoft YaHei"/>
          <w:sz w:val="22"/>
        </w:rPr>
        <w:br/>
        <w:t>A. The spacecraft travels $212$ kilometers per day.</w:t>
        <w:br/>
        <w:t>B. It will take the spacecraft $212$ days to reach the Mars photo opportunity.</w:t>
        <w:br/>
        <w:t>C. The spacecraft begins its journey $212$ kilometers from the Mars photo opportunity.</w:t>
        <w:br/>
        <w:t>D. After $212$ days, the spacecraft will be within $1.06$ kilometers of the Mars photo opportunity.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447. [可汗学院]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Mikayla is a waitress who makes a guaranteed $\$50$ per day in addition to tips of $20\%$ of all her weekly customer receipts, $t$. She works $6$ days per week. Which of the following functions best represents the amount of money that Mikayla makes in one week?</w:t>
      </w:r>
    </w:p>
    <w:p>
      <w:r>
        <w:rPr>
          <w:rFonts w:ascii="Microsoft YaHei" w:hAnsi="Microsoft YaHei" w:eastAsia="Microsoft YaHei"/>
          <w:b/>
          <w:sz w:val="22"/>
        </w:rPr>
        <w:t>选项：</w:t>
      </w:r>
      <w:r>
        <w:rPr>
          <w:rFonts w:ascii="Microsoft YaHei" w:hAnsi="Microsoft YaHei" w:eastAsia="Microsoft YaHei"/>
          <w:sz w:val="22"/>
        </w:rPr>
        <w:br/>
        <w:t>A. $f(t) = 50 + 20t$</w:t>
        <w:br/>
        <w:t>B. $f(t) = 300 + 20t$</w:t>
        <w:br/>
        <w:t>C. $f(t) = 50 + 0.2t$</w:t>
        <w:br/>
        <w:t>D. $f(t) = 300 + 0.2t$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448. [可汗学院]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 = 500 - 6.2t$$</w:t>
        <w:br/>
        <w:br/>
        <w:t>A rain barrel is being used during the dry season to water a garden with previously collected rainwater. With a hose connected to its outlet, the equation approximates amount of rainwater in the barrel, $w$, in liters, after $t$ minutes of watering. What is the meaning of $6.2t$ in this equation?</w:t>
      </w:r>
    </w:p>
    <w:p>
      <w:r>
        <w:rPr>
          <w:rFonts w:ascii="Microsoft YaHei" w:hAnsi="Microsoft YaHei" w:eastAsia="Microsoft YaHei"/>
          <w:b/>
          <w:sz w:val="22"/>
        </w:rPr>
        <w:t>选项：</w:t>
      </w:r>
      <w:r>
        <w:rPr>
          <w:rFonts w:ascii="Microsoft YaHei" w:hAnsi="Microsoft YaHei" w:eastAsia="Microsoft YaHei"/>
          <w:sz w:val="22"/>
        </w:rPr>
        <w:br/>
        <w:t>A. It takes $6.2t$ minutes to empty the barrel.</w:t>
        <w:br/>
        <w:t>B. $6.2t$ minutes are needed to fill the barrel.</w:t>
        <w:br/>
        <w:t>C. $6.2t$ liters of rainwater is emptied after $t$ minutes.</w:t>
        <w:br/>
        <w:t>D. There are $6.2t$ liters in the barrel when filled for $t$ minutes.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449. [可汗学院]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$$C=24f+88e$$</w:t>
        <w:br/>
        <w:t>The cost in collars, $C$, from an airplane flight given that the average cost of a first class seat is $f$ dollars and the average cost of an economy seat is $e$ dollars is given by the equation if all seats are sold. What is the best interpretation of $88e$ as shown in the equation?</w:t>
      </w:r>
    </w:p>
    <w:p>
      <w:r>
        <w:rPr>
          <w:rFonts w:ascii="Microsoft YaHei" w:hAnsi="Microsoft YaHei" w:eastAsia="Microsoft YaHei"/>
          <w:b/>
          <w:sz w:val="22"/>
        </w:rPr>
        <w:t>选项：</w:t>
      </w:r>
      <w:r>
        <w:rPr>
          <w:rFonts w:ascii="Microsoft YaHei" w:hAnsi="Microsoft YaHei" w:eastAsia="Microsoft YaHei"/>
          <w:sz w:val="22"/>
        </w:rPr>
        <w:br/>
        <w:t>A. There are $88e$ economy seats on the flight.</w:t>
        <w:br/>
        <w:t>B. The total cost due to economy seats is $88e$ dollars.</w:t>
        <w:br/>
        <w:t>C. The increase in total cost for each economy seat sold is $88e$ dollars.</w:t>
        <w:br/>
        <w:t>D. The increase in total cost is $88e$ dollars when economy seat prices increase by $1$ dollar.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450. [可汗学院]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$$M = 8(4.5 - C)$$The magnetic field, $M$, in microtesla, at the center of a loop with a current of $C$ milliamps clockwise is given by the equation. By how many microteslas does the magnetic field change for a $1$ milliamp increase in the current?</w:t>
      </w:r>
    </w:p>
    <w:p>
      <w:r>
        <w:rPr>
          <w:rFonts w:ascii="Microsoft YaHei" w:hAnsi="Microsoft YaHei" w:eastAsia="Microsoft YaHei"/>
          <w:b/>
          <w:sz w:val="22"/>
        </w:rPr>
        <w:t>选项：</w:t>
      </w:r>
      <w:r>
        <w:rPr>
          <w:rFonts w:ascii="Microsoft YaHei" w:hAnsi="Microsoft YaHei" w:eastAsia="Microsoft YaHei"/>
          <w:sz w:val="22"/>
        </w:rPr>
        <w:br/>
        <w:t>A. $-8$</w:t>
        <w:br/>
        <w:t>B. $-4.5$</w:t>
        <w:br/>
        <w:t>C. $28$</w:t>
        <w:br/>
        <w:t>D. $36$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451. [可汗学院]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large truck, traveling $30$ miles per hour, carries a letter from the central post office to the local post office. The letter is then loaded onto a local vehicle, which travels at an average speed of $10$ miles per hour, until the letter reaches its destination. The large truck carried the letter for $a$ minutes and the local vehicle carried the letter for $b$ minutes. If the total distance that the letter travelled from the central post office to its destination was $24$ miles, which of the following equations correctly relates $a$ and $b$?</w:t>
      </w:r>
    </w:p>
    <w:p>
      <w:r>
        <w:rPr>
          <w:rFonts w:ascii="Microsoft YaHei" w:hAnsi="Microsoft YaHei" w:eastAsia="Microsoft YaHei"/>
          <w:b/>
          <w:sz w:val="22"/>
        </w:rPr>
        <w:t>选项：</w:t>
      </w:r>
      <w:r>
        <w:rPr>
          <w:rFonts w:ascii="Microsoft YaHei" w:hAnsi="Microsoft YaHei" w:eastAsia="Microsoft YaHei"/>
          <w:sz w:val="22"/>
        </w:rPr>
        <w:br/>
        <w:t>A. $\frac{30}{60}a + \frac{10}{60}b = 24$</w:t>
        <w:br/>
        <w:t>B. $\frac{60}{30}a + \frac{60}{10}b = 24$</w:t>
        <w:br/>
        <w:t>C. $30a + 10b = 24$</w:t>
        <w:br/>
        <w:t>D. $60 \cdot 30a + 60 \cdot 10b = 24$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452. [可汗学院]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A cellular phone salesperson earns an annual base salary of $\$25,000$. Additionally, the salesperson earns a $10\%$ commission on their total sales. Which of the following functions best models the salesperson's total annual earnings, $E$, when they bill $s$ dollars in total sales?</w:t>
      </w:r>
    </w:p>
    <w:p>
      <w:r>
        <w:rPr>
          <w:rFonts w:ascii="Microsoft YaHei" w:hAnsi="Microsoft YaHei" w:eastAsia="Microsoft YaHei"/>
          <w:b/>
          <w:sz w:val="22"/>
        </w:rPr>
        <w:t>选项：</w:t>
      </w:r>
      <w:r>
        <w:rPr>
          <w:rFonts w:ascii="Microsoft YaHei" w:hAnsi="Microsoft YaHei" w:eastAsia="Microsoft YaHei"/>
          <w:sz w:val="22"/>
        </w:rPr>
        <w:br/>
        <w:t>A. $E(s) = 0.10 \cdot 25,000 \cdot s$</w:t>
        <w:br/>
        <w:t>B. $E(s) = 25,000 + 0.10s$</w:t>
        <w:br/>
        <w:t>C. $E(s) = 0.10 + 25,000s$</w:t>
        <w:br/>
        <w:t>D. $E(s) = \frac{25,000}{0.10}s$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453. [可汗学院]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$$16B + 3.5W = 22$$</w:t>
        <w:br/>
        <w:t>Antoine bikes part of the way on a $22$ mile trail and walks the rest of the way. If he spends $B$ hours biking and $W$ hours walking, the trip is modeled by the equation shown. What is the meaning of the $16B$ in the equation?</w:t>
      </w:r>
    </w:p>
    <w:p>
      <w:r>
        <w:rPr>
          <w:rFonts w:ascii="Microsoft YaHei" w:hAnsi="Microsoft YaHei" w:eastAsia="Microsoft YaHei"/>
          <w:b/>
          <w:sz w:val="22"/>
        </w:rPr>
        <w:t>选项：</w:t>
      </w:r>
      <w:r>
        <w:rPr>
          <w:rFonts w:ascii="Microsoft YaHei" w:hAnsi="Microsoft YaHei" w:eastAsia="Microsoft YaHei"/>
          <w:sz w:val="22"/>
        </w:rPr>
        <w:br/>
        <w:t>A. Antoine travels a total of $16B$ miles.</w:t>
        <w:br/>
        <w:t>B. Antoine bikes for a total of $16B$ hours.</w:t>
        <w:br/>
        <w:t>C. Antoine bikes for $16B$ miles.</w:t>
        <w:br/>
        <w:t>D. Antoine rides his bike at an average speed of $16B$ miles per hour.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454. [可汗学院]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Noah is having his driveway resurfaced, which costs $\$25$ per square meter. The driveway will also be given new edging around its perimeter, which costs $\$6.50$ per meter. Let $a$ be the area, in square meters, of the driveway; and let $c$ be the total cost of resurfacing the driveway and installing the new edging. If the perimeter of the driveway is $36$ meters, which of the following equations correctly relates $a$ and $c$?</w:t>
      </w:r>
    </w:p>
    <w:p>
      <w:r>
        <w:rPr>
          <w:rFonts w:ascii="Microsoft YaHei" w:hAnsi="Microsoft YaHei" w:eastAsia="Microsoft YaHei"/>
          <w:b/>
          <w:sz w:val="22"/>
        </w:rPr>
        <w:t>选项：</w:t>
      </w:r>
      <w:r>
        <w:rPr>
          <w:rFonts w:ascii="Microsoft YaHei" w:hAnsi="Microsoft YaHei" w:eastAsia="Microsoft YaHei"/>
          <w:sz w:val="22"/>
        </w:rPr>
        <w:br/>
        <w:t>A. $a = 234 - 25c$</w:t>
        <w:br/>
        <w:t>B. $c = 234 - 25a$</w:t>
        <w:br/>
        <w:t>C. $a = 234 + 25c$</w:t>
        <w:br/>
        <w:t>D. $c = 234 + 25a$</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455. [可汗学院]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$$L = 6(8.1 - t)$$</w:t>
        <w:br/>
        <w:t>A human cell has entered the S phase and is replicating a chromosome. The remaining length, $L$, in millimeters, that needs to be replicated $t$ hours after the start of a human cell's S phase is given by the equation. After how many hours has the entire length chromosome been replicated?</w:t>
      </w:r>
    </w:p>
    <w:p>
      <w:r>
        <w:rPr>
          <w:rFonts w:ascii="Microsoft YaHei" w:hAnsi="Microsoft YaHei" w:eastAsia="Microsoft YaHei"/>
          <w:b/>
          <w:sz w:val="22"/>
        </w:rPr>
        <w:t>选项：</w:t>
      </w:r>
      <w:r>
        <w:rPr>
          <w:rFonts w:ascii="Microsoft YaHei" w:hAnsi="Microsoft YaHei" w:eastAsia="Microsoft YaHei"/>
          <w:sz w:val="22"/>
        </w:rPr>
        <w:br/>
        <w:t>A. $0.17$</w:t>
        <w:br/>
        <w:t>B. $6$</w:t>
        <w:br/>
        <w:t>C. $8.1$</w:t>
        <w:br/>
        <w:t>D. $48.6$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456.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an equation of the line in the $xy$-plane that passes through the point $\left( -\frac{1}{2}, 2 \right)$ and is parallel to the line with equation $y = -8x + 3$?</w:t>
      </w:r>
    </w:p>
    <w:p>
      <w:r>
        <w:rPr>
          <w:rFonts w:ascii="Microsoft YaHei" w:hAnsi="Microsoft YaHei" w:eastAsia="Microsoft YaHei"/>
          <w:b/>
          <w:sz w:val="22"/>
        </w:rPr>
        <w:t>选项：</w:t>
      </w:r>
      <w:r>
        <w:rPr>
          <w:rFonts w:ascii="Microsoft YaHei" w:hAnsi="Microsoft YaHei" w:eastAsia="Microsoft YaHei"/>
          <w:sz w:val="22"/>
        </w:rPr>
        <w:br/>
        <w:t>A. $y = \frac{1}{8}x + 4$</w:t>
        <w:br/>
        <w:t>B. $y = \frac{1}{8}x + 1$</w:t>
        <w:br/>
        <w:t>C. $y = -8x - 2$</w:t>
        <w:br/>
        <w:t>D. $y = -8x + 2$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457.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equation $6y + 12x = 18$ is graphed in the $xy$-plane. Which of the following equations has a graph that is perpendicular to the graph of the given equation?</w:t>
      </w:r>
    </w:p>
    <w:p>
      <w:r>
        <w:rPr>
          <w:rFonts w:ascii="Microsoft YaHei" w:hAnsi="Microsoft YaHei" w:eastAsia="Microsoft YaHei"/>
          <w:b/>
          <w:sz w:val="22"/>
        </w:rPr>
        <w:t>选项：</w:t>
      </w:r>
      <w:r>
        <w:rPr>
          <w:rFonts w:ascii="Microsoft YaHei" w:hAnsi="Microsoft YaHei" w:eastAsia="Microsoft YaHei"/>
          <w:sz w:val="22"/>
        </w:rPr>
        <w:br/>
        <w:t>A. $y = -2x + 3$</w:t>
        <w:br/>
        <w:t>B. $y = \frac{1}{2}x + 3$</w:t>
        <w:br/>
        <w:t>C. $y = 2x + 3$</w:t>
        <w:br/>
        <w:t>D. $y = -\frac{1}{2}x + 3$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458.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could represent the graph of the equation $3y - 7 = 0$?</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459.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equations represents the line graphed in the $xy$-plane?</w:t>
      </w:r>
    </w:p>
    <w:p>
      <w:r>
        <w:rPr>
          <w:rFonts w:ascii="Microsoft YaHei" w:hAnsi="Microsoft YaHei" w:eastAsia="Microsoft YaHei"/>
          <w:b/>
          <w:sz w:val="22"/>
        </w:rPr>
        <w:t>选项：</w:t>
      </w:r>
      <w:r>
        <w:rPr>
          <w:rFonts w:ascii="Microsoft YaHei" w:hAnsi="Microsoft YaHei" w:eastAsia="Microsoft YaHei"/>
          <w:sz w:val="22"/>
        </w:rPr>
        <w:br/>
        <w:t>A. $x = 2$</w:t>
        <w:br/>
        <w:t>B. $y = 2$</w:t>
        <w:br/>
        <w:t>C. $x + y = 2$</w:t>
        <w:br/>
        <w:t>D. $x = y + 2$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460.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is an equation of the line in the $xy$-plane that passes through the point $(-5, 3)$ and is perpendicular to the line with equation $y = -\frac{1}{8}x + 6$?</w:t>
      </w:r>
    </w:p>
    <w:p>
      <w:r>
        <w:rPr>
          <w:rFonts w:ascii="Microsoft YaHei" w:hAnsi="Microsoft YaHei" w:eastAsia="Microsoft YaHei"/>
          <w:b/>
          <w:sz w:val="22"/>
        </w:rPr>
        <w:t>选项：</w:t>
      </w:r>
      <w:r>
        <w:rPr>
          <w:rFonts w:ascii="Microsoft YaHei" w:hAnsi="Microsoft YaHei" w:eastAsia="Microsoft YaHei"/>
          <w:sz w:val="22"/>
        </w:rPr>
        <w:br/>
        <w:t>A. $y = -\frac{1}{8}x + 43$</w:t>
        <w:br/>
        <w:t>B. $y = 8x + 43$</w:t>
        <w:br/>
        <w:t>C. $y = \frac{1}{8}x - 43$</w:t>
        <w:br/>
        <w:t>D. $y = 8x - 43$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461.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is an equation of the line in the $xy$-plane that passes through the point $(1,1)$ and is parallel to the line with equation $y = -3x - 1$?</w:t>
      </w:r>
    </w:p>
    <w:p>
      <w:r>
        <w:rPr>
          <w:rFonts w:ascii="Microsoft YaHei" w:hAnsi="Microsoft YaHei" w:eastAsia="Microsoft YaHei"/>
          <w:b/>
          <w:sz w:val="22"/>
        </w:rPr>
        <w:t>选项：</w:t>
      </w:r>
      <w:r>
        <w:rPr>
          <w:rFonts w:ascii="Microsoft YaHei" w:hAnsi="Microsoft YaHei" w:eastAsia="Microsoft YaHei"/>
          <w:sz w:val="22"/>
        </w:rPr>
        <w:br/>
        <w:t>A. $y = \frac{1}{3}x + 4$</w:t>
        <w:br/>
        <w:t>B. $y = \frac{1}{3}x + 1$</w:t>
        <w:br/>
        <w:t>C. $y = -3x + 4$</w:t>
        <w:br/>
        <w:t>D. $y = -3x + 1$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462.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is an equation of the line in the $xy$-plane with $x$-intercept $-\frac{2}{7}$ and $y$-intercept $\frac{8}{7}$?</w:t>
      </w:r>
    </w:p>
    <w:p>
      <w:r>
        <w:rPr>
          <w:rFonts w:ascii="Microsoft YaHei" w:hAnsi="Microsoft YaHei" w:eastAsia="Microsoft YaHei"/>
          <w:b/>
          <w:sz w:val="22"/>
        </w:rPr>
        <w:t>选项：</w:t>
      </w:r>
      <w:r>
        <w:rPr>
          <w:rFonts w:ascii="Microsoft YaHei" w:hAnsi="Microsoft YaHei" w:eastAsia="Microsoft YaHei"/>
          <w:sz w:val="22"/>
        </w:rPr>
        <w:br/>
        <w:t>A. $7y - 28x = 8$</w:t>
        <w:br/>
        <w:t>B. $7y + 28x = 8$</w:t>
        <w:br/>
        <w:t>C. $-7y + 28x = 8$</w:t>
        <w:br/>
        <w:t>D. $-7y - 28x =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463.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line is graphed in the $xy$-plane. Which of the following is an equation of the line?</w:t>
      </w:r>
    </w:p>
    <w:p>
      <w:r>
        <w:rPr>
          <w:rFonts w:ascii="Microsoft YaHei" w:hAnsi="Microsoft YaHei" w:eastAsia="Microsoft YaHei"/>
          <w:b/>
          <w:sz w:val="22"/>
        </w:rPr>
        <w:t>选项：</w:t>
      </w:r>
      <w:r>
        <w:rPr>
          <w:rFonts w:ascii="Microsoft YaHei" w:hAnsi="Microsoft YaHei" w:eastAsia="Microsoft YaHei"/>
          <w:sz w:val="22"/>
        </w:rPr>
        <w:br/>
        <w:t>A. $y = -4x - 2$</w:t>
        <w:br/>
        <w:t>B. $y = 4x - 2$</w:t>
        <w:br/>
        <w:t>C. $x = -4y - 2$</w:t>
        <w:br/>
        <w:t>D. $x = 4y - 2$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464.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What is the equation of the line graphed in the $xy$-plane that passes through the point $(-4, -5)$ and is parallel to the line whose equation is $3x - 4y = -8$?</w:t>
      </w:r>
    </w:p>
    <w:p>
      <w:r>
        <w:rPr>
          <w:rFonts w:ascii="Microsoft YaHei" w:hAnsi="Microsoft YaHei" w:eastAsia="Microsoft YaHei"/>
          <w:b/>
          <w:sz w:val="22"/>
        </w:rPr>
        <w:t>选项：</w:t>
      </w:r>
      <w:r>
        <w:rPr>
          <w:rFonts w:ascii="Microsoft YaHei" w:hAnsi="Microsoft YaHei" w:eastAsia="Microsoft YaHei"/>
          <w:sz w:val="22"/>
        </w:rPr>
        <w:br/>
        <w:t>A. $y = -\frac{4}{3}x + 10$</w:t>
        <w:br/>
        <w:t>B. $y = \frac{3}{4}x - 2$</w:t>
        <w:br/>
        <w:t>C. $y = \frac{3}{4}x - 8$</w:t>
        <w:br/>
        <w:t>D. $y = -\frac{4}{3}x - 8$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465.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equation $y = \frac{3}{2}(x - 8)$ is graphed in the $xy$-plane. Which of the following equations will have a graph that is parallel to the graph of the given equation and have an $x$-intercept on the negative $x$-axis?</w:t>
      </w:r>
    </w:p>
    <w:p>
      <w:r>
        <w:rPr>
          <w:rFonts w:ascii="Microsoft YaHei" w:hAnsi="Microsoft YaHei" w:eastAsia="Microsoft YaHei"/>
          <w:b/>
          <w:sz w:val="22"/>
        </w:rPr>
        <w:t>选项：</w:t>
      </w:r>
      <w:r>
        <w:rPr>
          <w:rFonts w:ascii="Microsoft YaHei" w:hAnsi="Microsoft YaHei" w:eastAsia="Microsoft YaHei"/>
          <w:sz w:val="22"/>
        </w:rPr>
        <w:br/>
        <w:t>A. $y = \frac{3}{2}(x + 8)$</w:t>
        <w:br/>
        <w:t>B. $y = \frac{3}{2}x - 8$</w:t>
        <w:br/>
        <w:t>C. $y = -\frac{2}{3}(x + 8)$</w:t>
        <w:br/>
        <w:t>D. $y = -\frac{2}{3}x - 8$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466.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line is graphed in the $xy$-plane. Which of the following is an equation of the line?</w:t>
      </w:r>
    </w:p>
    <w:p>
      <w:r>
        <w:rPr>
          <w:rFonts w:ascii="Microsoft YaHei" w:hAnsi="Microsoft YaHei" w:eastAsia="Microsoft YaHei"/>
          <w:b/>
          <w:sz w:val="22"/>
        </w:rPr>
        <w:t>选项：</w:t>
      </w:r>
      <w:r>
        <w:rPr>
          <w:rFonts w:ascii="Microsoft YaHei" w:hAnsi="Microsoft YaHei" w:eastAsia="Microsoft YaHei"/>
          <w:sz w:val="22"/>
        </w:rPr>
        <w:br/>
        <w:t>A. $x + y - 1 = 0$</w:t>
        <w:br/>
        <w:t>B. $x + y + 1 = 0$</w:t>
        <w:br/>
        <w:t>C. $x - y + 1 = 0$</w:t>
        <w:br/>
        <w:t>D. $x - y - 1 = 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467.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line shown passes through the point $(3, 2)$. Which of the following is an equation of the line perpendicular to the line shown that also passes through the point $(3, 2)$?</w:t>
      </w:r>
    </w:p>
    <w:p>
      <w:r>
        <w:rPr>
          <w:rFonts w:ascii="Microsoft YaHei" w:hAnsi="Microsoft YaHei" w:eastAsia="Microsoft YaHei"/>
          <w:b/>
          <w:sz w:val="22"/>
        </w:rPr>
        <w:t>选项：</w:t>
      </w:r>
      <w:r>
        <w:rPr>
          <w:rFonts w:ascii="Microsoft YaHei" w:hAnsi="Microsoft YaHei" w:eastAsia="Microsoft YaHei"/>
          <w:sz w:val="22"/>
        </w:rPr>
        <w:br/>
        <w:t>A. $y = \frac{2}{3}x$</w:t>
        <w:br/>
        <w:t>B. $y = \frac{3}{2}x + \frac{5}{2}$</w:t>
        <w:br/>
        <w:t>C. $y = \frac{3}{2}x - \frac{5}{2}$</w:t>
        <w:br/>
        <w:t>D. $y = -\frac{3}{2}x + \frac{13}{2}$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468.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equation $3x - 2y = 4$ is graphed in the $xy$-plane. Which of the statements is true of its graph?</w:t>
      </w:r>
    </w:p>
    <w:p>
      <w:r>
        <w:rPr>
          <w:rFonts w:ascii="Microsoft YaHei" w:hAnsi="Microsoft YaHei" w:eastAsia="Microsoft YaHei"/>
          <w:b/>
          <w:sz w:val="22"/>
        </w:rPr>
        <w:t>选项：</w:t>
      </w:r>
      <w:r>
        <w:rPr>
          <w:rFonts w:ascii="Microsoft YaHei" w:hAnsi="Microsoft YaHei" w:eastAsia="Microsoft YaHei"/>
          <w:sz w:val="22"/>
        </w:rPr>
        <w:br/>
        <w:t>A. The graph is a line parallel to the line whose equation is $y = -\frac{2}{3}x + 1$.</w:t>
        <w:br/>
        <w:t>B. The graph is a line perpendicular to the line whose equation is $y = -\frac{2}{3}x + 1$.</w:t>
        <w:br/>
        <w:t>C. The graph is a line with a slope of $-\frac{2}{3}$.</w:t>
        <w:br/>
        <w:t>D. The graph is a line with a slope of $-\frac{3}{2}$.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469.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Which of the following is an equation of the line in the $xy$-plane with $x$-intercept $\frac{5}{3}$ and $y$-intercept $\frac{10}{7}$?</w:t>
      </w:r>
    </w:p>
    <w:p>
      <w:r>
        <w:rPr>
          <w:rFonts w:ascii="Microsoft YaHei" w:hAnsi="Microsoft YaHei" w:eastAsia="Microsoft YaHei"/>
          <w:b/>
          <w:sz w:val="22"/>
        </w:rPr>
        <w:t>选项：</w:t>
      </w:r>
      <w:r>
        <w:rPr>
          <w:rFonts w:ascii="Microsoft YaHei" w:hAnsi="Microsoft YaHei" w:eastAsia="Microsoft YaHei"/>
          <w:sz w:val="22"/>
        </w:rPr>
        <w:br/>
        <w:t>A. $-7y + 6x = 10$</w:t>
        <w:br/>
        <w:t>B. $7y + 6x = -10$</w:t>
        <w:br/>
        <w:t>C. $7y + 6x = 10$</w:t>
        <w:br/>
        <w:t>D. $7y - 6x = 10$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470.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Which of the following equations represents the line graphed in the $xy$-plane?</w:t>
      </w:r>
    </w:p>
    <w:p>
      <w:r>
        <w:rPr>
          <w:rFonts w:ascii="Microsoft YaHei" w:hAnsi="Microsoft YaHei" w:eastAsia="Microsoft YaHei"/>
          <w:b/>
          <w:sz w:val="22"/>
        </w:rPr>
        <w:t>选项：</w:t>
      </w:r>
      <w:r>
        <w:rPr>
          <w:rFonts w:ascii="Microsoft YaHei" w:hAnsi="Microsoft YaHei" w:eastAsia="Microsoft YaHei"/>
          <w:sz w:val="22"/>
        </w:rPr>
        <w:br/>
        <w:t>A. $x = -4$</w:t>
        <w:br/>
        <w:t>B. $y = -4$</w:t>
        <w:br/>
        <w:t>C. $y = x - 4$</w:t>
        <w:br/>
        <w:t>D. $x = y - 4$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471.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Which of the following is an equation of the line $A$ graphed in the $xy$-plane that passes through the point $(-1, 3.5)$ and is perpendicular to the line $B$ whose equation is $x + 4.5 = 0$?</w:t>
      </w:r>
    </w:p>
    <w:p>
      <w:r>
        <w:rPr>
          <w:rFonts w:ascii="Microsoft YaHei" w:hAnsi="Microsoft YaHei" w:eastAsia="Microsoft YaHei"/>
          <w:b/>
          <w:sz w:val="22"/>
        </w:rPr>
        <w:t>选项：</w:t>
      </w:r>
      <w:r>
        <w:rPr>
          <w:rFonts w:ascii="Microsoft YaHei" w:hAnsi="Microsoft YaHei" w:eastAsia="Microsoft YaHei"/>
          <w:sz w:val="22"/>
        </w:rPr>
        <w:br/>
        <w:t>A. $x = -1$</w:t>
        <w:br/>
        <w:t>B. $x = 3.5$</w:t>
        <w:br/>
        <w:t>C. $y = 3.5$</w:t>
        <w:br/>
        <w:t>D. $y = 4.5$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472.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The equations are graphed in the $xy$-plane. Which equation's graph will have a slope of $\frac{7}{8}$ and a $y$-intercept of $3$?</w:t>
      </w:r>
    </w:p>
    <w:p>
      <w:r>
        <w:rPr>
          <w:rFonts w:ascii="Microsoft YaHei" w:hAnsi="Microsoft YaHei" w:eastAsia="Microsoft YaHei"/>
          <w:b/>
          <w:sz w:val="22"/>
        </w:rPr>
        <w:t>选项：</w:t>
      </w:r>
      <w:r>
        <w:rPr>
          <w:rFonts w:ascii="Microsoft YaHei" w:hAnsi="Microsoft YaHei" w:eastAsia="Microsoft YaHei"/>
          <w:sz w:val="22"/>
        </w:rPr>
        <w:br/>
        <w:t>A. $7x + 8y = 24$</w:t>
        <w:br/>
        <w:t>B. $7x - 8y = -24$</w:t>
        <w:br/>
        <w:t>C. $8x + 7y = 3$</w:t>
        <w:br/>
        <w:t>D. $7x - 8y = 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473.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Which of the following represents the graph of the equation $x = -\frac{1}{3}y$?</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474.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Which of the following is an equation of the line in the $xy$-plane that passes through the point $(3, -4)$ and is perpendicular to the line with equation $y = \frac{1}{4}x - 7$?</w:t>
      </w:r>
    </w:p>
    <w:p>
      <w:r>
        <w:rPr>
          <w:rFonts w:ascii="Microsoft YaHei" w:hAnsi="Microsoft YaHei" w:eastAsia="Microsoft YaHei"/>
          <w:b/>
          <w:sz w:val="22"/>
        </w:rPr>
        <w:t>选项：</w:t>
      </w:r>
      <w:r>
        <w:rPr>
          <w:rFonts w:ascii="Microsoft YaHei" w:hAnsi="Microsoft YaHei" w:eastAsia="Microsoft YaHei"/>
          <w:sz w:val="22"/>
        </w:rPr>
        <w:br/>
        <w:t>A. $y = \frac{1}{4}x + 8$</w:t>
        <w:br/>
        <w:t>B. $y = \frac{1}{4}x - 8$</w:t>
        <w:br/>
        <w:t>C. $y = -4x + 8$</w:t>
        <w:br/>
        <w:t>D. $y = -4x - 8$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475.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What is the equation of the line graphed in the $xy$-plane that passes through the point $(6, 3)$ and is perpendicular to the line whose equation is $y = -3x + 5$?</w:t>
      </w:r>
    </w:p>
    <w:p>
      <w:r>
        <w:rPr>
          <w:rFonts w:ascii="Microsoft YaHei" w:hAnsi="Microsoft YaHei" w:eastAsia="Microsoft YaHei"/>
          <w:b/>
          <w:sz w:val="22"/>
        </w:rPr>
        <w:t>选项：</w:t>
      </w:r>
      <w:r>
        <w:rPr>
          <w:rFonts w:ascii="Microsoft YaHei" w:hAnsi="Microsoft YaHei" w:eastAsia="Microsoft YaHei"/>
          <w:sz w:val="22"/>
        </w:rPr>
        <w:br/>
        <w:t>A. $y = 3x + \frac{1}{3}$</w:t>
        <w:br/>
        <w:t>B. $y = \frac{1}{3}x + 5$</w:t>
        <w:br/>
        <w:t>C. $y = \frac{1}{3}x + 1$</w:t>
        <w:br/>
        <w:t>D. $y = -3x + 3$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476. [可汗学院]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$$x=\frac{1}{3}(y+4)$$</w:t>
        <w:br/>
        <w:t>$$4x-3y=3(a-x)-2x$$</w:t>
        <w:br/>
        <w:t>In the system of equations, $a$ is a constant. For what value of $a$ does the system of linear equations have infinitely many solutions?</w:t>
      </w:r>
    </w:p>
    <w:p>
      <w:r>
        <w:rPr>
          <w:rFonts w:ascii="Microsoft YaHei" w:hAnsi="Microsoft YaHei" w:eastAsia="Microsoft YaHei"/>
          <w:b/>
          <w:sz w:val="22"/>
        </w:rPr>
        <w:t>答案：</w:t>
      </w:r>
      <w:r>
        <w:rPr>
          <w:rFonts w:ascii="Microsoft YaHei" w:hAnsi="Microsoft YaHei" w:eastAsia="Microsoft YaHei"/>
          <w:sz w:val="22"/>
        </w:rPr>
        <w:br/>
        <w:t>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477. [可汗学院]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$$6(y-4)=x-3$$</w:t>
        <w:br/>
        <w:t>$$y=C$$</w:t>
        <w:br/>
        <w:t>In the system of equations, $C$ is a constant. For which value of $C$ is $(x, y) = (-3, 3)$ a solution?</w:t>
      </w:r>
    </w:p>
    <w:p>
      <w:r>
        <w:rPr>
          <w:rFonts w:ascii="Microsoft YaHei" w:hAnsi="Microsoft YaHei" w:eastAsia="Microsoft YaHei"/>
          <w:b/>
          <w:sz w:val="22"/>
        </w:rPr>
        <w:t>选项：</w:t>
      </w:r>
      <w:r>
        <w:rPr>
          <w:rFonts w:ascii="Microsoft YaHei" w:hAnsi="Microsoft YaHei" w:eastAsia="Microsoft YaHei"/>
          <w:sz w:val="22"/>
        </w:rPr>
        <w:br/>
        <w:t>A. $3$</w:t>
        <w:br/>
        <w:t>B. $21$</w:t>
        <w:br/>
        <w:t>C. All real numbers</w:t>
        <w:br/>
        <w:t>D. None of the above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478. [可汗学院]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$$44(j + 2k) = 12$$</w:t>
        <w:br/>
        <w:t>$$22k = -11j + 16$$</w:t>
        <w:br/>
        <w:t>Consider the system of equations. How many solutions $(j, k)$ does this system have?</w:t>
      </w:r>
    </w:p>
    <w:p>
      <w:r>
        <w:rPr>
          <w:rFonts w:ascii="Microsoft YaHei" w:hAnsi="Microsoft YaHei" w:eastAsia="Microsoft YaHei"/>
          <w:b/>
          <w:sz w:val="22"/>
        </w:rPr>
        <w:t>选项：</w:t>
      </w:r>
      <w:r>
        <w:rPr>
          <w:rFonts w:ascii="Microsoft YaHei" w:hAnsi="Microsoft YaHei" w:eastAsia="Microsoft YaHei"/>
          <w:sz w:val="22"/>
        </w:rPr>
        <w:br/>
        <w:t>A. $0$</w:t>
        <w:br/>
        <w:t>B. Exactly $1$</w:t>
        <w:br/>
        <w:t>C. Exactly $2$</w:t>
        <w:br/>
        <w:t>D. Infinitely many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479. [可汗学院]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$$x-y=y-4+2(4.5-2x)$$</w:t>
        <w:br/>
        <w:t>$$4(x+2y)=-p+7y$$</w:t>
        <w:br/>
        <w:t>In the system of equations, $p$ is a constant. For which value of $p$ is there exactly one solution $(x, y)$ where $x = -1$?</w:t>
      </w:r>
    </w:p>
    <w:p>
      <w:r>
        <w:rPr>
          <w:rFonts w:ascii="Microsoft YaHei" w:hAnsi="Microsoft YaHei" w:eastAsia="Microsoft YaHei"/>
          <w:b/>
          <w:sz w:val="22"/>
        </w:rPr>
        <w:t>选项：</w:t>
      </w:r>
      <w:r>
        <w:rPr>
          <w:rFonts w:ascii="Microsoft YaHei" w:hAnsi="Microsoft YaHei" w:eastAsia="Microsoft YaHei"/>
          <w:sz w:val="22"/>
        </w:rPr>
        <w:br/>
        <w:t>A. $-5$</w:t>
        <w:br/>
        <w:t>B. $9$</w:t>
        <w:br/>
        <w:t>C. Any real number</w:t>
        <w:br/>
        <w:t>D. None of the above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480. [可汗学院]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 = -(3 - cy) + 6 - 7x$$ $$3x - y = \frac{3}{2} - x$$ In the system of equations, $c$ is a constant. For what value of $c$ does the system of linear equations have infinitely many solutions?</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481. [可汗学院]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$$wx+2y=3(1+y)+1$$</w:t>
        <w:br/>
        <w:t>$$8-y=2(1-y)+3x$$</w:t>
        <w:br/>
        <w:t>In the system of equations, $w$ is a constant. For what value of $w$ will the system of equations have exactly one solution $(x, y)$ with $x = 1$?</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482. [可汗学院]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$$0.5(8w + 2v) = 3$$</w:t>
        <w:br/>
        <w:br/>
        <w:t>$$8w = 2 - v + 4w$$</w:t>
        <w:br/>
        <w:br/>
        <w:t>Which of the following accurately describes all solutions to the system of equations shown?</w:t>
      </w:r>
    </w:p>
    <w:p>
      <w:r>
        <w:rPr>
          <w:rFonts w:ascii="Microsoft YaHei" w:hAnsi="Microsoft YaHei" w:eastAsia="Microsoft YaHei"/>
          <w:b/>
          <w:sz w:val="22"/>
        </w:rPr>
        <w:t>选项：</w:t>
      </w:r>
      <w:r>
        <w:rPr>
          <w:rFonts w:ascii="Microsoft YaHei" w:hAnsi="Microsoft YaHei" w:eastAsia="Microsoft YaHei"/>
          <w:sz w:val="22"/>
        </w:rPr>
        <w:br/>
        <w:t>A. $v = 1$ and $w = \frac{1}{4}$</w:t>
        <w:br/>
        <w:t>B. $v = 4$ and $w = -\frac{1}{4}$</w:t>
        <w:br/>
        <w:t>C. There are infinite solutions to the system.</w:t>
        <w:br/>
        <w:t>D. There are no solutions to the system.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483. [可汗学院]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$$2(x-\frac{1}{3})-\frac{3}{2}(y-\frac{1}{6})=0$$</w:t>
        <w:br/>
        <w:t>$$3(y-\frac{1}{2})+\frac{8}{3}(x-\frac{1}{6})=0$$</w:t>
        <w:br/>
        <w:t>Consider the system of equations. If $(x, y)$ is the solution to the system, what is the value of the sum of $x$ and $y$?</w:t>
      </w:r>
    </w:p>
    <w:p>
      <w:r>
        <w:rPr>
          <w:rFonts w:ascii="Microsoft YaHei" w:hAnsi="Microsoft YaHei" w:eastAsia="Microsoft YaHei"/>
          <w:b/>
          <w:sz w:val="22"/>
        </w:rPr>
        <w:t>选项：</w:t>
      </w:r>
      <w:r>
        <w:rPr>
          <w:rFonts w:ascii="Microsoft YaHei" w:hAnsi="Microsoft YaHei" w:eastAsia="Microsoft YaHei"/>
          <w:sz w:val="22"/>
        </w:rPr>
        <w:br/>
        <w:t>A. $\frac{5}{6}$</w:t>
        <w:br/>
        <w:t>B. $\frac{25}{36}$</w:t>
        <w:br/>
        <w:t>C. $\frac{2}{3}$</w:t>
        <w:br/>
        <w:t>D. None of the above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484. [可汗学院]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$$8(x - 9y) = 8 - 6(x - 4)$$</w:t>
        <w:br/>
        <w:t>$$4x - Ay = 16 - 3x$$</w:t>
        <w:br/>
        <w:t>In the system of equations, $A$ is a constant. For what value of $A$ does the system of linear equations have infinitely many solutions?</w:t>
      </w:r>
    </w:p>
    <w:p>
      <w:r>
        <w:rPr>
          <w:rFonts w:ascii="Microsoft YaHei" w:hAnsi="Microsoft YaHei" w:eastAsia="Microsoft YaHei"/>
          <w:b/>
          <w:sz w:val="22"/>
        </w:rPr>
        <w:t>答案：</w:t>
      </w:r>
      <w:r>
        <w:rPr>
          <w:rFonts w:ascii="Microsoft YaHei" w:hAnsi="Microsoft YaHei" w:eastAsia="Microsoft YaHei"/>
          <w:sz w:val="22"/>
        </w:rPr>
        <w:br/>
        <w:t>36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485. [可汗学院]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 - 5 = \frac{1}{3}(u + 15) - 5$$</w:t>
        <w:br/>
        <w:t>$$t = \frac{2}{3}(u + 9)$$</w:t>
        <w:br/>
        <w:t>Which of the following accurately describes all solutions to the system of equations shown?</w:t>
      </w:r>
    </w:p>
    <w:p>
      <w:r>
        <w:rPr>
          <w:rFonts w:ascii="Microsoft YaHei" w:hAnsi="Microsoft YaHei" w:eastAsia="Microsoft YaHei"/>
          <w:b/>
          <w:sz w:val="22"/>
        </w:rPr>
        <w:t>选项：</w:t>
      </w:r>
      <w:r>
        <w:rPr>
          <w:rFonts w:ascii="Microsoft YaHei" w:hAnsi="Microsoft YaHei" w:eastAsia="Microsoft YaHei"/>
          <w:sz w:val="22"/>
        </w:rPr>
        <w:br/>
        <w:t>A. $u = -18$ and $t = -6$</w:t>
        <w:br/>
        <w:t>B. $u = -3$ and $t = 4$</w:t>
        <w:br/>
        <w:t>C. There are infinite solutions to the system.</w:t>
        <w:br/>
        <w:t>D. There are no solutions to the system.</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486. [可汗学院]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$$3x+2y=4(x-y-6)$$</w:t>
        <w:br/>
        <w:t>$$6(y+x)=7x-24$$</w:t>
        <w:br/>
        <w:t>Which of the following accurately describes all solutions to the system of equations shown?</w:t>
      </w:r>
    </w:p>
    <w:p>
      <w:r>
        <w:rPr>
          <w:rFonts w:ascii="Microsoft YaHei" w:hAnsi="Microsoft YaHei" w:eastAsia="Microsoft YaHei"/>
          <w:b/>
          <w:sz w:val="22"/>
        </w:rPr>
        <w:t>选项：</w:t>
      </w:r>
      <w:r>
        <w:rPr>
          <w:rFonts w:ascii="Microsoft YaHei" w:hAnsi="Microsoft YaHei" w:eastAsia="Microsoft YaHei"/>
          <w:sz w:val="22"/>
        </w:rPr>
        <w:br/>
        <w:t>A. $x = 3$ and $y = -1$</w:t>
        <w:br/>
        <w:t>B. $x = 12$ and $y = -2$</w:t>
        <w:br/>
        <w:t>C. There are infinite solutions to the system.</w:t>
        <w:br/>
        <w:t>D. There are no solutions to the system.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487. [可汗学院]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$$0.7a - 0.8b = -0.1$$</w:t>
        <w:br/>
        <w:t>$$a - 1.4 = -6(b - 0.1)$$</w:t>
        <w:br/>
        <w:t>Consider the system of equations. If $(a, b)$ is the solution to the system, then what is the value of the sum of $a$ and $b$?</w:t>
      </w:r>
    </w:p>
    <w:p>
      <w:r>
        <w:rPr>
          <w:rFonts w:ascii="Microsoft YaHei" w:hAnsi="Microsoft YaHei" w:eastAsia="Microsoft YaHei"/>
          <w:b/>
          <w:sz w:val="22"/>
        </w:rPr>
        <w:t>选项：</w:t>
      </w:r>
      <w:r>
        <w:rPr>
          <w:rFonts w:ascii="Microsoft YaHei" w:hAnsi="Microsoft YaHei" w:eastAsia="Microsoft YaHei"/>
          <w:sz w:val="22"/>
        </w:rPr>
        <w:br/>
        <w:t>A. $-0.5$</w:t>
        <w:br/>
        <w:t>B. $-0.1$</w:t>
        <w:br/>
        <w:t>C. $0.1$</w:t>
        <w:br/>
        <w:t>D. $0.5$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488. [可汗学院]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$$19-38y=76x$$</w:t>
        <w:br/>
        <w:t>$$24x=-6(2y-1)$$</w:t>
        <w:br/>
        <w:t>Consider the system of equations. How many solutions $(x, y)$ does this system have?</w:t>
      </w:r>
    </w:p>
    <w:p>
      <w:r>
        <w:rPr>
          <w:rFonts w:ascii="Microsoft YaHei" w:hAnsi="Microsoft YaHei" w:eastAsia="Microsoft YaHei"/>
          <w:b/>
          <w:sz w:val="22"/>
        </w:rPr>
        <w:t>选项：</w:t>
      </w:r>
      <w:r>
        <w:rPr>
          <w:rFonts w:ascii="Microsoft YaHei" w:hAnsi="Microsoft YaHei" w:eastAsia="Microsoft YaHei"/>
          <w:sz w:val="22"/>
        </w:rPr>
        <w:br/>
        <w:t>A. $0$</w:t>
        <w:br/>
        <w:t>B. Exactly $1$</w:t>
        <w:br/>
        <w:t>C. Exactly $2$</w:t>
        <w:br/>
        <w:t>D. Infinitely many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489. [可汗学院]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$$24-6y=2x$$</w:t>
        <w:br/>
        <w:t>$$6(y-2)=3+x$$</w:t>
        <w:br/>
        <w:t>Consider the system of equations. If $(x, y)$ is the solution to the system, then what is the value of $y + x$?</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490. [可汗学院]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$$x+6y=r-2x$$</w:t>
        <w:br/>
        <w:t>$$2(x+4)+2y=11+\frac{1}{2}(16+2x)$$</w:t>
        <w:br/>
        <w:t>In the system of equations, $r$ is a constant. For what value of $r$ does the system of linear equations have infinitely many solutions?</w:t>
      </w:r>
    </w:p>
    <w:p>
      <w:r>
        <w:rPr>
          <w:rFonts w:ascii="Microsoft YaHei" w:hAnsi="Microsoft YaHei" w:eastAsia="Microsoft YaHei"/>
          <w:b/>
          <w:sz w:val="22"/>
        </w:rPr>
        <w:t>答案：</w:t>
      </w:r>
      <w:r>
        <w:rPr>
          <w:rFonts w:ascii="Microsoft YaHei" w:hAnsi="Microsoft YaHei" w:eastAsia="Microsoft YaHei"/>
          <w:sz w:val="22"/>
        </w:rPr>
        <w:br/>
        <w:t>33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491. [可汗学院]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$$3(4-a)-b=5(3a-2b)+8$$</w:t>
        <w:br/>
        <w:t>$$3(2b-3)=7a$$</w:t>
        <w:br/>
        <w:t>Consider the system of equations. If $(a, b)$ is the solution to the system, then what is the value of $a·b$?</w:t>
      </w:r>
    </w:p>
    <w:p>
      <w:r>
        <w:rPr>
          <w:rFonts w:ascii="Microsoft YaHei" w:hAnsi="Microsoft YaHei" w:eastAsia="Microsoft YaHei"/>
          <w:b/>
          <w:sz w:val="22"/>
        </w:rPr>
        <w:t>选项：</w:t>
      </w:r>
      <w:r>
        <w:rPr>
          <w:rFonts w:ascii="Microsoft YaHei" w:hAnsi="Microsoft YaHei" w:eastAsia="Microsoft YaHei"/>
          <w:sz w:val="22"/>
        </w:rPr>
        <w:br/>
        <w:t>A. $\frac{7}{3}$</w:t>
        <w:br/>
        <w:t>B. $\frac{38}{9}$</w:t>
        <w:br/>
        <w:t>C. $\frac{59}{9}$</w:t>
        <w:br/>
        <w:t>D. $\frac{266}{27}$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492. [可汗学院]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$$a(y-\frac{1}{3})+\frac{x}{2}=0$$</w:t>
        <w:br/>
        <w:t>$$3y-x-1=0$$</w:t>
        <w:br/>
        <w:t>Consider the system of equations, where $a$ is a constant. For which value of $a$ are there infinitely many $(x, y)$ solutions?</w:t>
      </w:r>
    </w:p>
    <w:p>
      <w:r>
        <w:rPr>
          <w:rFonts w:ascii="Microsoft YaHei" w:hAnsi="Microsoft YaHei" w:eastAsia="Microsoft YaHei"/>
          <w:b/>
          <w:sz w:val="22"/>
        </w:rPr>
        <w:t>选项：</w:t>
      </w:r>
      <w:r>
        <w:rPr>
          <w:rFonts w:ascii="Microsoft YaHei" w:hAnsi="Microsoft YaHei" w:eastAsia="Microsoft YaHei"/>
          <w:sz w:val="22"/>
        </w:rPr>
        <w:br/>
        <w:t>A. $-\frac{3}{2}$</w:t>
        <w:br/>
        <w:t>B. $\frac{5}{6}$</w:t>
        <w:br/>
        <w:t>C. $3$</w:t>
        <w:br/>
        <w:t>D. None of the above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493. [可汗学院]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$$5.2s + 0.1r = 0$$</w:t>
        <w:br/>
        <w:br/>
        <w:t>$$0.7(r + 0.2) + 3.2 = -3s$$</w:t>
        <w:br/>
        <w:br/>
        <w:t>If $(r, s)$ is the solution to the system of equations, what is the value of $s - r$?</w:t>
      </w:r>
    </w:p>
    <w:p>
      <w:r>
        <w:rPr>
          <w:rFonts w:ascii="Microsoft YaHei" w:hAnsi="Microsoft YaHei" w:eastAsia="Microsoft YaHei"/>
          <w:b/>
          <w:sz w:val="22"/>
        </w:rPr>
        <w:t>答案：</w:t>
      </w:r>
      <w:r>
        <w:rPr>
          <w:rFonts w:ascii="Microsoft YaHei" w:hAnsi="Microsoft YaHei" w:eastAsia="Microsoft YaHei"/>
          <w:sz w:val="22"/>
        </w:rPr>
        <w:br/>
        <w:t>5.3,53/10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494. [可汗学院]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$$-11y = 6(z + 1) - 13y$$</w:t>
        <w:br/>
        <w:br/>
        <w:t>$$4y - 24 = c(z - 1)$$</w:t>
        <w:br/>
        <w:br/>
        <w:t>For what value of $c$ does the system of linear equations in the variables $y$ and $z$ have infinitely many solutions?</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495. [可汗学院]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$$3s+2t-3=c$$</w:t>
        <w:br/>
        <w:t>$$-7s-5t=4$$</w:t>
        <w:br/>
        <w:t>Consider the system of equations, where $c$ is a constant. For which value of $c$ is there exactly one $(s, t)$ solution where $s = -1$?</w:t>
      </w:r>
    </w:p>
    <w:p>
      <w:r>
        <w:rPr>
          <w:rFonts w:ascii="Microsoft YaHei" w:hAnsi="Microsoft YaHei" w:eastAsia="Microsoft YaHei"/>
          <w:b/>
          <w:sz w:val="22"/>
        </w:rPr>
        <w:t>选项：</w:t>
      </w:r>
      <w:r>
        <w:rPr>
          <w:rFonts w:ascii="Microsoft YaHei" w:hAnsi="Microsoft YaHei" w:eastAsia="Microsoft YaHei"/>
          <w:sz w:val="22"/>
        </w:rPr>
        <w:br/>
        <w:t>A. $-4.8$</w:t>
        <w:br/>
        <w:t>B. $-4\frac{4}{7}$</w:t>
        <w:br/>
        <w:t>C. $18$</w:t>
        <w:br/>
        <w:t>D. None of the above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496. [可汗学院] 第1题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Katlin wants to make $64$ ounces of chocolate milk that is $12\%$ chocolate. She has light chocolate milk that is $5\%$ chocolate and heavy chocolate milk that is $21\%$ chocolate. How many ounces of light chocolate milk and heavy chocolate milk does Katlin need to combine?</w:t>
      </w:r>
    </w:p>
    <w:p>
      <w:r>
        <w:rPr>
          <w:rFonts w:ascii="Microsoft YaHei" w:hAnsi="Microsoft YaHei" w:eastAsia="Microsoft YaHei"/>
          <w:b/>
          <w:sz w:val="22"/>
        </w:rPr>
        <w:t>选项：</w:t>
      </w:r>
      <w:r>
        <w:rPr>
          <w:rFonts w:ascii="Microsoft YaHei" w:hAnsi="Microsoft YaHei" w:eastAsia="Microsoft YaHei"/>
          <w:sz w:val="22"/>
        </w:rPr>
        <w:br/>
        <w:t>A. $24$ light and $40$ heavy</w:t>
        <w:br/>
        <w:t>B. $28$ light and $36$ heavy</w:t>
        <w:br/>
        <w:t>C. $36$ light and $28$ heavy</w:t>
        <w:br/>
        <w:t>D. $40$ light and $24$ heavy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497. [可汗学院] 第2题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owner of a health food store is developing a new product that consists of peanuts and raisins. Raisins cost $2.50 per pound and peanuts cost $3.50 per pound. The owner wants to create 20 pounds of the product that cost $3.03 per pound. Which of the following systems of equations can be used to determine the number of pounds of peanuts, $p$, and the number of pounds of raisins, $r$, that should be combined?</w:t>
      </w:r>
    </w:p>
    <w:p>
      <w:r>
        <w:rPr>
          <w:rFonts w:ascii="Microsoft YaHei" w:hAnsi="Microsoft YaHei" w:eastAsia="Microsoft YaHei"/>
          <w:b/>
          <w:sz w:val="22"/>
        </w:rPr>
        <w:t>题干：</w:t>
      </w:r>
      <w:r>
        <w:rPr>
          <w:rFonts w:ascii="Microsoft YaHei" w:hAnsi="Microsoft YaHei" w:eastAsia="Microsoft YaHei"/>
          <w:sz w:val="22"/>
        </w:rPr>
        <w:br/>
        <w:t>The owner of a health food store is developing a new product that consists of peanuts and raisins. Raisins cost $\$2.50$ per pound and peanuts cost $\$3.50$ per pound. The owner wants to create $20$ pounds of the product that cost $\$3.03$ per pound. Which of the following systems of equations can be used to determine the number of pounds of peanuts, $p$, and the number of pounds of raisins, $r$, that should be combined?</w:t>
      </w:r>
    </w:p>
    <w:p>
      <w:r>
        <w:rPr>
          <w:rFonts w:ascii="Microsoft YaHei" w:hAnsi="Microsoft YaHei" w:eastAsia="Microsoft YaHei"/>
          <w:b/>
          <w:sz w:val="22"/>
        </w:rPr>
        <w:t>选项：</w:t>
      </w:r>
      <w:r>
        <w:rPr>
          <w:rFonts w:ascii="Microsoft YaHei" w:hAnsi="Microsoft YaHei" w:eastAsia="Microsoft YaHei"/>
          <w:sz w:val="22"/>
        </w:rPr>
        <w:br/>
        <w:t>A. $$p - r = 20$$</w:t>
        <w:br/>
        <w:t>$$\frac{3.50p + 2.50r}{20} = 3.03$$</w:t>
        <w:br/>
        <w:t>B. $$p + r = 20$$</w:t>
        <w:br/>
        <w:t>$$\frac{3.50p + 2.50r}{20} = 3.03$$</w:t>
        <w:br/>
        <w:t>C. $$p - r = 20$$</w:t>
        <w:br/>
        <w:t>$$3.50p + 2.50r = 3.03$$</w:t>
        <w:br/>
        <w:t>D. $$p + r = 20$$</w:t>
        <w:br/>
        <w:t>$$3.50p + 2.50r = 3.03$$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498. [可汗学院] 第3题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local grocer wants to mix candied pecans, priced at $\$14.00$/pound $(\text{lb})$, and candied cashews, priced at $\$10.00/\text{lb}$. How many pounds of candied cashews must he mix with $8$ $\text{lbs}$ of candied pecans to make a mixture that costs $\$12.50/\text{lb}$? $($Round the answer to the nearest tenth of a pound.$)$</w:t>
      </w:r>
    </w:p>
    <w:p>
      <w:r>
        <w:rPr>
          <w:rFonts w:ascii="Microsoft YaHei" w:hAnsi="Microsoft YaHei" w:eastAsia="Microsoft YaHei"/>
          <w:b/>
          <w:sz w:val="22"/>
        </w:rPr>
        <w:t>答案：</w:t>
      </w:r>
      <w:r>
        <w:rPr>
          <w:rFonts w:ascii="Microsoft YaHei" w:hAnsi="Microsoft YaHei" w:eastAsia="Microsoft YaHei"/>
          <w:sz w:val="22"/>
        </w:rPr>
        <w:br/>
        <w:t>4.8,24/5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499. [可汗学院] 第4题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owner of a landscaping company is developing a proposal to maintain the grounds of a building. It is estimated that $75$ gardening hours and $25$ foreman hours will be required. The total budget for these hours is $\$1{,}600$. The hourly wage for a foreman is $30\%$ more than a gardener plus an additional $\$1.65$ per hour. Which of the following systems of equations can be used to determine the hourly wages of a gardener, $g$, and a foreman, $f$, so the total wages are $\$1{,}600$?</w:t>
      </w:r>
    </w:p>
    <w:p>
      <w:r>
        <w:rPr>
          <w:rFonts w:ascii="Microsoft YaHei" w:hAnsi="Microsoft YaHei" w:eastAsia="Microsoft YaHei"/>
          <w:b/>
          <w:sz w:val="22"/>
        </w:rPr>
        <w:t>选项：</w:t>
      </w:r>
      <w:r>
        <w:rPr>
          <w:rFonts w:ascii="Microsoft YaHei" w:hAnsi="Microsoft YaHei" w:eastAsia="Microsoft YaHei"/>
          <w:sz w:val="22"/>
        </w:rPr>
        <w:br/>
        <w:t>A. $$25g + 75f = 1,600$$</w:t>
        <w:br/>
        <w:t>$$f = 1.3g + 1.65$$</w:t>
        <w:br/>
        <w:t>B. $$25f + 75g = 1,600$$</w:t>
        <w:br/>
        <w:t>$$f = 1.3g + 1.65$$</w:t>
        <w:br/>
        <w:t>C. $$25g + 75f = 1,600$$</w:t>
        <w:br/>
        <w:t>$$g = 1.3f + 1.65$$</w:t>
        <w:br/>
        <w:t>D. $$25f + 75g = 1,600$$</w:t>
        <w:br/>
        <w:t>$$g = 1.3f + 1.65$$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500. [可汗学院] 第1题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Ruby can assemble $2$ gift baskets by herself in $7$ minutes. Emma can assemble $4$ gift baskets by herself in $15$ minutes. Ruby begins assembling gift baskets at $1:00$</w:t>
        <w:br/>
        <w:t xml:space="preserve"> $\text{p.m.}$, and Emma begins assembling gift baskets at $1:15$ $\text{p.m}$. If they continue to work at the above rates, at what time will they finish the $54^{\text{th}}$ basket?</w:t>
      </w:r>
    </w:p>
    <w:p>
      <w:r>
        <w:rPr>
          <w:rFonts w:ascii="Microsoft YaHei" w:hAnsi="Microsoft YaHei" w:eastAsia="Microsoft YaHei"/>
          <w:b/>
          <w:sz w:val="22"/>
        </w:rPr>
        <w:t>选项：</w:t>
      </w:r>
      <w:r>
        <w:rPr>
          <w:rFonts w:ascii="Microsoft YaHei" w:hAnsi="Microsoft YaHei" w:eastAsia="Microsoft YaHei"/>
          <w:sz w:val="22"/>
        </w:rPr>
        <w:br/>
        <w:t>A. $2:30$ $\text{p.m.}$</w:t>
        <w:br/>
        <w:t>B. $2:42$ $\text{p.m.}$</w:t>
        <w:br/>
        <w:t>C. $2:45$ $\text{p.m.}$</w:t>
        <w:br/>
        <w:t>D. $3:00$ $\text{p.m.}$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501. [可汗学院] 第2题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Mega Movers charges $\$19.50$ per day for truck rentals, plus an additional mileage fee of $\$0.95$ per mile. U-Move-It charges $\$42.00$ per day for truck rentals, plus an additional mileage fee of $\$0.45$ per mile for mileage over $20$ miles. Which of the following systems of equations could be used to find the total mileage, $m$, that will make the cost, $p$, of renting a moving truck for one day equal at each rental company, assuming $m \geq 20$?</w:t>
      </w:r>
    </w:p>
    <w:p>
      <w:r>
        <w:rPr>
          <w:rFonts w:ascii="Microsoft YaHei" w:hAnsi="Microsoft YaHei" w:eastAsia="Microsoft YaHei"/>
          <w:b/>
          <w:sz w:val="22"/>
        </w:rPr>
        <w:t>选项：</w:t>
      </w:r>
      <w:r>
        <w:rPr>
          <w:rFonts w:ascii="Microsoft YaHei" w:hAnsi="Microsoft YaHei" w:eastAsia="Microsoft YaHei"/>
          <w:sz w:val="22"/>
        </w:rPr>
        <w:br/>
        <w:t>A. $$p = 19.5 + 0.95m$$</w:t>
        <w:br/>
        <w:t>$$p = 42 + 0.45m$$</w:t>
        <w:br/>
        <w:t>B. $$p = 19.5m + 0.95$$</w:t>
        <w:br/>
        <w:t>$$p = 42m + 0.45$$</w:t>
        <w:br/>
        <w:t>C. $$p = 19.5 + 0.95m$$</w:t>
        <w:br/>
        <w:t>$$p = 42 + 0.45(m - 20)$$</w:t>
        <w:br/>
        <w:t>D. $$p = 19.5 + 0.95m$$</w:t>
        <w:br/>
        <w:t>$$p = 42 + 0.45(20 - m)$$</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502. [可汗学院] 第3题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Devin is a landscaper who needs to prepare different types of grass seed for his customers' yards. Bluegrass seed costs $\$2.00$ per pound while drought-resistant seed costs $\$3.00$ per pound. If for a particular day the two types of grass seed totaled $\$68.00$ and together weighed $25$ pounds, how many pounds of bluegrass seed did Devin prepare?</w:t>
      </w:r>
    </w:p>
    <w:p>
      <w:r>
        <w:rPr>
          <w:rFonts w:ascii="Microsoft YaHei" w:hAnsi="Microsoft YaHei" w:eastAsia="Microsoft YaHei"/>
          <w:b/>
          <w:sz w:val="22"/>
        </w:rPr>
        <w:t>选项：</w:t>
      </w:r>
      <w:r>
        <w:rPr>
          <w:rFonts w:ascii="Microsoft YaHei" w:hAnsi="Microsoft YaHei" w:eastAsia="Microsoft YaHei"/>
          <w:sz w:val="22"/>
        </w:rPr>
        <w:br/>
        <w:t>A. $4$</w:t>
        <w:br/>
        <w:t>B. $7$</w:t>
        <w:br/>
        <w:t>C. $18$</w:t>
        <w:br/>
        <w:t>D. $21$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503. [可汗学院] 第4题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$1960$, the population of Colombia was about $16$ million and the population of Argentina was about $20.6$ million. Between $1960$ and $2010$, the population of Colombia increased by about $530{,}000$ people per year, and the population of Argentina increased by about $340{,}000$ people per year. Let $P$ represent the population, in millions, and $t$ represent the number of years since $1960$. Which of the following system of equations can be used to find the year when both countries had approximately the same population?</w:t>
      </w:r>
    </w:p>
    <w:p>
      <w:r>
        <w:rPr>
          <w:rFonts w:ascii="Microsoft YaHei" w:hAnsi="Microsoft YaHei" w:eastAsia="Microsoft YaHei"/>
          <w:b/>
          <w:sz w:val="22"/>
        </w:rPr>
        <w:t>选项：</w:t>
      </w:r>
      <w:r>
        <w:rPr>
          <w:rFonts w:ascii="Microsoft YaHei" w:hAnsi="Microsoft YaHei" w:eastAsia="Microsoft YaHei"/>
          <w:sz w:val="22"/>
        </w:rPr>
        <w:br/>
        <w:t>A. $$P = 16 + 0.34t$$</w:t>
        <w:br/>
        <w:t>$$P = 20.6 + 0.53t$$</w:t>
        <w:br/>
        <w:t>B. $$P = 16 + 0.53t$$</w:t>
        <w:br/>
        <w:t>$$P = 20.6 + 0.34t$$</w:t>
        <w:br/>
        <w:t>C. $$P = 16 + 530,000t$$</w:t>
        <w:br/>
        <w:t>$$P = 20.6 + 340,000t$$</w:t>
        <w:br/>
        <w:t>D. $$P = 16t + 340,000$$</w:t>
        <w:br/>
        <w:t>$$P = 20.6t + 530,000$$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504. [可汗学院] 第1题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caterer is determining how many forks she will need to buy for her upcoming event. Each adult needs $5$ forks, and each child needs $2$ forks. If the event will host $764$ adults and children in all, and the caterer ordered $2{,}992$ forks, how many adults and how many children are expected to attend?</w:t>
      </w:r>
    </w:p>
    <w:p>
      <w:r>
        <w:rPr>
          <w:rFonts w:ascii="Microsoft YaHei" w:hAnsi="Microsoft YaHei" w:eastAsia="Microsoft YaHei"/>
          <w:b/>
          <w:sz w:val="22"/>
        </w:rPr>
        <w:t>选项：</w:t>
      </w:r>
      <w:r>
        <w:rPr>
          <w:rFonts w:ascii="Microsoft YaHei" w:hAnsi="Microsoft YaHei" w:eastAsia="Microsoft YaHei"/>
          <w:sz w:val="22"/>
        </w:rPr>
        <w:br/>
        <w:t>A. $207$ adults and $557$ children</w:t>
        <w:br/>
        <w:t>B. $276$ adults and $488$ children</w:t>
        <w:br/>
        <w:t>C. $488$ adults and $276$ children</w:t>
        <w:br/>
        <w:t>D. $557$ adults and $207$ children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505. [可汗学院] 第2题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During her last road trip, Sophia drove $402$ miles on $12$ gallons of gas. Sophia's car averages $37$ miles per gallon $(\text{mpg})$ on highways and $25$ $\text{mpg}$ in cities. Which of the following best approximates the number of city miles she drove in her car on this trip?</w:t>
      </w:r>
    </w:p>
    <w:p>
      <w:r>
        <w:rPr>
          <w:rFonts w:ascii="Microsoft YaHei" w:hAnsi="Microsoft YaHei" w:eastAsia="Microsoft YaHei"/>
          <w:b/>
          <w:sz w:val="22"/>
        </w:rPr>
        <w:t>选项：</w:t>
      </w:r>
      <w:r>
        <w:rPr>
          <w:rFonts w:ascii="Microsoft YaHei" w:hAnsi="Microsoft YaHei" w:eastAsia="Microsoft YaHei"/>
          <w:sz w:val="22"/>
        </w:rPr>
        <w:br/>
        <w:t>A. $3.5$</w:t>
        <w:br/>
        <w:t>B. $8.5$</w:t>
        <w:br/>
        <w:t>C. $87.5$</w:t>
        <w:br/>
        <w:t>D. $314.5$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506. [可汗学院] 第3题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Todd purchased beef and chicken from a local butcher for his barbecue. The beef cost $\$8.00$ per pound and the chicken cost $\$5.00$ per pound. If he bought a total of $15$ pounds of meat and the bill came to $\$94.50$, how many pounds of chicken did he buy?</w:t>
      </w:r>
    </w:p>
    <w:p>
      <w:r>
        <w:rPr>
          <w:rFonts w:ascii="Microsoft YaHei" w:hAnsi="Microsoft YaHei" w:eastAsia="Microsoft YaHei"/>
          <w:b/>
          <w:sz w:val="22"/>
        </w:rPr>
        <w:t>选项：</w:t>
      </w:r>
      <w:r>
        <w:rPr>
          <w:rFonts w:ascii="Microsoft YaHei" w:hAnsi="Microsoft YaHei" w:eastAsia="Microsoft YaHei"/>
          <w:sz w:val="22"/>
        </w:rPr>
        <w:br/>
        <w:t>A. $2.8$</w:t>
        <w:br/>
        <w:t>B. $6.3$</w:t>
        <w:br/>
        <w:t>C. $6.5$</w:t>
        <w:br/>
        <w:t>D. $8.5$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507. [可汗学院] 第4题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Gabriella's morning exercise routine includes both jogging and power yoga. On average, she burns about 450 calories per hour while doing power yoga and about 660 calories per hour while jogging. Gabriella wants to burn a total of 675 calories during her 75 minute workout this morning. Which of the following systems could be used to find the number of minutes that she should spend jogging, $j$, and the number of minutes that she should spend doing power yoga, $p$, in order to meet this goal?</w:t>
      </w:r>
    </w:p>
    <w:p>
      <w:r>
        <w:rPr>
          <w:rFonts w:ascii="Microsoft YaHei" w:hAnsi="Microsoft YaHei" w:eastAsia="Microsoft YaHei"/>
          <w:b/>
          <w:sz w:val="22"/>
        </w:rPr>
        <w:t>题干：</w:t>
      </w:r>
      <w:r>
        <w:rPr>
          <w:rFonts w:ascii="Microsoft YaHei" w:hAnsi="Microsoft YaHei" w:eastAsia="Microsoft YaHei"/>
          <w:sz w:val="22"/>
        </w:rPr>
        <w:br/>
        <w:t>Gabriella's morning exercise routine includes both jogging and power yoga. On average, she burns about $450$ calories per hour while doing power yogaand about $660$ calories per hour while jogging. Gabriella wants to burn atotal of $675$ calories during her $75$ minute workout this morning. Which ofthe following systems could be used to fnd the number of minutes thatshe should spend jogging, $j$, and the number of minutes that she shouldspend doing power yoga, $p$, in order to meet this goal?</w:t>
      </w:r>
    </w:p>
    <w:p>
      <w:r>
        <w:rPr>
          <w:rFonts w:ascii="Microsoft YaHei" w:hAnsi="Microsoft YaHei" w:eastAsia="Microsoft YaHei"/>
          <w:b/>
          <w:sz w:val="22"/>
        </w:rPr>
        <w:t>选项：</w:t>
      </w:r>
      <w:r>
        <w:rPr>
          <w:rFonts w:ascii="Microsoft YaHei" w:hAnsi="Microsoft YaHei" w:eastAsia="Microsoft YaHei"/>
          <w:sz w:val="22"/>
        </w:rPr>
        <w:br/>
        <w:t>A. $$p + j = 75$$</w:t>
        <w:br/>
        <w:t>$$7.5p + 11j = 675$$</w:t>
        <w:br/>
        <w:t>B. $$p + j = 75$$</w:t>
        <w:br/>
        <w:t>$$11p + 7.5j = 675$$</w:t>
        <w:br/>
        <w:t>C. $$p + j = 75$$</w:t>
        <w:br/>
        <w:t>$$450p + 660j = 675$$</w:t>
        <w:br/>
        <w:t>D. $$p + j = 75$$</w:t>
        <w:br/>
        <w:t>$$660p + 450j = 675$$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508. [可汗学院] 第1题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Bernardo invested $\$2{,}000$ in two different types of stocks. The first type cost $\$32$ per share, and the second cost $\$48$ per share. Between the two types, he purchased a total of $47$ shares. How many shares of the $\$48$-per-share stock did he purchase?</w:t>
      </w:r>
    </w:p>
    <w:p>
      <w:r>
        <w:rPr>
          <w:rFonts w:ascii="Microsoft YaHei" w:hAnsi="Microsoft YaHei" w:eastAsia="Microsoft YaHei"/>
          <w:b/>
          <w:sz w:val="22"/>
        </w:rPr>
        <w:t>答案：</w:t>
      </w:r>
      <w:r>
        <w:rPr>
          <w:rFonts w:ascii="Microsoft YaHei" w:hAnsi="Microsoft YaHei" w:eastAsia="Microsoft YaHei"/>
          <w:sz w:val="22"/>
        </w:rPr>
        <w:br/>
        <w:t>31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509. [可汗学院] 第2题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Currently, Brandee is $5$ years older than Alison. In $10$ years, Brandee's age will be twice the age that Alison was $1$ year ago. If Brandee is currently $b$ years old and Alison is currently $a$ years old, which of the following systems could be used to find their current ages?</w:t>
      </w:r>
    </w:p>
    <w:p>
      <w:r>
        <w:rPr>
          <w:rFonts w:ascii="Microsoft YaHei" w:hAnsi="Microsoft YaHei" w:eastAsia="Microsoft YaHei"/>
          <w:b/>
          <w:sz w:val="22"/>
        </w:rPr>
        <w:t>选项：</w:t>
      </w:r>
      <w:r>
        <w:rPr>
          <w:rFonts w:ascii="Microsoft YaHei" w:hAnsi="Microsoft YaHei" w:eastAsia="Microsoft YaHei"/>
          <w:sz w:val="22"/>
        </w:rPr>
        <w:br/>
        <w:t>A. $$b + 5 = a$$</w:t>
        <w:br/>
        <w:t>$$b + 10 = 2(a - 1)$$</w:t>
        <w:br/>
        <w:t>B. $$b = a + 5$$</w:t>
        <w:br/>
        <w:t>$$b + 10 = 2(a - 1)$$</w:t>
        <w:br/>
        <w:t>C. $$b + 5 = a$$</w:t>
        <w:br/>
        <w:t>$$b + 10 = 2a - 1$$</w:t>
        <w:br/>
        <w:t>D. $$b = a + 5$$</w:t>
        <w:br/>
        <w:t>$$b + 10 = 2a - 1$$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510. [可汗学院] 第3题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At Charlie's Cinema, a total of $1{,}200$ adult and child movie tickets were sold to bring in $\$10{,}875$ in ticket sales one evening. If each child ticket costs $\$7.50$ and each adult ticket costs $\$10.00$, how many adult tickets were sold that evening?</w:t>
      </w:r>
    </w:p>
    <w:p>
      <w:r>
        <w:rPr>
          <w:rFonts w:ascii="Microsoft YaHei" w:hAnsi="Microsoft YaHei" w:eastAsia="Microsoft YaHei"/>
          <w:b/>
          <w:sz w:val="22"/>
        </w:rPr>
        <w:t>答案：</w:t>
      </w:r>
      <w:r>
        <w:rPr>
          <w:rFonts w:ascii="Microsoft YaHei" w:hAnsi="Microsoft YaHei" w:eastAsia="Microsoft YaHei"/>
          <w:sz w:val="22"/>
        </w:rPr>
        <w:br/>
        <w:t>750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511. [可汗学院] 第4题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Sarah has whole milk, which contains 3.25% butterfat by volume, and one type of low-fat milk, which contains 1% butterfat by volume. Which of the following systems could be used to determine the amount of whole milk, $w$, in ounces, and the amount of low-fat milk, $l$, in ounces, that Sarah should mix to obtain 32 ounces of a low-fat milk with 2% butterfat by volume?</w:t>
      </w:r>
    </w:p>
    <w:p>
      <w:r>
        <w:rPr>
          <w:rFonts w:ascii="Microsoft YaHei" w:hAnsi="Microsoft YaHei" w:eastAsia="Microsoft YaHei"/>
          <w:b/>
          <w:sz w:val="22"/>
        </w:rPr>
        <w:t>题干：</w:t>
      </w:r>
      <w:r>
        <w:rPr>
          <w:rFonts w:ascii="Microsoft YaHei" w:hAnsi="Microsoft YaHei" w:eastAsia="Microsoft YaHei"/>
          <w:sz w:val="22"/>
        </w:rPr>
        <w:br/>
        <w:t>Sarah has whole milk, which contains $3.25\%$ butterfat by volume, and onetype of low-fat milk, which contains $1\%$ butterfat by volume. Which of thefollowing systems could be used to determine the amount of whole milk, $w$, in ounces, and the amount of low-fat milk, $l$, in ounces, that Sarahshould mix to obtain $32$ ounces of a low-fat milk with $2\%$ butterfat byvolume?</w:t>
      </w:r>
    </w:p>
    <w:p>
      <w:r>
        <w:rPr>
          <w:rFonts w:ascii="Microsoft YaHei" w:hAnsi="Microsoft YaHei" w:eastAsia="Microsoft YaHei"/>
          <w:b/>
          <w:sz w:val="22"/>
        </w:rPr>
        <w:t>选项：</w:t>
      </w:r>
      <w:r>
        <w:rPr>
          <w:rFonts w:ascii="Microsoft YaHei" w:hAnsi="Microsoft YaHei" w:eastAsia="Microsoft YaHei"/>
          <w:sz w:val="22"/>
        </w:rPr>
        <w:br/>
        <w:t>A. $$0.01l + 0.0325w = 32$$</w:t>
        <w:br/>
        <w:t>$$l + w = 0.02$$</w:t>
        <w:br/>
        <w:t>B. $$0.01l + 0.0325w = 32$$</w:t>
        <w:br/>
        <w:t>$$l + w = 0.64$$</w:t>
        <w:br/>
        <w:t>C. $$0.01l + 0.0325w = 0.02$$</w:t>
        <w:br/>
        <w:t>$$l + w = 32$$</w:t>
        <w:br/>
        <w:t>D. $$0.01l + 0.0325w = 0.64$$</w:t>
        <w:br/>
        <w:t>$$l + w = 32$$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512. [可汗学院] 第1题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From $1970$ to $1990$ the average per person annual consumption of whole milk declined at a constant rate from $101$ to $41$ quarts per year. During the same period, the average annual consumption of low fat milk increased at a constant rate from $25$ to $60$ quarts per year. What was the average annual per person consumption when the consumption of whole milk and low fat milk was the same?</w:t>
      </w:r>
    </w:p>
    <w:p>
      <w:r>
        <w:rPr>
          <w:rFonts w:ascii="Microsoft YaHei" w:hAnsi="Microsoft YaHei" w:eastAsia="Microsoft YaHei"/>
          <w:b/>
          <w:sz w:val="22"/>
        </w:rPr>
        <w:t>选项：</w:t>
      </w:r>
      <w:r>
        <w:rPr>
          <w:rFonts w:ascii="Microsoft YaHei" w:hAnsi="Microsoft YaHei" w:eastAsia="Microsoft YaHei"/>
          <w:sz w:val="22"/>
        </w:rPr>
        <w:br/>
        <w:t>A. $53$ quarts</w:t>
        <w:br/>
        <w:t>B. $55$ quarts</w:t>
        <w:br/>
        <w:t>C. $57$ quarts</w:t>
        <w:br/>
        <w:t>D. $59$ quarts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513. [可汗学院] 第2题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A charity is planning a raffle to raise money. There are 125 regular tickets and 50 premium tickets. The cost of a premium ticket is 25% more than a regular ticket plus an additional $1.50. The raffle organizers expect to sell all of the tickets, and they want to collect $1,950 from the ticket sales. Which of the following systems of equations can be used to determine the price, p, of each premium ticket and the price, r, of each regular ticket?</w:t>
      </w:r>
    </w:p>
    <w:p>
      <w:r>
        <w:rPr>
          <w:rFonts w:ascii="Microsoft YaHei" w:hAnsi="Microsoft YaHei" w:eastAsia="Microsoft YaHei"/>
          <w:b/>
          <w:sz w:val="22"/>
        </w:rPr>
        <w:t>题干：</w:t>
      </w:r>
      <w:r>
        <w:rPr>
          <w:rFonts w:ascii="Microsoft YaHei" w:hAnsi="Microsoft YaHei" w:eastAsia="Microsoft YaHei"/>
          <w:sz w:val="22"/>
        </w:rPr>
        <w:br/>
        <w:t>A charity is planning a raffle to raise money. There are $125$ regular tickets and $50$ premium tickets. The cost of a premium ticket is $25\%$ more than a regular ticket plus an additional $\$1.50$. The raffle organizers expect to sell all of the tickets, and they want to collect $\$1{,}950$ from the ticket sales. Which of the following systems of equations can be used to determine the price, $p$, of each premium ticket and the price, $r$, of each regular ticket?</w:t>
      </w:r>
    </w:p>
    <w:p>
      <w:r>
        <w:rPr>
          <w:rFonts w:ascii="Microsoft YaHei" w:hAnsi="Microsoft YaHei" w:eastAsia="Microsoft YaHei"/>
          <w:b/>
          <w:sz w:val="22"/>
        </w:rPr>
        <w:t>选项：</w:t>
      </w:r>
      <w:r>
        <w:rPr>
          <w:rFonts w:ascii="Microsoft YaHei" w:hAnsi="Microsoft YaHei" w:eastAsia="Microsoft YaHei"/>
          <w:sz w:val="22"/>
        </w:rPr>
        <w:br/>
        <w:t>A. $$50p + 125r = 1{,}950$$</w:t>
        <w:br/>
        <w:t>$$p - 1.25r = 1.50$$</w:t>
        <w:br/>
        <w:t>B. $$50p + 125r = 1{,}950$$</w:t>
        <w:br/>
        <w:t>$$p - 1.50r = 1.25$$</w:t>
        <w:br/>
        <w:t>C. $$125p + 50r = 1{,}950$$</w:t>
        <w:br/>
        <w:t>$$p - 1.25r = 1.50$$</w:t>
        <w:br/>
        <w:t>D. $$125p + 50r = 1{,}950$$</w:t>
        <w:br/>
        <w:t>$$p - 1.50r = 1.25$$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514. [可汗学院] 第3题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A cleaner is sold in low and high concentrations so that customers can combine amounts from each in order to obtain a desired quantity and concentration. The low concentration is $3\%$ pure cleaner and the high concentration is $18\%$ pure cleaner. How many liters of the low and high concentrations must be combined to obtain $10$ liters that is $8\%$ pure cleaner?</w:t>
      </w:r>
    </w:p>
    <w:p>
      <w:r>
        <w:rPr>
          <w:rFonts w:ascii="Microsoft YaHei" w:hAnsi="Microsoft YaHei" w:eastAsia="Microsoft YaHei"/>
          <w:b/>
          <w:sz w:val="22"/>
        </w:rPr>
        <w:t>选项：</w:t>
      </w:r>
      <w:r>
        <w:rPr>
          <w:rFonts w:ascii="Microsoft YaHei" w:hAnsi="Microsoft YaHei" w:eastAsia="Microsoft YaHei"/>
          <w:sz w:val="22"/>
        </w:rPr>
        <w:br/>
        <w:t>A. $6$ liters of low and $4$ liters of high</w:t>
        <w:br/>
        <w:t>B. $6\frac{1}{3}$ liters of low and $3\frac{2}{3}$ liters of high</w:t>
        <w:br/>
        <w:t>C. $6\frac{2}{3}$ liters of low and $3\frac{1}{3}$ liters of high</w:t>
        <w:br/>
        <w:t>D. $7$ liters of low and $3$ liters of high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515. [可汗学院]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bottle weighs $50$ grams and holds up to $2$ liters of liquid. A chemist is filling the bottle with $x$ grams of liquid ethanol and $y$ grams of liquid water. Ethanol has a density of $789$ grams per liter and water has a density of $1{,}000$ grams per liter. The chemist wants the mass of the filled bottle to be less than $1{,}800$ grams. Which of the following systems of inequalities best models the situation described?</w:t>
      </w:r>
    </w:p>
    <w:p>
      <w:r>
        <w:rPr>
          <w:rFonts w:ascii="Microsoft YaHei" w:hAnsi="Microsoft YaHei" w:eastAsia="Microsoft YaHei"/>
          <w:b/>
          <w:sz w:val="22"/>
        </w:rPr>
        <w:t>选项：</w:t>
      </w:r>
      <w:r>
        <w:rPr>
          <w:rFonts w:ascii="Microsoft YaHei" w:hAnsi="Microsoft YaHei" w:eastAsia="Microsoft YaHei"/>
          <w:sz w:val="22"/>
        </w:rPr>
        <w:br/>
        <w:t>A. $\begin{cases} x + y &lt; 1{,}750 \\ 789x + 1{,}000y \leq 2 \end{cases}$</w:t>
        <w:br/>
        <w:t>B. $\begin{cases} x + y &lt; 1{,}750 \\ \frac{x}{789} + \frac{y}{1{,}000} \leq 2 \end{cases}$</w:t>
        <w:br/>
        <w:t>C. $\begin{cases} x + y &lt; 1{,}850 \\ 789x + 1{,}000y \leq 2 \end{cases}$</w:t>
        <w:br/>
        <w:t>D. $\begin{cases} x + y &lt; 1{,}850 \\ \frac{x}{789} + \frac{y}{1{,}000} \leq 2 \end{cases} $</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516. [可汗学院]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Roberto plans to start a new job. In preparation, he decides that he should spend no more than $30$ hours per week on the job and homework combined. If Roberto wants to have at least $2$ homework hours for every $1$ hour at his job, what is the maximum number of hours that he should spend at his job each week?</w:t>
      </w:r>
    </w:p>
    <w:p>
      <w:r>
        <w:rPr>
          <w:rFonts w:ascii="Microsoft YaHei" w:hAnsi="Microsoft YaHei" w:eastAsia="Microsoft YaHei"/>
          <w:b/>
          <w:sz w:val="22"/>
        </w:rPr>
        <w:t>选项：</w:t>
      </w:r>
      <w:r>
        <w:rPr>
          <w:rFonts w:ascii="Microsoft YaHei" w:hAnsi="Microsoft YaHei" w:eastAsia="Microsoft YaHei"/>
          <w:sz w:val="22"/>
        </w:rPr>
        <w:br/>
        <w:t>A. $9$ hours</w:t>
        <w:br/>
        <w:t>B. $10$ hours</w:t>
        <w:br/>
        <w:t>C. $20$ hours</w:t>
        <w:br/>
        <w:t>D. $21$ hours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517. [可汗学院] 第3题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sundae requires $3$ ice-cream scoops and $4$ strawberries, and a milkshake requires $2$ ice-cream scoops and $6$ strawberries. Ramses wants to make sundaes and milkshakes with at most $25$ ice-cream scoops and $37$ strawberries. Let's form a system of inequalities to represent Ramses's conditions. Let $S$ denote the number of sundaes he makes and $M$ the number of milkshakes he makes. Which system of inequalities best describes this situation?</w:t>
      </w:r>
    </w:p>
    <w:p>
      <w:r>
        <w:rPr>
          <w:rFonts w:ascii="Microsoft YaHei" w:hAnsi="Microsoft YaHei" w:eastAsia="Microsoft YaHei"/>
          <w:b/>
          <w:sz w:val="22"/>
        </w:rPr>
        <w:t>选项：</w:t>
      </w:r>
      <w:r>
        <w:rPr>
          <w:rFonts w:ascii="Microsoft YaHei" w:hAnsi="Microsoft YaHei" w:eastAsia="Microsoft YaHei"/>
          <w:sz w:val="22"/>
        </w:rPr>
        <w:br/>
        <w:t>A. $$3S + 2M \leq 25$$</w:t>
        <w:br/>
        <w:t>$$6S + 4M \leq 37$$</w:t>
        <w:br/>
        <w:t>B. $$3S + 2M \leq 25$$</w:t>
        <w:br/>
        <w:t>$$4S + 6M \leq 37$$</w:t>
        <w:br/>
        <w:t>C. $$2S + 3M \leq 25$$</w:t>
        <w:br/>
        <w:t>$$4S + 6M \leq 37$$</w:t>
        <w:br/>
        <w:t>D. $$3S + 2M \geq 25$$</w:t>
        <w:br/>
        <w:t>$$4S + 6M \leq 37$$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518. [可汗学院] 第4题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business analyst is deciding the amount of time allotted to each employee for meetings and training. He wants the sum of meeting and training time to be no more than $16$ hours per month. Also, there should be at least one training hour for every two meeting hours. Finally, there should be at least $2$ meeting hours per month to discuss short-term goals. What is the difference between the maximum and minimum number of monthly training hours that could be allotted to an employee?</w:t>
      </w:r>
    </w:p>
    <w:p>
      <w:r>
        <w:rPr>
          <w:rFonts w:ascii="Microsoft YaHei" w:hAnsi="Microsoft YaHei" w:eastAsia="Microsoft YaHei"/>
          <w:b/>
          <w:sz w:val="22"/>
        </w:rPr>
        <w:t>选项：</w:t>
      </w:r>
      <w:r>
        <w:rPr>
          <w:rFonts w:ascii="Microsoft YaHei" w:hAnsi="Microsoft YaHei" w:eastAsia="Microsoft YaHei"/>
          <w:sz w:val="22"/>
        </w:rPr>
        <w:br/>
        <w:t>A. $10$ hours</w:t>
        <w:br/>
        <w:t>B. $13$ hours</w:t>
        <w:br/>
        <w:t>C. $14$ hours</w:t>
        <w:br/>
        <w:t>D. $16$ hours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519. [可汗学院]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Manoj runs a business at a baseball stadium. This month, with a budget of $\$17{,}000$, Manoj buys $p$ pounds of peanuts at $\$1.10$ per pound and pays his salespeople $\$200$ each. There are $s$ salespeople in total, and it is predicted that each can sell a maximum of $1{,}875$ pounds of peanuts this month. Manoj will not buy more peanuts than what he predicts his salespeople can sell. Which of the following systems of inequalities represents this situation?</w:t>
      </w:r>
    </w:p>
    <w:p>
      <w:r>
        <w:rPr>
          <w:rFonts w:ascii="Microsoft YaHei" w:hAnsi="Microsoft YaHei" w:eastAsia="Microsoft YaHei"/>
          <w:b/>
          <w:sz w:val="22"/>
        </w:rPr>
        <w:t>选项：</w:t>
      </w:r>
      <w:r>
        <w:rPr>
          <w:rFonts w:ascii="Microsoft YaHei" w:hAnsi="Microsoft YaHei" w:eastAsia="Microsoft YaHei"/>
          <w:sz w:val="22"/>
        </w:rPr>
        <w:br/>
        <w:t>A. $$$17{,}000 &lt; $200s+\frac{p}{$1.10}$$</w:t>
        <w:br/>
        <w:t>$$1{,}875s \leq p$$</w:t>
        <w:br/>
        <w:t>B. $$$17{,}000 &lt; $200s + $1.10p$$</w:t>
        <w:br/>
        <w:t>$$s \geq 1{,}875p$$</w:t>
        <w:br/>
        <w:t>C. $$$17{,}000 \geq $200s + \frac{p}{$1.10}$$</w:t>
        <w:br/>
        <w:t>$$s \leq 1{,}875p$$</w:t>
        <w:br/>
        <w:t>D. $$$17{,}000 \geq $200s + $1.10p$$</w:t>
        <w:br/>
        <w:t>$$1{,}875s \geq p$$</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520. [可汗学院]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Jelani needs to hire at least 12 artists for an upcoming event. He needs to hire visual artists, who will be paid $300 for the event, and performers, who will be paid $480 for the event. His budget for paying the artists is no more than $6,000. He must hire at least 4 visual artists and at least 3 performers. Which of the following does not satisfy all of the conditions described?</w:t>
      </w:r>
    </w:p>
    <w:p>
      <w:r>
        <w:rPr>
          <w:rFonts w:ascii="Microsoft YaHei" w:hAnsi="Microsoft YaHei" w:eastAsia="Microsoft YaHei"/>
          <w:b/>
          <w:sz w:val="22"/>
        </w:rPr>
        <w:t>题干：</w:t>
      </w:r>
      <w:r>
        <w:rPr>
          <w:rFonts w:ascii="Microsoft YaHei" w:hAnsi="Microsoft YaHei" w:eastAsia="Microsoft YaHei"/>
          <w:sz w:val="22"/>
        </w:rPr>
        <w:br/>
        <w:t>Jelani needs to hire at least $12$ artists for an upcoming event. He needs to hire visual artists, who will be paid $\$300$ for the event, and performers, who will be paid $\$480$ for the event. His budget for paying the artists is no more than $\$6{,}000$. He must hire at least $4$ visual artists and at least $3$ performers. Which of the following does not satisfy all of the conditions described?</w:t>
      </w:r>
    </w:p>
    <w:p>
      <w:r>
        <w:rPr>
          <w:rFonts w:ascii="Microsoft YaHei" w:hAnsi="Microsoft YaHei" w:eastAsia="Microsoft YaHei"/>
          <w:b/>
          <w:sz w:val="22"/>
        </w:rPr>
        <w:t>选项：</w:t>
      </w:r>
      <w:r>
        <w:rPr>
          <w:rFonts w:ascii="Microsoft YaHei" w:hAnsi="Microsoft YaHei" w:eastAsia="Microsoft YaHei"/>
          <w:sz w:val="22"/>
        </w:rPr>
        <w:br/>
        <w:t>A. $4$ visual artists and $10$ performers</w:t>
        <w:br/>
        <w:t>B. $8$ visual artists and $8$ performers</w:t>
        <w:br/>
        <w:t>C. $9$ visual artists and $3$ performers</w:t>
        <w:br/>
        <w:t>D. $13$ visual artists and $4$ performers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521. [可汗学院] 第3题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$$70L + 60S &lt; 5600$$</w:t>
        <w:br/>
        <w:t>$$0.02L + 0.01S \leq 2.5$$</w:t>
        <w:br/>
        <w:t>Members of the swim team want to wash their hair. Each short-haired member requires the same number of liters of water and soap, and each long-haired member requires the same number of liters of water and soap. The bathroom has less than $5{,}600$ liters of water and at most $2.5$ liters of shampoo. The system of inequalities shown, where $S$ represents the number of short-haired members and $L$ the number of long-haired members, describes this situation. Does the bathroom have enough water and shampoo for $8$ long-haired members and $7$ short-haired members?</w:t>
      </w:r>
    </w:p>
    <w:p>
      <w:r>
        <w:rPr>
          <w:rFonts w:ascii="Microsoft YaHei" w:hAnsi="Microsoft YaHei" w:eastAsia="Microsoft YaHei"/>
          <w:b/>
          <w:sz w:val="22"/>
        </w:rPr>
        <w:t>选项：</w:t>
      </w:r>
      <w:r>
        <w:rPr>
          <w:rFonts w:ascii="Microsoft YaHei" w:hAnsi="Microsoft YaHei" w:eastAsia="Microsoft YaHei"/>
          <w:sz w:val="22"/>
        </w:rPr>
        <w:br/>
        <w:t>A. The bathroom has enough water and shampoo.</w:t>
        <w:br/>
        <w:t>B. The bathroom has enough water but not enough shampoo.</w:t>
        <w:br/>
        <w:t>C. The bathroom has enough shampoo but not enough water.</w:t>
        <w:br/>
        <w:t>D. The bathroom has neither enough water nor enough shampoo.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522. [可汗学院] 第4题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Anna is considering three insurance options for her business, shown in the table. She wants the total cost, $c + d$, to be at most $\$2{,}000$. She also wants the benefit, which is $9$0 percent of $(10c - d)$, to be at least $\$12{,}400$. Which of the following option selections would fit Anna's plan?</w:t>
      </w:r>
    </w:p>
    <w:p>
      <w:r>
        <w:rPr>
          <w:rFonts w:ascii="Microsoft YaHei" w:hAnsi="Microsoft YaHei" w:eastAsia="Microsoft YaHei"/>
          <w:b/>
          <w:sz w:val="22"/>
        </w:rPr>
        <w:t>选项：</w:t>
      </w:r>
      <w:r>
        <w:rPr>
          <w:rFonts w:ascii="Microsoft YaHei" w:hAnsi="Microsoft YaHei" w:eastAsia="Microsoft YaHei"/>
          <w:sz w:val="22"/>
        </w:rPr>
        <w:br/>
        <w:t>A. Options $1$ and $2$ work</w:t>
        <w:br/>
        <w:t>B. Only option $2$ works</w:t>
        <w:br/>
        <w:t>C. Only option $3$ works</w:t>
        <w:br/>
        <w:t>D. None of the above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523. [可汗学院]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$$17T+6C \leq 150$$</w:t>
        <w:br/>
        <w:t>$$34T+27C \leq 330$$</w:t>
        <w:br/>
        <w:t>Fleur wants to make tables and chairs. Each chair or table is made with the same number of wooden boards and nails. She has a total of $150$ wooden boards and $330$ nails. The system of inequalities shown represents the number of tables $(T)$ and chairs $(C)$ she can make in this situation. Does Fleur have enough boards and nails to make $3$ tables and $9$ chairs?</w:t>
      </w:r>
    </w:p>
    <w:p>
      <w:r>
        <w:rPr>
          <w:rFonts w:ascii="Microsoft YaHei" w:hAnsi="Microsoft YaHei" w:eastAsia="Microsoft YaHei"/>
          <w:b/>
          <w:sz w:val="22"/>
        </w:rPr>
        <w:t>选项：</w:t>
      </w:r>
      <w:r>
        <w:rPr>
          <w:rFonts w:ascii="Microsoft YaHei" w:hAnsi="Microsoft YaHei" w:eastAsia="Microsoft YaHei"/>
          <w:sz w:val="22"/>
        </w:rPr>
        <w:br/>
        <w:t>A. Fleur has enough boards and nails.</w:t>
        <w:br/>
        <w:t>B. Fleur has enough boards but not enough nails.</w:t>
        <w:br/>
        <w:t>C. Fleur has enough nails but not enough boards.</w:t>
        <w:br/>
        <w:t>D. Fleur has neither enough boards nor enough nails.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524. [可汗学院]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Prachi needs between $240$ and $260$ total feet of fence panels. The home improvement store has $24$ short $($$6$-foot$)$ fence panels and $28$ long $($$8$-foot$)$ fence panels in stock. Which of the following combinations of fence panels could she buy?</w:t>
      </w:r>
    </w:p>
    <w:p>
      <w:r>
        <w:rPr>
          <w:rFonts w:ascii="Microsoft YaHei" w:hAnsi="Microsoft YaHei" w:eastAsia="Microsoft YaHei"/>
          <w:b/>
          <w:sz w:val="22"/>
        </w:rPr>
        <w:t>选项：</w:t>
      </w:r>
      <w:r>
        <w:rPr>
          <w:rFonts w:ascii="Microsoft YaHei" w:hAnsi="Microsoft YaHei" w:eastAsia="Microsoft YaHei"/>
          <w:sz w:val="22"/>
        </w:rPr>
        <w:br/>
        <w:t>A. $6$ short fence panels and $26$ long fence panels</w:t>
        <w:br/>
        <w:t>B. $8$ short fence panels and $23$ long fence panels</w:t>
        <w:br/>
        <w:t>C. $27$ short fence panels and $12$ long fence panels</w:t>
        <w:br/>
        <w:t>D. $30$ short fence panels and $10$ long fence panels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525. [可汗学院] 第3题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 rancher wants to build a rectangular pen for her animals. She decides that the length, $l$, of one side of the pen should be at most 60 feet, the width, $w$, of one side of the pen should be at least 30 feet, and the perimeter of the pen should be at most 200 feet. Which of the following systems of inequalities best models the situation described?</w:t>
      </w:r>
    </w:p>
    <w:p>
      <w:r>
        <w:rPr>
          <w:rFonts w:ascii="Microsoft YaHei" w:hAnsi="Microsoft YaHei" w:eastAsia="Microsoft YaHei"/>
          <w:b/>
          <w:sz w:val="22"/>
        </w:rPr>
        <w:t>题干：</w:t>
      </w:r>
      <w:r>
        <w:rPr>
          <w:rFonts w:ascii="Microsoft YaHei" w:hAnsi="Microsoft YaHei" w:eastAsia="Microsoft YaHei"/>
          <w:sz w:val="22"/>
        </w:rPr>
        <w:br/>
        <w:t>A rancher wants to build a rectangular pen for her animals. She decides that the length, $l$, of one side of the pen should be at most $60$ feet, the width, $w$, of one side of the pen should be at least $30$ feet, and the perimeter of the pen should be at most $200$ feet. Which of the following systems of inequalities best models the situation described?</w:t>
      </w:r>
    </w:p>
    <w:p>
      <w:r>
        <w:rPr>
          <w:rFonts w:ascii="Microsoft YaHei" w:hAnsi="Microsoft YaHei" w:eastAsia="Microsoft YaHei"/>
          <w:b/>
          <w:sz w:val="22"/>
        </w:rPr>
        <w:t>选项：</w:t>
      </w:r>
      <w:r>
        <w:rPr>
          <w:rFonts w:ascii="Microsoft YaHei" w:hAnsi="Microsoft YaHei" w:eastAsia="Microsoft YaHei"/>
          <w:sz w:val="22"/>
        </w:rPr>
        <w:br/>
        <w:t>A. $\begin{cases} l + w \leq 200 \\ w \geq 30 \\ l \leq 60 \end{cases}$</w:t>
        <w:br/>
        <w:t>B. $\begin{cases} l + w \geq 200 \\ w \leq 30 \\ l \geq 60 \end{cases}$</w:t>
        <w:br/>
        <w:t>C. $\begin{cases} l + w \leq 100 \\ w \geq 30 \\ l \leq 60 \end{cases}$</w:t>
        <w:br/>
        <w:t>D. $\begin{cases} 2l + 2w \geq 200 \\ w \geq 30 \\ l \leq 60 \end{cases}$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526. [可汗学院] 第4题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memory chip is being designed to hold a number of transistors and heat sinks. The transistors hold memory while the heat sinks cool the chip. There must be at least one heat sink for every $2{,}000$ transistors to prevent overheating. Also, each transistor has an area of $2.0 \times 10^{-10} \text{mm}^2$ $($square millimeters$)$, each heat sink has an area of $3.6 \times 10^{-6} \text{ mm}^2$, and the total area of transistors and heat sinks must be at most $2 \text{ mm}^2$. What is the approximate maximum number of transistors that the chip can hold according to this design?</w:t>
      </w:r>
    </w:p>
    <w:p>
      <w:r>
        <w:rPr>
          <w:rFonts w:ascii="Microsoft YaHei" w:hAnsi="Microsoft YaHei" w:eastAsia="Microsoft YaHei"/>
          <w:b/>
          <w:sz w:val="22"/>
        </w:rPr>
        <w:t>选项：</w:t>
      </w:r>
      <w:r>
        <w:rPr>
          <w:rFonts w:ascii="Microsoft YaHei" w:hAnsi="Microsoft YaHei" w:eastAsia="Microsoft YaHei"/>
          <w:sz w:val="22"/>
        </w:rPr>
        <w:br/>
        <w:t>A. $2.78 \times 10^2$</w:t>
        <w:br/>
        <w:t>B. $5.56 \times 10^5$</w:t>
        <w:br/>
        <w:t>C. $1.0 \times 10^9$</w:t>
        <w:br/>
        <w:t>D. $1.0 \times 10^{10}$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527. [可汗学院]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night vision goggles, light rays cause electrons to be projected from a metal surface. The given equation relates the kinetic energy in electron volts (eV), $K$, of emitted electrons to the frequency in hertz, $\nu$, of incident light rays and the work function, $\phi$, in eV, of the metallic surface. In a particular set of night vision goggles, the electrons emitted must have a kinetic energy of at least 2.46 eV. If the frequency of incoming light rays is less than $9.60 \cdot 10^{14}$ hertz, which of the following systems of inequalities best models the relationship between the work function, $\phi$, and the light source frequency, $\nu$?</w:t>
      </w:r>
    </w:p>
    <w:p>
      <w:r>
        <w:rPr>
          <w:rFonts w:ascii="Microsoft YaHei" w:hAnsi="Microsoft YaHei" w:eastAsia="Microsoft YaHei"/>
          <w:b/>
          <w:sz w:val="22"/>
        </w:rPr>
        <w:t>题干：</w:t>
      </w:r>
      <w:r>
        <w:rPr>
          <w:rFonts w:ascii="Microsoft YaHei" w:hAnsi="Microsoft YaHei" w:eastAsia="Microsoft YaHei"/>
          <w:sz w:val="22"/>
        </w:rPr>
        <w:br/>
        <w:t>$$K=(4.14·10^{15})\nu-\phi$$</w:t>
        <w:br/>
        <w:t>In night vision goggles, light rays cause electrons to be projected from ametal surface. The given equation relates the kinetic energy in electronvolts $($$eV$$)$, $K$, of emitted electrons to the frequency in hertz, $\nu$, of incident light rays and the work function, $\phi$, in eV, of the metallic surface.</w:t>
        <w:br/>
        <w:t>In a particular set of night vision goggles, the electrons emitted must havea kinetic energy of at least $2.46$ $eV$. lf the frequency of incoming light raysis less than $9.60·10^{14}$ hertz , which of the following systems of inequalities best models the relationship between the work function, pand the light source frequency, $\nu$?</w:t>
      </w:r>
    </w:p>
    <w:p>
      <w:r>
        <w:rPr>
          <w:rFonts w:ascii="Microsoft YaHei" w:hAnsi="Microsoft YaHei" w:eastAsia="Microsoft YaHei"/>
          <w:b/>
          <w:sz w:val="22"/>
        </w:rPr>
        <w:t>选项：</w:t>
      </w:r>
      <w:r>
        <w:rPr>
          <w:rFonts w:ascii="Microsoft YaHei" w:hAnsi="Microsoft YaHei" w:eastAsia="Microsoft YaHei"/>
          <w:sz w:val="22"/>
        </w:rPr>
        <w:br/>
        <w:t>A. $$\nu &gt; 9.60 \cdot 10^{14}$$</w:t>
        <w:br/>
        <w:t>$$\phi \leq (4.14 \cdot 10^{-15})\nu - 2.46$$</w:t>
        <w:br/>
        <w:t>B. $$\nu &lt; 9.60 \cdot 10^{14}$$</w:t>
        <w:br/>
        <w:t>$$\phi \leq (4.14 \cdot 10^{-15})\nu - 2.46$$</w:t>
        <w:br/>
        <w:t>C. $$\nu &gt; 9.60 \cdot 10^{14}$$</w:t>
        <w:br/>
        <w:t>$$\phi \geq (4.14 \cdot 10^{-15})\nu + 2.46$$</w:t>
        <w:br/>
        <w:t>D. $$\nu &lt; 9.60 \cdot 10^{14}$$</w:t>
        <w:br/>
        <w:t>$$\phi \geq (4.14 \cdot 10^{-15})\nu + 2.46$$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528. [可汗学院]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tennis club is organizing group lessons. The club supplies each player with 40 new balls, which costs the club $1 each ball. Each player pays $300 for the lessons. The club must pay each instructor $1,000 for conducting the lessons, and there must be at least 1 instructor for every 6 players. Which amount of players and instructors meets these requirements and still gives the club a net profit?</w:t>
      </w:r>
    </w:p>
    <w:p>
      <w:r>
        <w:rPr>
          <w:rFonts w:ascii="Microsoft YaHei" w:hAnsi="Microsoft YaHei" w:eastAsia="Microsoft YaHei"/>
          <w:b/>
          <w:sz w:val="22"/>
        </w:rPr>
        <w:t>题干：</w:t>
      </w:r>
      <w:r>
        <w:rPr>
          <w:rFonts w:ascii="Microsoft YaHei" w:hAnsi="Microsoft YaHei" w:eastAsia="Microsoft YaHei"/>
          <w:sz w:val="22"/>
        </w:rPr>
        <w:br/>
        <w:t>A tennis club is organizing group lessons. The club supplies each playerwith $40$ new balls, which costs the club $\$1$ each ball. Each player pays $\$300$ for the lessons. The club must pay each instructor $\$1{,}000$ forconducting the lessons, and there must be at least $1$ instructor for every $6$ players. Which amount of players and instructors meets theserequirements and still gives the club a net proft?</w:t>
      </w:r>
    </w:p>
    <w:p>
      <w:r>
        <w:rPr>
          <w:rFonts w:ascii="Microsoft YaHei" w:hAnsi="Microsoft YaHei" w:eastAsia="Microsoft YaHei"/>
          <w:b/>
          <w:sz w:val="22"/>
        </w:rPr>
        <w:t>选项：</w:t>
      </w:r>
      <w:r>
        <w:rPr>
          <w:rFonts w:ascii="Microsoft YaHei" w:hAnsi="Microsoft YaHei" w:eastAsia="Microsoft YaHei"/>
          <w:sz w:val="22"/>
        </w:rPr>
        <w:br/>
        <w:t>A. $6$ players and $2$ instructors</w:t>
        <w:br/>
        <w:t>B. $10$ players and $3$ instructors</w:t>
        <w:br/>
        <w:t>C. $13$ players and $2$ instructors</w:t>
        <w:br/>
        <w:t>D. $16$ players and $3$ instructors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529. [可汗学院] 第3题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Aaron is purchasing party hats and fake mustaches for an end of the school year party. He can spend at most $\$30$. Fake mustaches cost $\$3$ each, and party hats cost $\$2$ each. If he must purchase a combination of at least $15$ mustaches and party hats, which of the following systems of inequalities best models the relationship between the number of mustaches, $m$, and party hats, $p$, described?</w:t>
      </w:r>
    </w:p>
    <w:p>
      <w:r>
        <w:rPr>
          <w:rFonts w:ascii="Microsoft YaHei" w:hAnsi="Microsoft YaHei" w:eastAsia="Microsoft YaHei"/>
          <w:b/>
          <w:sz w:val="22"/>
        </w:rPr>
        <w:t>选项：</w:t>
      </w:r>
      <w:r>
        <w:rPr>
          <w:rFonts w:ascii="Microsoft YaHei" w:hAnsi="Microsoft YaHei" w:eastAsia="Microsoft YaHei"/>
          <w:sz w:val="22"/>
        </w:rPr>
        <w:br/>
        <w:t>A. $\begin{cases} m + p \geq 15 \\ 3m + 2p \leq 30 \end{cases}$</w:t>
        <w:br/>
        <w:t>B. $\begin{cases} m + p \leq 15 \\ 3m + 2p \geq 30 \end{cases}$</w:t>
        <w:br/>
        <w:t>C. $\begin{cases} 3m + 2p \geq 15 \\ m + p \leq 30 \end{cases}$</w:t>
        <w:br/>
        <w:t>D. $\begin{cases} 3m + 2p \leq 15 \\ m + p \geq 30 \end{cases}$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530. [可汗学院] 第4题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Some zoo monkeys are on a diet of fruit and nuts. Fruit has about 13.3 grams (g) of sugar per cup and 1.36 g of protein per cup. Nuts have about 4.04 g of sugar per cup and 15.56 g of protein per cup. Each monkey must get between 70 g and 90 g of sugar per day and at least 85 g of protein per day. Which of the following daily diets fits the monkeys' needs?</w:t>
      </w:r>
    </w:p>
    <w:p>
      <w:r>
        <w:rPr>
          <w:rFonts w:ascii="Microsoft YaHei" w:hAnsi="Microsoft YaHei" w:eastAsia="Microsoft YaHei"/>
          <w:b/>
          <w:sz w:val="22"/>
        </w:rPr>
        <w:t>题干：</w:t>
      </w:r>
      <w:r>
        <w:rPr>
          <w:rFonts w:ascii="Microsoft YaHei" w:hAnsi="Microsoft YaHei" w:eastAsia="Microsoft YaHei"/>
          <w:sz w:val="22"/>
        </w:rPr>
        <w:br/>
        <w:t>Some zoo monkeys are on a diet of fruit and nuts. Fruit has about $13.3$ grams $(\text{g})$ of sugar per cup and $1.36$ $\text{g}$ of protein per cup. Nuts have about $4.04$ $\text{g}$ of sugar per cup and $15.56$ $\text{g}$ of protein per cup. Each monkey mustget between $70$ $\text{g}$ and $90$ $\text{g}$ of sugar per day and at least $85$ $\text{g}$ of protein perday. Which of the following daily diets fts the monkeys' needs?</w:t>
      </w:r>
    </w:p>
    <w:p>
      <w:r>
        <w:rPr>
          <w:rFonts w:ascii="Microsoft YaHei" w:hAnsi="Microsoft YaHei" w:eastAsia="Microsoft YaHei"/>
          <w:b/>
          <w:sz w:val="22"/>
        </w:rPr>
        <w:t>选项：</w:t>
      </w:r>
      <w:r>
        <w:rPr>
          <w:rFonts w:ascii="Microsoft YaHei" w:hAnsi="Microsoft YaHei" w:eastAsia="Microsoft YaHei"/>
          <w:sz w:val="22"/>
        </w:rPr>
        <w:br/>
        <w:t>A. $0$ cups of fruit and $16$ cups of nuts</w:t>
        <w:br/>
        <w:t>B. $4$ cups of fruit and $8$ cups of nuts</w:t>
        <w:br/>
        <w:t>C. $8$ cups of fruit and $4$ cups of nuts</w:t>
        <w:br/>
        <w:t>D. $16$ cups of fruit and $0$ cups of nuts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531. [可汗学院]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It takes $40$ ink cartridges and $200$ pages to print a book, and it takes $30$ ink cartridges and $80$ pages to print a magazine. Sarah wants to print books and magazines with at most $300$ ink cartridges and $1{,}200$ pages. Let's form a system of inequalities to represent Sarah's conditions. Let $B$ denote the number of books she prints and $M$ the number of magazines she prints. Which of the following systems of inequalities best describes this situation?</w:t>
      </w:r>
    </w:p>
    <w:p>
      <w:r>
        <w:rPr>
          <w:rFonts w:ascii="Microsoft YaHei" w:hAnsi="Microsoft YaHei" w:eastAsia="Microsoft YaHei"/>
          <w:b/>
          <w:sz w:val="22"/>
        </w:rPr>
        <w:t>选项：</w:t>
      </w:r>
      <w:r>
        <w:rPr>
          <w:rFonts w:ascii="Microsoft YaHei" w:hAnsi="Microsoft YaHei" w:eastAsia="Microsoft YaHei"/>
          <w:sz w:val="22"/>
        </w:rPr>
        <w:br/>
        <w:t>A. $$40B + 30M \leq 300$$</w:t>
        <w:br/>
        <w:t>$$200B + 80M \leq 1{,}200$$</w:t>
        <w:br/>
        <w:t>B. $$40B + 30M \geq 300$$</w:t>
        <w:br/>
        <w:t>$$200B + 80M \leq 1{,}200$$</w:t>
        <w:br/>
        <w:t>C. $$40B + 30M \leq 300$$</w:t>
        <w:br/>
        <w:t>$$200B + 80M \geq 1{,}200$$</w:t>
        <w:br/>
        <w:t>D. $$40B + 30M \geq 300$$</w:t>
        <w:br/>
        <w:t>$$200B + 80M \geq 1{,}200$$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532. [可汗学院]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A grocery store sells $5$-pound bags of beans for $\$6$ each and $10$-pound bags of rice for $\$15$ each. Taye wants to buy at least as many pounds of rice as he buys of beans. He wants to spend at least $\$60$, and he can carry a maximum of $55$ pounds. Which of the following purchases satisfies all of Taye's conditions?</w:t>
      </w:r>
    </w:p>
    <w:p>
      <w:r>
        <w:rPr>
          <w:rFonts w:ascii="Microsoft YaHei" w:hAnsi="Microsoft YaHei" w:eastAsia="Microsoft YaHei"/>
          <w:b/>
          <w:sz w:val="22"/>
        </w:rPr>
        <w:t>选项：</w:t>
      </w:r>
      <w:r>
        <w:rPr>
          <w:rFonts w:ascii="Microsoft YaHei" w:hAnsi="Microsoft YaHei" w:eastAsia="Microsoft YaHei"/>
          <w:sz w:val="22"/>
        </w:rPr>
        <w:br/>
        <w:t>A. $3$ bags of beans and $6$ bags of rice</w:t>
        <w:br/>
        <w:t>B. $4$ bags of beans and $2$ bags of rice</w:t>
        <w:br/>
        <w:t>C. $4$ bags of beans and $3$ bags of rice</w:t>
        <w:br/>
        <w:t>D. $6$ bags of beans and $2$ bags of rice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533. [可汗学院] 第3题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题干：</w:t>
      </w:r>
      <w:r>
        <w:rPr>
          <w:rFonts w:ascii="Microsoft YaHei" w:hAnsi="Microsoft YaHei" w:eastAsia="Microsoft YaHei"/>
          <w:sz w:val="22"/>
        </w:rPr>
        <w:br/>
        <w:t>Priyanka's car gets a maximum of $35$ miles per gallon. According to a particular convention, the “wear” on a vehicle is at least $\frac{15}{4}$ times the total number of miles driven plus the total number of gallons used. For Priyanka's car, let $m$ be the total number of miles driven, let $g$ be the total number of gallons used, and let $w$ be the “wear”. Which of the following systems of inequalities correctly represents these relationships?</w:t>
      </w:r>
    </w:p>
    <w:p>
      <w:r>
        <w:rPr>
          <w:rFonts w:ascii="Microsoft YaHei" w:hAnsi="Microsoft YaHei" w:eastAsia="Microsoft YaHei"/>
          <w:b/>
          <w:sz w:val="22"/>
        </w:rPr>
        <w:t>选项：</w:t>
      </w:r>
      <w:r>
        <w:rPr>
          <w:rFonts w:ascii="Microsoft YaHei" w:hAnsi="Microsoft YaHei" w:eastAsia="Microsoft YaHei"/>
          <w:sz w:val="22"/>
        </w:rPr>
        <w:br/>
        <w:t>A. $$w - g \geq \frac{15}{4}m$$</w:t>
        <w:br/>
        <w:t>$$m \leq 35g$$</w:t>
        <w:br/>
        <w:t>B. $$w - g &lt; \frac{15}{4}m$$</w:t>
        <w:br/>
        <w:t>$$m \geq 35g$$</w:t>
        <w:br/>
        <w:t>C. $$w - g \geq \frac{15}{4}m$$</w:t>
        <w:br/>
        <w:t>$$35m \leq g$$</w:t>
        <w:br/>
        <w:t>D. $$w - g &lt; \frac{15}{4}m$$</w:t>
        <w:br/>
        <w:t>$$35m \geq 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534. [可汗学院] 第4题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练习5</w:t>
      </w:r>
    </w:p>
    <w:p>
      <w:r>
        <w:rPr>
          <w:rFonts w:ascii="Microsoft YaHei" w:hAnsi="Microsoft YaHei" w:eastAsia="Microsoft YaHei"/>
          <w:b/>
          <w:sz w:val="22"/>
        </w:rPr>
        <w:t>材料：</w:t>
      </w:r>
      <w:r>
        <w:rPr>
          <w:rFonts w:ascii="Microsoft YaHei" w:hAnsi="Microsoft YaHei" w:eastAsia="Microsoft YaHei"/>
          <w:sz w:val="22"/>
        </w:rPr>
        <w:br/>
        <w:t>Paper Scraper, Inc, a mobile paper shredding and recycling company, receives $0.39 for each pound of paper they shred, but it costs them approximately $1.38 per mile to operate their truck. Any job that requires less than 200 miles of travel, and also nets at least $500 profit, qualifies for free delivery. Of the following, which combination of size in pounds and distance in miles would qualify for free delivery?</w:t>
      </w:r>
    </w:p>
    <w:p>
      <w:r>
        <w:rPr>
          <w:rFonts w:ascii="Microsoft YaHei" w:hAnsi="Microsoft YaHei" w:eastAsia="Microsoft YaHei"/>
          <w:b/>
          <w:sz w:val="22"/>
        </w:rPr>
        <w:t>题干：</w:t>
      </w:r>
      <w:r>
        <w:rPr>
          <w:rFonts w:ascii="Microsoft YaHei" w:hAnsi="Microsoft YaHei" w:eastAsia="Microsoft YaHei"/>
          <w:sz w:val="22"/>
        </w:rPr>
        <w:br/>
        <w:t>Paper Scraper, Inc, a mobile paper shredding and recycling company, receives $\$0.39$ for each pound of paper they shred, but it costs them approximately $\$1.38$ per mile to operate their truck. Any job that requires less than $200$ miles of travel, and also nets at least $\$500$ profit, qualifies for free delivery. Of the following, which combination of size in pounds and distance in miles would qualify for free delivery?</w:t>
      </w:r>
    </w:p>
    <w:p>
      <w:r>
        <w:rPr>
          <w:rFonts w:ascii="Microsoft YaHei" w:hAnsi="Microsoft YaHei" w:eastAsia="Microsoft YaHei"/>
          <w:b/>
          <w:sz w:val="22"/>
        </w:rPr>
        <w:t>选项：</w:t>
      </w:r>
      <w:r>
        <w:rPr>
          <w:rFonts w:ascii="Microsoft YaHei" w:hAnsi="Microsoft YaHei" w:eastAsia="Microsoft YaHei"/>
          <w:sz w:val="22"/>
        </w:rPr>
        <w:br/>
        <w:t>A. Paul has $1{,}100$ pounds of paper that requires $3$ miles of travel.</w:t>
        <w:br/>
        <w:t>B. Li Min has $1{,}500$ pounds of paper that requires $107$ miles of travel.</w:t>
        <w:br/>
        <w:t>C. Amira has $1{,}800$ pounds of paper that requires $94$ miles of travel.</w:t>
        <w:br/>
        <w:t>D. Jarles has $3{,}500$ pounds of paper that requires $225$ miles of travel.</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535.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$$ax+3y \geq 7$$</w:t>
        <w:br/>
        <w:t>$$2y \leq ax+2$$</w:t>
        <w:br/>
        <w:t>In the system of inequalities, $a$ is a constant. If $(1, 2)$ is a solution to the system, which of the following is a possible value of $a$?</w:t>
      </w:r>
    </w:p>
    <w:p>
      <w:r>
        <w:rPr>
          <w:rFonts w:ascii="Microsoft YaHei" w:hAnsi="Microsoft YaHei" w:eastAsia="Microsoft YaHei"/>
          <w:b/>
          <w:sz w:val="22"/>
        </w:rPr>
        <w:t>选项：</w:t>
      </w:r>
      <w:r>
        <w:rPr>
          <w:rFonts w:ascii="Microsoft YaHei" w:hAnsi="Microsoft YaHei" w:eastAsia="Microsoft YaHei"/>
          <w:sz w:val="22"/>
        </w:rPr>
        <w:br/>
        <w:t>A. $-2$</w:t>
        <w:br/>
        <w:t>B. $-1$</w:t>
        <w:br/>
        <w:t>C. $1$</w:t>
        <w:br/>
        <w:t>D. $2$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536.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the system of inequalities $y \geq -\frac{5}{2}x + 1$ and $y \leq -\frac{1}{2}x + \frac{5}{2}$ is graphed in the $xy$-plane, which quadrant contains no solutions to the system?</w:t>
      </w:r>
    </w:p>
    <w:p>
      <w:r>
        <w:rPr>
          <w:rFonts w:ascii="Microsoft YaHei" w:hAnsi="Microsoft YaHei" w:eastAsia="Microsoft YaHei"/>
          <w:b/>
          <w:sz w:val="22"/>
        </w:rPr>
        <w:t>选项：</w:t>
      </w:r>
      <w:r>
        <w:rPr>
          <w:rFonts w:ascii="Microsoft YaHei" w:hAnsi="Microsoft YaHei" w:eastAsia="Microsoft YaHei"/>
          <w:sz w:val="22"/>
        </w:rPr>
        <w:br/>
        <w:t>A. Quadrant $\text{I}$</w:t>
        <w:br/>
        <w:t>B. Quadrant $\text{II}$</w:t>
        <w:br/>
        <w:t>C. Quadrant $\text{III}$</w:t>
        <w:br/>
        <w:t>D. Quadrant $\text{IV}$</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537.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a line in the $xy$-plane has a slope of 1 and contains the point $(3, 0)$. The graph of a second line has a slope of $-\frac{1}{4}$ and contains the point $(-7, 0)$. If the two lines intersect at the point $(a, b)$, what is the value of $a + b$?</w:t>
      </w:r>
    </w:p>
    <w:p>
      <w:r>
        <w:rPr>
          <w:rFonts w:ascii="Microsoft YaHei" w:hAnsi="Microsoft YaHei" w:eastAsia="Microsoft YaHei"/>
          <w:b/>
          <w:sz w:val="22"/>
        </w:rPr>
        <w:t>选项：</w:t>
      </w:r>
      <w:r>
        <w:rPr>
          <w:rFonts w:ascii="Microsoft YaHei" w:hAnsi="Microsoft YaHei" w:eastAsia="Microsoft YaHei"/>
          <w:sz w:val="22"/>
        </w:rPr>
        <w:br/>
        <w:t>A. $-8$</w:t>
        <w:br/>
        <w:t>B. $-5$</w:t>
        <w:br/>
        <w:t>C. $-2$</w:t>
        <w:br/>
        <w:t>D.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538.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$$3x - 4y \geq 2$$</w:t>
        <w:br/>
        <w:br/>
        <w:t>$$x \geq 3 - y$$</w:t>
        <w:br/>
        <w:br/>
        <w:t>In which of the following does the shaded region represent the solution set in the $xy$-plane to the system of inequalities?</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539.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$$3y \geq 18x + 6$$</w:t>
        <w:br/>
        <w:br/>
        <w:t>$$20x + y \geq 210$$</w:t>
        <w:br/>
        <w:br/>
        <w:t>If $(8, b)$ is a solution to the system of inequalities, what is the minimum value of $b$?</w:t>
      </w:r>
    </w:p>
    <w:p>
      <w:r>
        <w:rPr>
          <w:rFonts w:ascii="Microsoft YaHei" w:hAnsi="Microsoft YaHei" w:eastAsia="Microsoft YaHei"/>
          <w:b/>
          <w:sz w:val="22"/>
        </w:rPr>
        <w:t>答案：</w:t>
      </w:r>
      <w:r>
        <w:rPr>
          <w:rFonts w:ascii="Microsoft YaHei" w:hAnsi="Microsoft YaHei" w:eastAsia="Microsoft YaHei"/>
          <w:sz w:val="22"/>
        </w:rPr>
        <w:br/>
        <w:t>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540.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the system of inequalities $y \leq  -3x - 4$ and $y \leq 3x + 8$ is graphed in the $xy$-plane, which quadrant contains no solutions to the system?</w:t>
      </w:r>
    </w:p>
    <w:p>
      <w:r>
        <w:rPr>
          <w:rFonts w:ascii="Microsoft YaHei" w:hAnsi="Microsoft YaHei" w:eastAsia="Microsoft YaHei"/>
          <w:b/>
          <w:sz w:val="22"/>
        </w:rPr>
        <w:t>选项：</w:t>
      </w:r>
      <w:r>
        <w:rPr>
          <w:rFonts w:ascii="Microsoft YaHei" w:hAnsi="Microsoft YaHei" w:eastAsia="Microsoft YaHei"/>
          <w:sz w:val="22"/>
        </w:rPr>
        <w:br/>
        <w:t>A. Quadrant $\text{I}$</w:t>
        <w:br/>
        <w:t>B. Quadrant $\text{II}$</w:t>
        <w:br/>
        <w:t>C. Quadrant $\text{III}$</w:t>
        <w:br/>
        <w:t>D. Quadrant $\text{IV}$</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541.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graph of a line in the $xy$-plane passes through the points $(2, 3)$ and $(4, 6)$. The graph of a second line has a slope of $6$ and contains the point $(1, 15)$. If the two lines intersect at the point $(a, b)$, what is the value of $ab$?</w:t>
      </w:r>
    </w:p>
    <w:p>
      <w:r>
        <w:rPr>
          <w:rFonts w:ascii="Microsoft YaHei" w:hAnsi="Microsoft YaHei" w:eastAsia="Microsoft YaHei"/>
          <w:b/>
          <w:sz w:val="22"/>
        </w:rPr>
        <w:t>选项：</w:t>
      </w:r>
      <w:r>
        <w:rPr>
          <w:rFonts w:ascii="Microsoft YaHei" w:hAnsi="Microsoft YaHei" w:eastAsia="Microsoft YaHei"/>
          <w:sz w:val="22"/>
        </w:rPr>
        <w:br/>
        <w:t>A. $-6$</w:t>
        <w:br/>
        <w:t>B. $6$</w:t>
        <w:br/>
        <w:t>C. $15$</w:t>
        <w:br/>
        <w:t>D. $24$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542.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 - 2y \geq 0$$</w:t>
        <w:br/>
        <w:br/>
        <w:t>$$x + 2y \leq 4$$</w:t>
        <w:br/>
        <w:br/>
        <w:t>In which of the following does the shaded region represent the solution set in the $xy$-plane to the system of inequalities?</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543. [可汗学院] 第1题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$xy$-plane, if the solutions to the system of inequalities $y  bx + 1$ are only in Quadrant $\text{I}$, which of the following relationships between $a$ and $b$ must be true?</w:t>
      </w:r>
    </w:p>
    <w:p>
      <w:r>
        <w:rPr>
          <w:rFonts w:ascii="Microsoft YaHei" w:hAnsi="Microsoft YaHei" w:eastAsia="Microsoft YaHei"/>
          <w:b/>
          <w:sz w:val="22"/>
        </w:rPr>
        <w:t>选项：</w:t>
      </w:r>
      <w:r>
        <w:rPr>
          <w:rFonts w:ascii="Microsoft YaHei" w:hAnsi="Microsoft YaHei" w:eastAsia="Microsoft YaHei"/>
          <w:sz w:val="22"/>
        </w:rPr>
        <w:br/>
        <w:t>A. $0 &gt; a &gt; b$</w:t>
        <w:br/>
        <w:t>B. $b &gt; 0 &gt; a$</w:t>
        <w:br/>
        <w:t>C. $a &gt; b &gt; 0$</w:t>
        <w:br/>
        <w:t>D. $a &gt; 0 &gt; b$</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544. [可汗学院] 第2题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the system of inequalities $y  \leq \frac{2}{3}x - 1$ and $y \, \leq \, -2x + 7$ is graphed in the $xy$-plane, which quadrant contains no solutions to the system?</w:t>
      </w:r>
    </w:p>
    <w:p>
      <w:r>
        <w:rPr>
          <w:rFonts w:ascii="Microsoft YaHei" w:hAnsi="Microsoft YaHei" w:eastAsia="Microsoft YaHei"/>
          <w:b/>
          <w:sz w:val="22"/>
        </w:rPr>
        <w:t>选项：</w:t>
      </w:r>
      <w:r>
        <w:rPr>
          <w:rFonts w:ascii="Microsoft YaHei" w:hAnsi="Microsoft YaHei" w:eastAsia="Microsoft YaHei"/>
          <w:sz w:val="22"/>
        </w:rPr>
        <w:br/>
        <w:t>A. Quadrant $\text{I}$</w:t>
        <w:br/>
        <w:t>B. Quadrant $\text{II}$</w:t>
        <w:br/>
        <w:t>C. Quadrant $\text{III}$</w:t>
        <w:br/>
        <w:t>D. Quadrant $\text{IV}$</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545. [可汗学院] 第3题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a line in the $xy$-plane has a slope of $4$ and contains the point $(1, -5)$. The graph of a second line passes through the points $(0, 4)$ and $(12, 0)$. If the two lines intersect at the point $(a, b)$, what is the value of $a - b$?</w:t>
      </w:r>
    </w:p>
    <w:p>
      <w:r>
        <w:rPr>
          <w:rFonts w:ascii="Microsoft YaHei" w:hAnsi="Microsoft YaHei" w:eastAsia="Microsoft YaHei"/>
          <w:b/>
          <w:sz w:val="22"/>
        </w:rPr>
        <w:t>选项：</w:t>
      </w:r>
      <w:r>
        <w:rPr>
          <w:rFonts w:ascii="Microsoft YaHei" w:hAnsi="Microsoft YaHei" w:eastAsia="Microsoft YaHei"/>
          <w:sz w:val="22"/>
        </w:rPr>
        <w:br/>
        <w:t>A. $-9$</w:t>
        <w:br/>
        <w:t>B. $-5$</w:t>
        <w:br/>
        <w:t>C. $0$</w:t>
        <w:br/>
        <w:t>D. $4$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546. [可汗学院] 第4题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$$3x \leq y - 3$$ $$2x + y \geq -2$$</w:t>
        <w:br/>
        <w:t>In which of the following does the shaded region represent the solution set in the $xy$-plane to the system of inequalities?</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547.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certain high school geometry class is made up of freshmen and sophomores. The ratio of freshmen to sophomores in that class is $3 : 4$. If there are $12$ sophomores in the class, what is the total number of students in the class?</w:t>
      </w:r>
    </w:p>
    <w:p>
      <w:r>
        <w:rPr>
          <w:rFonts w:ascii="Microsoft YaHei" w:hAnsi="Microsoft YaHei" w:eastAsia="Microsoft YaHei"/>
          <w:b/>
          <w:sz w:val="22"/>
        </w:rPr>
        <w:t>选项：</w:t>
      </w:r>
      <w:r>
        <w:rPr>
          <w:rFonts w:ascii="Microsoft YaHei" w:hAnsi="Microsoft YaHei" w:eastAsia="Microsoft YaHei"/>
          <w:sz w:val="22"/>
        </w:rPr>
        <w:br/>
        <w:t>A. $9$</w:t>
        <w:br/>
        <w:t>B. $16$</w:t>
        <w:br/>
        <w:t>C. $21$</w:t>
        <w:br/>
        <w:t>D. $28$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548.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architect is creating a scale model of a building with a rectangular base. The ratio of the building's base length to the scale model's base length is $110$ $\text{in}$ $:$ $3$ $\text{in}$. If the length of the base of the scale model is $9$ inches $(\text{in})$, what is the length of the base of the building to the nearest foot? $($$1$ foot = $12$ inches$)$</w:t>
      </w:r>
    </w:p>
    <w:p>
      <w:r>
        <w:rPr>
          <w:rFonts w:ascii="Microsoft YaHei" w:hAnsi="Microsoft YaHei" w:eastAsia="Microsoft YaHei"/>
          <w:b/>
          <w:sz w:val="22"/>
        </w:rPr>
        <w:t>答案：</w:t>
      </w:r>
      <w:r>
        <w:rPr>
          <w:rFonts w:ascii="Microsoft YaHei" w:hAnsi="Microsoft YaHei" w:eastAsia="Microsoft YaHei"/>
          <w:sz w:val="22"/>
        </w:rPr>
        <w:br/>
        <w:t>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549.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basketball player has the greatest assist to turnover ratio?</w:t>
      </w:r>
    </w:p>
    <w:p>
      <w:r>
        <w:rPr>
          <w:rFonts w:ascii="Microsoft YaHei" w:hAnsi="Microsoft YaHei" w:eastAsia="Microsoft YaHei"/>
          <w:b/>
          <w:sz w:val="22"/>
        </w:rPr>
        <w:t>选项：</w:t>
      </w:r>
      <w:r>
        <w:rPr>
          <w:rFonts w:ascii="Microsoft YaHei" w:hAnsi="Microsoft YaHei" w:eastAsia="Microsoft YaHei"/>
          <w:sz w:val="22"/>
        </w:rPr>
        <w:br/>
        <w:t>A. Player A</w:t>
        <w:br/>
        <w:t>B. Player B</w:t>
        <w:br/>
        <w:t>C. Player C</w:t>
        <w:br/>
        <w:t>D. Player 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550.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a certain high school, there were $6$ students who were not old enough to vote for every $1$ student who was old enough to vote. If there were $840$ students in the school, how many students were old enough to vote?</w:t>
      </w:r>
    </w:p>
    <w:p>
      <w:r>
        <w:rPr>
          <w:rFonts w:ascii="Microsoft YaHei" w:hAnsi="Microsoft YaHei" w:eastAsia="Microsoft YaHei"/>
          <w:b/>
          <w:sz w:val="22"/>
        </w:rPr>
        <w:t>答案：</w:t>
      </w:r>
      <w:r>
        <w:rPr>
          <w:rFonts w:ascii="Microsoft YaHei" w:hAnsi="Microsoft YaHei" w:eastAsia="Microsoft YaHei"/>
          <w:sz w:val="22"/>
        </w:rPr>
        <w:br/>
        <w:t>120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551.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$y = kx$, where $k$ is a constant, and $y = 28$ when $x = 12$, what is the value of $y$ when $x = 9$?</w:t>
      </w:r>
    </w:p>
    <w:p>
      <w:r>
        <w:rPr>
          <w:rFonts w:ascii="Microsoft YaHei" w:hAnsi="Microsoft YaHei" w:eastAsia="Microsoft YaHei"/>
          <w:b/>
          <w:sz w:val="22"/>
        </w:rPr>
        <w:t>答案：</w:t>
      </w:r>
      <w:r>
        <w:rPr>
          <w:rFonts w:ascii="Microsoft YaHei" w:hAnsi="Microsoft YaHei" w:eastAsia="Microsoft YaHei"/>
          <w:sz w:val="22"/>
        </w:rPr>
        <w:br/>
        <w:t>21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552.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commercial real estate developer creates a scale drawing of a commercial property that he hopes to sell. The ratio of the area of the drawing to the actual area of the commercial property is $1$ $\text{ft}^2$ $:$ $900$ $\text{ft}^2$. The developer hopes to sell the commercial space for $\$1{,}800{,}000$, which would be equivalent to $1000$ per $1$ square foot $(\text{ft}^2)$ of the property's area. To the nearest square foot, what is the area of the scale drawing?</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553.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Zhang Lei spent $\$20.00$ during his last outing at the bowling alley. This included a one time shoe rental fee of $\$3.50$. He spent the rest of the money on bowling a number of games. If it took Zhang Lei $45$ minutes to bowl each game and he spent $2$ hours and $15$ minutes bowling, how much did it cost per game?</w:t>
      </w:r>
    </w:p>
    <w:p>
      <w:r>
        <w:rPr>
          <w:rFonts w:ascii="Microsoft YaHei" w:hAnsi="Microsoft YaHei" w:eastAsia="Microsoft YaHei"/>
          <w:b/>
          <w:sz w:val="22"/>
        </w:rPr>
        <w:t>选项：</w:t>
      </w:r>
      <w:r>
        <w:rPr>
          <w:rFonts w:ascii="Microsoft YaHei" w:hAnsi="Microsoft YaHei" w:eastAsia="Microsoft YaHei"/>
          <w:sz w:val="22"/>
        </w:rPr>
        <w:br/>
        <w:t>A. $\$3.00$</w:t>
        <w:br/>
        <w:t>B. $\$5.50$</w:t>
        <w:br/>
        <w:t>C. $\$6.67$</w:t>
        <w:br/>
        <w:t>D. $\$7.34$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554.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Liam can type faster than any of his classmates. He took a test that showed he can type $700$ words in $5$ minutes. At this rate, how long does Liam need to type a $20$-page paper with $250$ words on each page? Round your answer to the nearest whole minute.</w:t>
      </w:r>
    </w:p>
    <w:p>
      <w:r>
        <w:rPr>
          <w:rFonts w:ascii="Microsoft YaHei" w:hAnsi="Microsoft YaHei" w:eastAsia="Microsoft YaHei"/>
          <w:b/>
          <w:sz w:val="22"/>
        </w:rPr>
        <w:t>答案：</w:t>
      </w:r>
      <w:r>
        <w:rPr>
          <w:rFonts w:ascii="Microsoft YaHei" w:hAnsi="Microsoft YaHei" w:eastAsia="Microsoft YaHei"/>
          <w:sz w:val="22"/>
        </w:rPr>
        <w:br/>
        <w:t>36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555.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Specific gravity is the ratio, as a decimal, of the density of a substance to the density of water. Density is the ratio of the mass to the volume. The mass of $760$ gallons of fuel is $2325$ kilograms $(\text{kg})$. A single gallon of water has a mass of about $3.8$ $\text{kg}$. To the nearest tenth, what is the specific gravity of jet fuel?</w:t>
      </w:r>
    </w:p>
    <w:p>
      <w:r>
        <w:rPr>
          <w:rFonts w:ascii="Microsoft YaHei" w:hAnsi="Microsoft YaHei" w:eastAsia="Microsoft YaHei"/>
          <w:b/>
          <w:sz w:val="22"/>
        </w:rPr>
        <w:t>答案：</w:t>
      </w:r>
      <w:r>
        <w:rPr>
          <w:rFonts w:ascii="Microsoft YaHei" w:hAnsi="Microsoft YaHei" w:eastAsia="Microsoft YaHei"/>
          <w:sz w:val="22"/>
        </w:rPr>
        <w:br/>
        <w:t>0.8,4/5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556.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certain hair coloring product is made by mixing $2$ parts dye with $1$ part peroxide cream. If a cosmetologist uses $1.2$ ounces of dye on a customer, what is the total volume of the hair coloring product, in ounces?</w:t>
      </w:r>
    </w:p>
    <w:p>
      <w:r>
        <w:rPr>
          <w:rFonts w:ascii="Microsoft YaHei" w:hAnsi="Microsoft YaHei" w:eastAsia="Microsoft YaHei"/>
          <w:b/>
          <w:sz w:val="22"/>
        </w:rPr>
        <w:t>答案：</w:t>
      </w:r>
      <w:r>
        <w:rPr>
          <w:rFonts w:ascii="Microsoft YaHei" w:hAnsi="Microsoft YaHei" w:eastAsia="Microsoft YaHei"/>
          <w:sz w:val="22"/>
        </w:rPr>
        <w:br/>
        <w:t>1.8,9/5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557.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$$y=\frac{x}{k}$$</w:t>
        <w:br/>
        <w:t>In the given equation, $k$ is a constant. If $x$ were multiplied by $\frac{1}{2}$, how would the value of $y$ change?</w:t>
      </w:r>
    </w:p>
    <w:p>
      <w:r>
        <w:rPr>
          <w:rFonts w:ascii="Microsoft YaHei" w:hAnsi="Microsoft YaHei" w:eastAsia="Microsoft YaHei"/>
          <w:b/>
          <w:sz w:val="22"/>
        </w:rPr>
        <w:t>选项：</w:t>
      </w:r>
      <w:r>
        <w:rPr>
          <w:rFonts w:ascii="Microsoft YaHei" w:hAnsi="Microsoft YaHei" w:eastAsia="Microsoft YaHei"/>
          <w:sz w:val="22"/>
        </w:rPr>
        <w:br/>
        <w:t>A. The value of $y$ would be multiplied by $\frac{1}{2k}$.</w:t>
        <w:br/>
        <w:t>B. The value of $y$ would be multiplied by $\frac{1}{2}$.</w:t>
        <w:br/>
        <w:t>C. The value of $y$ would not change.</w:t>
        <w:br/>
        <w:t>D. The value of $y$ would be multiplied by $2$.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558.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"maximum occupancy" of a room is the total number of people who can be in a room without causing a fire hazard. In a large room, a Fire Safety Code states that the maximum occupancy is 1 person for every 7 square feet ($ft^2$). A college is hosting a concert in a hall that is 14,721 $ft^2$, and 1,000 people are expected to attend. According to the Fire Safety Code, approximately how many more people can attend the concert without causing a fire hazard?</w:t>
      </w:r>
    </w:p>
    <w:p>
      <w:r>
        <w:rPr>
          <w:rFonts w:ascii="Microsoft YaHei" w:hAnsi="Microsoft YaHei" w:eastAsia="Microsoft YaHei"/>
          <w:b/>
          <w:sz w:val="22"/>
        </w:rPr>
        <w:t>题干：</w:t>
      </w:r>
      <w:r>
        <w:rPr>
          <w:rFonts w:ascii="Microsoft YaHei" w:hAnsi="Microsoft YaHei" w:eastAsia="Microsoft YaHei"/>
          <w:sz w:val="22"/>
        </w:rPr>
        <w:br/>
        <w:t>The "maximum occupancy" of a room is the total number of people who can be in a room without causing a fre hazard. in a large room, a Fire Safety Code states that the maximum occupancy is $1$ person for every $7$ square feet $(\text{ft}^2)$. A college is hosting a concert in a hall that is $14{,}721$ $\text{ft}^2$, and $1{,}000$ people are expected to attend. According to the Fire Safety Code, approximately how many more people can attend the concert without causing a fire hazard?</w:t>
      </w:r>
    </w:p>
    <w:p>
      <w:r>
        <w:rPr>
          <w:rFonts w:ascii="Microsoft YaHei" w:hAnsi="Microsoft YaHei" w:eastAsia="Microsoft YaHei"/>
          <w:b/>
          <w:sz w:val="22"/>
        </w:rPr>
        <w:t>选项：</w:t>
      </w:r>
      <w:r>
        <w:rPr>
          <w:rFonts w:ascii="Microsoft YaHei" w:hAnsi="Microsoft YaHei" w:eastAsia="Microsoft YaHei"/>
          <w:sz w:val="22"/>
        </w:rPr>
        <w:br/>
        <w:t>A. $900$ people</w:t>
        <w:br/>
        <w:t>B. $1{,}000$ people</w:t>
        <w:br/>
        <w:t>C. $1{,}100$ people</w:t>
        <w:br/>
        <w:t>D. $2{,}100$ people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559.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$$k=xy$$</w:t>
        <w:br/>
        <w:t>In the given equation, $k$ is a constant. If the value of $x$ were multiplied by $3$, how would the value of $y$ change?</w:t>
      </w:r>
    </w:p>
    <w:p>
      <w:r>
        <w:rPr>
          <w:rFonts w:ascii="Microsoft YaHei" w:hAnsi="Microsoft YaHei" w:eastAsia="Microsoft YaHei"/>
          <w:b/>
          <w:sz w:val="22"/>
        </w:rPr>
        <w:t>选项：</w:t>
      </w:r>
      <w:r>
        <w:rPr>
          <w:rFonts w:ascii="Microsoft YaHei" w:hAnsi="Microsoft YaHei" w:eastAsia="Microsoft YaHei"/>
          <w:sz w:val="22"/>
        </w:rPr>
        <w:br/>
        <w:t>A. The value of $y$ would be multiplied by $3$.</w:t>
        <w:br/>
        <w:t>B. The value of $y$ would not change.</w:t>
        <w:br/>
        <w:t>C. The value of $y$ would be multiplied by $\frac{2}{3}$.</w:t>
        <w:br/>
        <w:t>D. The value of $y$ would be multiplied by $\frac{1}{3}$.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560.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donut company makes cream-filled donuts using $\frac{1}{4}$ cup $(\text{c})$ of dough and $\frac{1}{2}$ tablespoon $(\text{tbsp})$ of cream per donut. The company decides to change their recipe to use $3$ times the amount of cream for their "New Triple-Stuffed Donuts!" If the donut company's new recipe uses the same amount of dough per donut, what is the ratio of dough to cream needed to make $12$ triple-stuffed donuts?</w:t>
      </w:r>
    </w:p>
    <w:p>
      <w:r>
        <w:rPr>
          <w:rFonts w:ascii="Microsoft YaHei" w:hAnsi="Microsoft YaHei" w:eastAsia="Microsoft YaHei"/>
          <w:b/>
          <w:sz w:val="22"/>
        </w:rPr>
        <w:t>选项：</w:t>
      </w:r>
      <w:r>
        <w:rPr>
          <w:rFonts w:ascii="Microsoft YaHei" w:hAnsi="Microsoft YaHei" w:eastAsia="Microsoft YaHei"/>
          <w:sz w:val="22"/>
        </w:rPr>
        <w:br/>
        <w:t>A. $1$ $\text{c}$ : $3$ $\text{tbsp}$</w:t>
        <w:br/>
        <w:t>B. $1$ $\text{c}$ : $6$ $\text{tbsp}$</w:t>
        <w:br/>
        <w:t>C. $2$ $\text{c}$ : $3$ $\text{tbsp}$</w:t>
        <w:br/>
        <w:t>D. $1$ $\text{c}$ : $2$ $\text{tbsp}$</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561.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On average, a commercial bakery bakes $800$ blueberry pies in $1$ hour of baking. Each blueberry pie requires $4$ cups of blueberries. Rounded to the nearest tenth of an hour, how many baking hours does it take for the bakery to use $30{,}000$ cups of blueberries?</w:t>
      </w:r>
    </w:p>
    <w:p>
      <w:r>
        <w:rPr>
          <w:rFonts w:ascii="Microsoft YaHei" w:hAnsi="Microsoft YaHei" w:eastAsia="Microsoft YaHei"/>
          <w:b/>
          <w:sz w:val="22"/>
        </w:rPr>
        <w:t>答案：</w:t>
      </w:r>
      <w:r>
        <w:rPr>
          <w:rFonts w:ascii="Microsoft YaHei" w:hAnsi="Microsoft YaHei" w:eastAsia="Microsoft YaHei"/>
          <w:sz w:val="22"/>
        </w:rPr>
        <w:br/>
        <w:t>9.4,47/5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562.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particular dishwasher uses $4$ gallons of water per load. Their advertising claims that hand washing the dishes uses $6$ times as much water. According to this estimate, how many gallons of water would it save to wash $215$ loads using the dishwasher instead of by hand?</w:t>
      </w:r>
    </w:p>
    <w:p>
      <w:r>
        <w:rPr>
          <w:rFonts w:ascii="Microsoft YaHei" w:hAnsi="Microsoft YaHei" w:eastAsia="Microsoft YaHei"/>
          <w:b/>
          <w:sz w:val="22"/>
        </w:rPr>
        <w:t>答案：</w:t>
      </w:r>
      <w:r>
        <w:rPr>
          <w:rFonts w:ascii="Microsoft YaHei" w:hAnsi="Microsoft YaHei" w:eastAsia="Microsoft YaHei"/>
          <w:sz w:val="22"/>
        </w:rPr>
        <w:br/>
        <w:t>4300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563.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average typing speed is about $40$ words per minute $(\text{wpm})$. Colin took an online typing test, and typed $170$ words in $2.5$ minutes $(\text{min})$. How much faster than average was Colin's typing speed in words per minute?</w:t>
      </w:r>
    </w:p>
    <w:p>
      <w:r>
        <w:rPr>
          <w:rFonts w:ascii="Microsoft YaHei" w:hAnsi="Microsoft YaHei" w:eastAsia="Microsoft YaHei"/>
          <w:b/>
          <w:sz w:val="22"/>
        </w:rPr>
        <w:t>答案：</w:t>
      </w:r>
      <w:r>
        <w:rPr>
          <w:rFonts w:ascii="Microsoft YaHei" w:hAnsi="Microsoft YaHei" w:eastAsia="Microsoft YaHei"/>
          <w:sz w:val="22"/>
        </w:rPr>
        <w:br/>
        <w:t>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564.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baker uses $3$ cups $(\text{c})$ of flour to bake $2$ loaves of bread. If $1$ pound $(\text{lb})$ of flour is equivalent to $3\frac{1}{3}$$\text{c}$, how many loaves of bread can the baker make with a $10$ $\text{lb}$-bag of flour? $($Round the answer to the nearest whole number.$)$</w:t>
      </w:r>
    </w:p>
    <w:p>
      <w:r>
        <w:rPr>
          <w:rFonts w:ascii="Microsoft YaHei" w:hAnsi="Microsoft YaHei" w:eastAsia="Microsoft YaHei"/>
          <w:b/>
          <w:sz w:val="22"/>
        </w:rPr>
        <w:t>答案：</w:t>
      </w:r>
      <w:r>
        <w:rPr>
          <w:rFonts w:ascii="Microsoft YaHei" w:hAnsi="Microsoft YaHei" w:eastAsia="Microsoft YaHei"/>
          <w:sz w:val="22"/>
        </w:rPr>
        <w:br/>
        <w:t>22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565.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gives the number of ounces and prices of different bottles of body wash. Which has the lowest price per ounce?</w:t>
      </w:r>
    </w:p>
    <w:p>
      <w:r>
        <w:rPr>
          <w:rFonts w:ascii="Microsoft YaHei" w:hAnsi="Microsoft YaHei" w:eastAsia="Microsoft YaHei"/>
          <w:b/>
          <w:sz w:val="22"/>
        </w:rPr>
        <w:t>选项：</w:t>
      </w:r>
      <w:r>
        <w:rPr>
          <w:rFonts w:ascii="Microsoft YaHei" w:hAnsi="Microsoft YaHei" w:eastAsia="Microsoft YaHei"/>
          <w:sz w:val="22"/>
        </w:rPr>
        <w:br/>
        <w:t>A. Bottle $\text{A}$</w:t>
        <w:br/>
        <w:t>B. Bottle $\text{B}$</w:t>
        <w:br/>
        <w:t>C. Bottle $\text{C}$</w:t>
        <w:br/>
        <w:t>D. Pack $\text{D}$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566.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strength of a magnetic field is measured in teslas. One tesla is equal to one weber per square meter, as follows:</w:t>
        <w:br/>
        <w:br/>
        <w:t>$$1 \, \text{T} = 1 \, \frac{\text{Wb}}{\text{m}^2}$$</w:t>
        <w:br/>
        <w:br/>
        <w:t>Divya is building a circuit for her physics class. Point $P$ on one of her wires has a magnetic field strength of $6 \cdot 10^6$ webers per square megameter, where 1 megameter is equal to $10^6$ meters.</w:t>
      </w:r>
    </w:p>
    <w:p>
      <w:r>
        <w:rPr>
          <w:rFonts w:ascii="Microsoft YaHei" w:hAnsi="Microsoft YaHei" w:eastAsia="Microsoft YaHei"/>
          <w:b/>
          <w:sz w:val="22"/>
        </w:rPr>
        <w:t>题干：</w:t>
      </w:r>
      <w:r>
        <w:rPr>
          <w:rFonts w:ascii="Microsoft YaHei" w:hAnsi="Microsoft YaHei" w:eastAsia="Microsoft YaHei"/>
          <w:sz w:val="22"/>
        </w:rPr>
        <w:br/>
        <w:t>The strength of a magnetic field is measured in teslas. One tesla is equal to one weber per square meter, as follows:</w:t>
        <w:br/>
        <w:t>$$1T=1\frac{Wb}{m^2}$$</w:t>
        <w:br/>
        <w:t>Divya is building a circuit for her physics class. Point $P$ on one of her wires has a magnetic field strength of $6·10^6$ webers per square megameter, where $1$ megameter is equal to $10^6$ meters. What is the magnetic field strength in teslas?</w:t>
      </w:r>
    </w:p>
    <w:p>
      <w:r>
        <w:rPr>
          <w:rFonts w:ascii="Microsoft YaHei" w:hAnsi="Microsoft YaHei" w:eastAsia="Microsoft YaHei"/>
          <w:b/>
          <w:sz w:val="22"/>
        </w:rPr>
        <w:t>选项：</w:t>
      </w:r>
      <w:r>
        <w:rPr>
          <w:rFonts w:ascii="Microsoft YaHei" w:hAnsi="Microsoft YaHei" w:eastAsia="Microsoft YaHei"/>
          <w:sz w:val="22"/>
        </w:rPr>
        <w:br/>
        <w:t>A. $6 \cdot 10^{-6}$ teslas</w:t>
        <w:br/>
        <w:t>B. $6 \cdot 10^{0}$ teslas</w:t>
        <w:br/>
        <w:t>C. $6 \cdot 10^{12}$ teslas</w:t>
        <w:br/>
        <w:t>D. $6 \cdot 10^{18}$ teslas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567.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To determine her resting heart rate, an athlete counts her pulse for $10$ seconds. She counts $9$ beats in $10$ seconds. What is her resting heart rate in beats per minute $(\text{bpm})$?</w:t>
      </w:r>
    </w:p>
    <w:p>
      <w:r>
        <w:rPr>
          <w:rFonts w:ascii="Microsoft YaHei" w:hAnsi="Microsoft YaHei" w:eastAsia="Microsoft YaHei"/>
          <w:b/>
          <w:sz w:val="22"/>
        </w:rPr>
        <w:t>答案：</w:t>
      </w:r>
      <w:r>
        <w:rPr>
          <w:rFonts w:ascii="Microsoft YaHei" w:hAnsi="Microsoft YaHei" w:eastAsia="Microsoft YaHei"/>
          <w:sz w:val="22"/>
        </w:rPr>
        <w:br/>
        <w:t>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568.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Angela is building a pool that is $25$ meters long. She has selected tiles to put around the edge of the pool. If each tile is $8$ inches long, how many tiles does she need for one $25$-meter side of the pool? $($$1$ meter ≈ $3.28$ feet$)$</w:t>
      </w:r>
    </w:p>
    <w:p>
      <w:r>
        <w:rPr>
          <w:rFonts w:ascii="Microsoft YaHei" w:hAnsi="Microsoft YaHei" w:eastAsia="Microsoft YaHei"/>
          <w:b/>
          <w:sz w:val="22"/>
        </w:rPr>
        <w:t>答案：</w:t>
      </w:r>
      <w:r>
        <w:rPr>
          <w:rFonts w:ascii="Microsoft YaHei" w:hAnsi="Microsoft YaHei" w:eastAsia="Microsoft YaHei"/>
          <w:sz w:val="22"/>
        </w:rPr>
        <w:br/>
        <w:t>123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569.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gives the approximate populations and cheese consumption, in pounds $(\text{lbs})$, in $2009$ for two countries. Per capita consumption is the average amount of a resource that a person in some geographic region uses. To the nearest tenth of a pound per person, how much greater was the per capita cheese consumption in Malta than in Romania in $2009$?</w:t>
      </w:r>
    </w:p>
    <w:p>
      <w:r>
        <w:rPr>
          <w:rFonts w:ascii="Microsoft YaHei" w:hAnsi="Microsoft YaHei" w:eastAsia="Microsoft YaHei"/>
          <w:b/>
          <w:sz w:val="22"/>
        </w:rPr>
        <w:t>答案：</w:t>
      </w:r>
      <w:r>
        <w:rPr>
          <w:rFonts w:ascii="Microsoft YaHei" w:hAnsi="Microsoft YaHei" w:eastAsia="Microsoft YaHei"/>
          <w:sz w:val="22"/>
        </w:rPr>
        <w:br/>
        <w:t>8.6,43/5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570.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human hair is approximately $40$ microns $\text{(μm)}$ wide. If $\text{1 μm}$ is equal to $10^{-6}$ meters $(\text{m})$, and $1$ nanometer $(\text{nm})$ is equal to $10^{-9}$ $\text{m}$, then how many nanometers wide is a human hair?</w:t>
      </w:r>
    </w:p>
    <w:p>
      <w:r>
        <w:rPr>
          <w:rFonts w:ascii="Microsoft YaHei" w:hAnsi="Microsoft YaHei" w:eastAsia="Microsoft YaHei"/>
          <w:b/>
          <w:sz w:val="22"/>
        </w:rPr>
        <w:t>选项：</w:t>
      </w:r>
      <w:r>
        <w:rPr>
          <w:rFonts w:ascii="Microsoft YaHei" w:hAnsi="Microsoft YaHei" w:eastAsia="Microsoft YaHei"/>
          <w:sz w:val="22"/>
        </w:rPr>
        <w:br/>
        <w:t>A. $\text{0.0004 nm}$</w:t>
        <w:br/>
        <w:t>B. $\text{0.004 nm}$</w:t>
        <w:br/>
        <w:t>C. $\text{4,000 nm}$</w:t>
        <w:br/>
        <w:t>D. $\text{40,000 nm}$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571.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Standard movie projectors project $24$ still images, known as frames, each second. If a certain movie uses the standard frame rate and has exactly $129{,}600$ total frames, then, to the nearest whole minute, how long is the movie?</w:t>
      </w:r>
    </w:p>
    <w:p>
      <w:r>
        <w:rPr>
          <w:rFonts w:ascii="Microsoft YaHei" w:hAnsi="Microsoft YaHei" w:eastAsia="Microsoft YaHei"/>
          <w:b/>
          <w:sz w:val="22"/>
        </w:rPr>
        <w:t>答案：</w:t>
      </w:r>
      <w:r>
        <w:rPr>
          <w:rFonts w:ascii="Microsoft YaHei" w:hAnsi="Microsoft YaHei" w:eastAsia="Microsoft YaHei"/>
          <w:sz w:val="22"/>
        </w:rPr>
        <w:br/>
        <w:t>90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572.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Which of the following cities had the largest population density in 2010? (Population density is defined to be the number of people per square mile.)</w:t>
        <w:br/>
        <w:br/>
        <w:t>| City         | 2010 census population | Area (in square miles) |</w:t>
        <w:br/>
        <w:t>|--------------|------------------------|------------------------|</w:t>
        <w:br/>
        <w:t>| Boston       | 645,149                | 48.43                  |</w:t>
        <w:br/>
        <w:t>| Chicago      | 2,695,598              | 227.13                 |</w:t>
        <w:br/>
        <w:t>| Miami        | 362,470                | 35.67                  |</w:t>
        <w:br/>
        <w:t>| Philadelphia | 1,517,550              | 135.09                 |</w:t>
      </w:r>
    </w:p>
    <w:p>
      <w:r>
        <w:rPr>
          <w:rFonts w:ascii="Microsoft YaHei" w:hAnsi="Microsoft YaHei" w:eastAsia="Microsoft YaHei"/>
          <w:b/>
          <w:sz w:val="22"/>
        </w:rPr>
        <w:t>题干：</w:t>
      </w:r>
      <w:r>
        <w:rPr>
          <w:rFonts w:ascii="Microsoft YaHei" w:hAnsi="Microsoft YaHei" w:eastAsia="Microsoft YaHei"/>
          <w:sz w:val="22"/>
        </w:rPr>
        <w:br/>
        <w:t>Which of the following cities had the largest population density in $2010$?</w:t>
        <w:br/>
        <w:t>$($Population density is defned to be the number of people per square mile.$)$</w:t>
      </w:r>
    </w:p>
    <w:p>
      <w:r>
        <w:rPr>
          <w:rFonts w:ascii="Microsoft YaHei" w:hAnsi="Microsoft YaHei" w:eastAsia="Microsoft YaHei"/>
          <w:b/>
          <w:sz w:val="22"/>
        </w:rPr>
        <w:t>选项：</w:t>
      </w:r>
      <w:r>
        <w:rPr>
          <w:rFonts w:ascii="Microsoft YaHei" w:hAnsi="Microsoft YaHei" w:eastAsia="Microsoft YaHei"/>
          <w:sz w:val="22"/>
        </w:rPr>
        <w:br/>
        <w:t>A. Boston</w:t>
        <w:br/>
        <w:t>B. Chicago</w:t>
        <w:br/>
        <w:t>C. Miami</w:t>
        <w:br/>
        <w:t>D. Philadelphia</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573.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speed of sound at sea level is approximately $343$ meters per second $(\frac{\text{m}}{\text{s}})$. What is the speed of sound at sea level measured in kilometers per hour $(\frac{\text{km}}{\text{h}})$? Round the answer to the nearest whole number. $($There are $1000$ meters in one kilometer and $3600$ seconds in one hour.$)$</w:t>
      </w:r>
    </w:p>
    <w:p>
      <w:r>
        <w:rPr>
          <w:rFonts w:ascii="Microsoft YaHei" w:hAnsi="Microsoft YaHei" w:eastAsia="Microsoft YaHei"/>
          <w:b/>
          <w:sz w:val="22"/>
        </w:rPr>
        <w:t>答案：</w:t>
      </w:r>
      <w:r>
        <w:rPr>
          <w:rFonts w:ascii="Microsoft YaHei" w:hAnsi="Microsoft YaHei" w:eastAsia="Microsoft YaHei"/>
          <w:sz w:val="22"/>
        </w:rPr>
        <w:br/>
        <w:t>1235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574.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large $12{,}000$ BTU air conditioner running six hours each day will consume $270$ kilowatt-hours $\text{(kWh)}$ in a month. If the monthly cost of electricity for the air conditioner is $\$32.40$, what is the cost of electricity in cents per kilowatt-hour? $($Round the answer to the nearest integer.$)$</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575.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George is driving at an average speed of $70$ miles per hour. At this rate, how long, in minutes, will it take him to complete a $400$-mile road trip? $($Round your answer to the nearest minute.$)$</w:t>
      </w:r>
    </w:p>
    <w:p>
      <w:r>
        <w:rPr>
          <w:rFonts w:ascii="Microsoft YaHei" w:hAnsi="Microsoft YaHei" w:eastAsia="Microsoft YaHei"/>
          <w:b/>
          <w:sz w:val="22"/>
        </w:rPr>
        <w:t>答案：</w:t>
      </w:r>
      <w:r>
        <w:rPr>
          <w:rFonts w:ascii="Microsoft YaHei" w:hAnsi="Microsoft YaHei" w:eastAsia="Microsoft YaHei"/>
          <w:sz w:val="22"/>
        </w:rPr>
        <w:br/>
        <w:t>343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576.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table gives the numbers and planting area of several plants in a garden. Which plant variety has the greatest planting density, in plants per square meter $(\frac{\text{pl}}{\text{m}^2})$?</w:t>
      </w:r>
    </w:p>
    <w:p>
      <w:r>
        <w:rPr>
          <w:rFonts w:ascii="Microsoft YaHei" w:hAnsi="Microsoft YaHei" w:eastAsia="Microsoft YaHei"/>
          <w:b/>
          <w:sz w:val="22"/>
        </w:rPr>
        <w:t>选项：</w:t>
      </w:r>
      <w:r>
        <w:rPr>
          <w:rFonts w:ascii="Microsoft YaHei" w:hAnsi="Microsoft YaHei" w:eastAsia="Microsoft YaHei"/>
          <w:sz w:val="22"/>
        </w:rPr>
        <w:br/>
        <w:t>A. Chickpeas</w:t>
        <w:br/>
        <w:t>B. Faba beans</w:t>
        <w:br/>
        <w:t>C. Field peas</w:t>
        <w:br/>
        <w:t>D. Lupins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577.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grocery store normally sells lemonade for $\$3.50$ per bottle. The grocery store is currently having a sale on lemonade which advertises $6$ bottles for only $\$13.50$. How much cheaper is the lemonade on sale per bottle compared to the normal price per bottle?</w:t>
      </w:r>
    </w:p>
    <w:p>
      <w:r>
        <w:rPr>
          <w:rFonts w:ascii="Microsoft YaHei" w:hAnsi="Microsoft YaHei" w:eastAsia="Microsoft YaHei"/>
          <w:b/>
          <w:sz w:val="22"/>
        </w:rPr>
        <w:t>选项：</w:t>
      </w:r>
      <w:r>
        <w:rPr>
          <w:rFonts w:ascii="Microsoft YaHei" w:hAnsi="Microsoft YaHei" w:eastAsia="Microsoft YaHei"/>
          <w:sz w:val="22"/>
        </w:rPr>
        <w:br/>
        <w:t>A. $\$0.75$</w:t>
        <w:br/>
        <w:t>B. $\$1.25$</w:t>
        <w:br/>
        <w:t>C. $\$1.75$</w:t>
        <w:br/>
        <w:t>D. $\$2.25$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578.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João is looking for an apartment to live in. He finds four available apartments. He then records the monthly rent and the size of each apartment in a table. Based on the information in the table, which apartment has the highest cost per square foot ($ft^2$)?</w:t>
      </w:r>
    </w:p>
    <w:p>
      <w:r>
        <w:rPr>
          <w:rFonts w:ascii="Microsoft YaHei" w:hAnsi="Microsoft YaHei" w:eastAsia="Microsoft YaHei"/>
          <w:b/>
          <w:sz w:val="22"/>
        </w:rPr>
        <w:t>题干：</w:t>
      </w:r>
      <w:r>
        <w:rPr>
          <w:rFonts w:ascii="Microsoft YaHei" w:hAnsi="Microsoft YaHei" w:eastAsia="Microsoft YaHei"/>
          <w:sz w:val="22"/>
        </w:rPr>
        <w:br/>
        <w:t>Joao is looking for an apartment to live in. He fnds four available apartments. He then records the monthly rent and the size of each apartment in a table. Based on the information in the table, which apartment has the highest cost per square foot $(\text{ft}^2)$?</w:t>
      </w:r>
    </w:p>
    <w:p>
      <w:r>
        <w:rPr>
          <w:rFonts w:ascii="Microsoft YaHei" w:hAnsi="Microsoft YaHei" w:eastAsia="Microsoft YaHei"/>
          <w:b/>
          <w:sz w:val="22"/>
        </w:rPr>
        <w:t>选项：</w:t>
      </w:r>
      <w:r>
        <w:rPr>
          <w:rFonts w:ascii="Microsoft YaHei" w:hAnsi="Microsoft YaHei" w:eastAsia="Microsoft YaHei"/>
          <w:sz w:val="22"/>
        </w:rPr>
        <w:br/>
        <w:t>A. Branton Ave.</w:t>
        <w:br/>
        <w:t>B. Dobbs St.</w:t>
        <w:br/>
        <w:t>C. St. Claire Rd.</w:t>
        <w:br/>
        <w:t>D. Woodwick Dr.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579.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student population at University X consists of $63\%$ undergraduate students and $37\%$ graduate students. If $23\%$ of undergraduate students and $42\%$ of graduate students wear contacts, what percent of all students wear contacts?</w:t>
      </w:r>
    </w:p>
    <w:p>
      <w:r>
        <w:rPr>
          <w:rFonts w:ascii="Microsoft YaHei" w:hAnsi="Microsoft YaHei" w:eastAsia="Microsoft YaHei"/>
          <w:b/>
          <w:sz w:val="22"/>
        </w:rPr>
        <w:t>选项：</w:t>
      </w:r>
      <w:r>
        <w:rPr>
          <w:rFonts w:ascii="Microsoft YaHei" w:hAnsi="Microsoft YaHei" w:eastAsia="Microsoft YaHei"/>
          <w:sz w:val="22"/>
        </w:rPr>
        <w:br/>
        <w:t>A. $14.5\%$</w:t>
        <w:br/>
        <w:t>B. $15.5\%$</w:t>
        <w:br/>
        <w:t>C. $30.0\%$</w:t>
        <w:br/>
        <w:t>D. $75.0\%$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580.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store holiday sale has an item marked down by $\$10$ with an additional discount of $25\%$ off the new price. If the final price was $\$36.27$, what was the original?</w:t>
      </w:r>
    </w:p>
    <w:p>
      <w:r>
        <w:rPr>
          <w:rFonts w:ascii="Microsoft YaHei" w:hAnsi="Microsoft YaHei" w:eastAsia="Microsoft YaHei"/>
          <w:b/>
          <w:sz w:val="22"/>
        </w:rPr>
        <w:t>选项：</w:t>
      </w:r>
      <w:r>
        <w:rPr>
          <w:rFonts w:ascii="Microsoft YaHei" w:hAnsi="Microsoft YaHei" w:eastAsia="Microsoft YaHei"/>
          <w:sz w:val="22"/>
        </w:rPr>
        <w:br/>
        <w:t>A. $\$19.70$</w:t>
        <w:br/>
        <w:t>B. $\$48.36$</w:t>
        <w:br/>
        <w:t>C. $\$58.36$</w:t>
        <w:br/>
        <w:t>D. $\$61.93$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581.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west region of the US, the ratio of densely vegetated land to sparsely vegetated land is $11 : 18$. In the central region of the US, the ratio is $3 : 1$. What is the difference in percentage of densely vegetated land from the west region to the central region?</w:t>
      </w:r>
    </w:p>
    <w:p>
      <w:r>
        <w:rPr>
          <w:rFonts w:ascii="Microsoft YaHei" w:hAnsi="Microsoft YaHei" w:eastAsia="Microsoft YaHei"/>
          <w:b/>
          <w:sz w:val="22"/>
        </w:rPr>
        <w:t>选项：</w:t>
      </w:r>
      <w:r>
        <w:rPr>
          <w:rFonts w:ascii="Microsoft YaHei" w:hAnsi="Microsoft YaHei" w:eastAsia="Microsoft YaHei"/>
          <w:sz w:val="22"/>
        </w:rPr>
        <w:br/>
        <w:t>A. $27.2\%$</w:t>
        <w:br/>
        <w:t>B. $27.8\%$</w:t>
        <w:br/>
        <w:t>C. $37.1\%$</w:t>
        <w:br/>
        <w:t>D. $37.9\%$</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582.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U.S. trade deficit is the difference between the total value of goods and services that are exported from the US and the total value of goods and services imported into the US from other countries. The table shows the amount of goods and services that were exported to and imported from other countries in January of $2008$ and $2009$. According to the information in the table, by what percentage did the trade deficit shrink from $2008$ to $2009$? $($Round to the nearest percent. Ignore the $\%$ symbol when entering your answer. For example, if the answer is $29.8\%$, enter $30$)</w:t>
      </w:r>
    </w:p>
    <w:p>
      <w:r>
        <w:rPr>
          <w:rFonts w:ascii="Microsoft YaHei" w:hAnsi="Microsoft YaHei" w:eastAsia="Microsoft YaHei"/>
          <w:b/>
          <w:sz w:val="22"/>
        </w:rPr>
        <w:t>答案：</w:t>
      </w:r>
      <w:r>
        <w:rPr>
          <w:rFonts w:ascii="Microsoft YaHei" w:hAnsi="Microsoft YaHei" w:eastAsia="Microsoft YaHei"/>
          <w:sz w:val="22"/>
        </w:rPr>
        <w:br/>
        <w:t>38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583.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gives the quantities, in moles $(\text{mol})$, of atoms in one mole of glycerol and the approximate mass, in grams per mole $(\frac{\text{g}}{\text{mol}})$, of those atoms. To the nearest percent, what percent of the mass of the mole of glycerol is from oxygen atoms? $($Round to the nearest percent. Ignore the $\%$ symbol when entering your answer. For example, if the answer is $11.2\%$, enter $11$.)</w:t>
      </w:r>
    </w:p>
    <w:p>
      <w:r>
        <w:rPr>
          <w:rFonts w:ascii="Microsoft YaHei" w:hAnsi="Microsoft YaHei" w:eastAsia="Microsoft YaHei"/>
          <w:b/>
          <w:sz w:val="22"/>
        </w:rPr>
        <w:t>答案：</w:t>
      </w:r>
      <w:r>
        <w:rPr>
          <w:rFonts w:ascii="Microsoft YaHei" w:hAnsi="Microsoft YaHei" w:eastAsia="Microsoft YaHei"/>
          <w:sz w:val="22"/>
        </w:rPr>
        <w:br/>
        <w:t>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584.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population of Springville is on the rise. Each year, on January 1, the town holds its own census and the population is recorded. In 2010, the town recorded a population of 12,000. The 2011 census reported a 5% increase from the 2010 population, and the 2012 census reported a 7% increase from the 2011 population.</w:t>
      </w:r>
    </w:p>
    <w:p>
      <w:r>
        <w:rPr>
          <w:rFonts w:ascii="Microsoft YaHei" w:hAnsi="Microsoft YaHei" w:eastAsia="Microsoft YaHei"/>
          <w:b/>
          <w:sz w:val="22"/>
        </w:rPr>
        <w:t>题干：</w:t>
      </w:r>
      <w:r>
        <w:rPr>
          <w:rFonts w:ascii="Microsoft YaHei" w:hAnsi="Microsoft YaHei" w:eastAsia="Microsoft YaHei"/>
          <w:sz w:val="22"/>
        </w:rPr>
        <w:br/>
        <w:t>The population of Springville is on the rise. Each year, on January $1$, thetown holds its own census and the population is recorded. in $2010$, thetown recorded a population of $12{,}000$. The $2011$ census reported a $5\%$ increase from the $2010$ population, and the $2012$ census reported a $7\%$ increase from the $2011$ population. By how many people did the population of Springville increase over the $2$-year period?</w:t>
      </w:r>
    </w:p>
    <w:p>
      <w:r>
        <w:rPr>
          <w:rFonts w:ascii="Microsoft YaHei" w:hAnsi="Microsoft YaHei" w:eastAsia="Microsoft YaHei"/>
          <w:b/>
          <w:sz w:val="22"/>
        </w:rPr>
        <w:t>选项：</w:t>
      </w:r>
      <w:r>
        <w:rPr>
          <w:rFonts w:ascii="Microsoft YaHei" w:hAnsi="Microsoft YaHei" w:eastAsia="Microsoft YaHei"/>
          <w:sz w:val="22"/>
        </w:rPr>
        <w:br/>
        <w:t>A. $240$</w:t>
        <w:br/>
        <w:t>B. $882$</w:t>
        <w:br/>
        <w:t>C. $1440$</w:t>
        <w:br/>
        <w:t>D. $1482$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585.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Owen answered a set of math and history Quiz Bowl questions. Owen correctly answered $72\%$ of all the $200$ questions. However, Owen answered $53.3\%$ of the math questions correctly. If $45\%$ of the questions were in math, what percent of history questions did Owen answer correctly? $($Round to the nearest percent. Ignore the $\%$ symbol when entering your answer. For example, if the answer is $11.2\%$, enter $11$.$)$</w:t>
      </w:r>
    </w:p>
    <w:p>
      <w:r>
        <w:rPr>
          <w:rFonts w:ascii="Microsoft YaHei" w:hAnsi="Microsoft YaHei" w:eastAsia="Microsoft YaHei"/>
          <w:b/>
          <w:sz w:val="22"/>
        </w:rPr>
        <w:t>答案：</w:t>
      </w:r>
      <w:r>
        <w:rPr>
          <w:rFonts w:ascii="Microsoft YaHei" w:hAnsi="Microsoft YaHei" w:eastAsia="Microsoft YaHei"/>
          <w:sz w:val="22"/>
        </w:rPr>
        <w:br/>
        <w:t>87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586.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software distributor charges $\$41$ per license of a particular utility. The distributor offers a $10\%$ discount on each license after the first $20$. How much would a business pay to buy $40$ licenses of the utility, in dollars?</w:t>
      </w:r>
    </w:p>
    <w:p>
      <w:r>
        <w:rPr>
          <w:rFonts w:ascii="Microsoft YaHei" w:hAnsi="Microsoft YaHei" w:eastAsia="Microsoft YaHei"/>
          <w:b/>
          <w:sz w:val="22"/>
        </w:rPr>
        <w:t>答案：</w:t>
      </w:r>
      <w:r>
        <w:rPr>
          <w:rFonts w:ascii="Microsoft YaHei" w:hAnsi="Microsoft YaHei" w:eastAsia="Microsoft YaHei"/>
          <w:sz w:val="22"/>
        </w:rPr>
        <w:br/>
        <w:t>1558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587.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At the beginning of the week, Josh had $32$ computer games, $133\%$ as many computer games as Peter had. By the end of the week, Josh gave $25\%$ of his computer games to Peter. How many computer games did Josh and Peter each have by the end of the week?</w:t>
      </w:r>
    </w:p>
    <w:p>
      <w:r>
        <w:rPr>
          <w:rFonts w:ascii="Microsoft YaHei" w:hAnsi="Microsoft YaHei" w:eastAsia="Microsoft YaHei"/>
          <w:b/>
          <w:sz w:val="22"/>
        </w:rPr>
        <w:t>选项：</w:t>
      </w:r>
      <w:r>
        <w:rPr>
          <w:rFonts w:ascii="Microsoft YaHei" w:hAnsi="Microsoft YaHei" w:eastAsia="Microsoft YaHei"/>
          <w:sz w:val="22"/>
        </w:rPr>
        <w:br/>
        <w:t>A. Josh had $8$ games; Peter had $24$ games.</w:t>
        <w:br/>
        <w:t>B. Josh had $24$ games; Peter had $8$ games.</w:t>
        <w:br/>
        <w:t>C. Josh had $24$ games; Peter had $32$ games.</w:t>
        <w:br/>
        <w:t>D. Josh had $32$ games; Peter had $24$ games.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588.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chef has $36$ pounds of strip loin steak. The amount of weight lost from the trim on each pound is $35\%$, and $75\%$ more of the steak's weight is lost after cooking it. How many pounds of trimmed, cooked strip loin will the chef have left to serve to the customers?</w:t>
      </w:r>
    </w:p>
    <w:p>
      <w:r>
        <w:rPr>
          <w:rFonts w:ascii="Microsoft YaHei" w:hAnsi="Microsoft YaHei" w:eastAsia="Microsoft YaHei"/>
          <w:b/>
          <w:sz w:val="22"/>
        </w:rPr>
        <w:t>选项：</w:t>
      </w:r>
      <w:r>
        <w:rPr>
          <w:rFonts w:ascii="Microsoft YaHei" w:hAnsi="Microsoft YaHei" w:eastAsia="Microsoft YaHei"/>
          <w:sz w:val="22"/>
        </w:rPr>
        <w:br/>
        <w:t>A. $5.85$</w:t>
        <w:br/>
        <w:t>B. $12.6$</w:t>
        <w:br/>
        <w:t>C. $17.55$</w:t>
        <w:br/>
        <w:t>D. $23.4$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589.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An organization determined most of its sales only occurred after at least $4$ contacts. However, $44\%$ of its salespeople gave up on a customer after the $1^{\text{st}}$ contact didn't make a sale. Of the remaining salespeople, 40% gave up after the $2^{\text{nd}}$ contact. Finally, $41\%$ of the salespeople who made a $3^{\text{rd}}$ contact gave up when that call did not make a sale. To the nearest percent, what percent of the original salespeople made $4$ or more contacts if the first $3$ contacts did not result in sales? $($Round to the nearest percent. Ignore the $\%$ symbol when entering your answer. For example, if the answer is $11.2\%$, enter $11$.$)$</w:t>
      </w:r>
    </w:p>
    <w:p>
      <w:r>
        <w:rPr>
          <w:rFonts w:ascii="Microsoft YaHei" w:hAnsi="Microsoft YaHei" w:eastAsia="Microsoft YaHei"/>
          <w:b/>
          <w:sz w:val="22"/>
        </w:rPr>
        <w:t>答案：</w:t>
      </w:r>
      <w:r>
        <w:rPr>
          <w:rFonts w:ascii="Microsoft YaHei" w:hAnsi="Microsoft YaHei" w:eastAsia="Microsoft YaHei"/>
          <w:sz w:val="22"/>
        </w:rPr>
        <w:br/>
        <w:t>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590.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$2013$, the population of Nevada and North Carolina were each growing at a rate of approximately $3.3\%$ per year. In addition, the US Census Bureau estimated that the population of Nevada and North Carolina was $2.8$ million and $9.8$ million people, respectively. If the population growth rates in each of these states remained the same, approximately how many more people were living in North Carolina compared to Nevada in $2014$?</w:t>
      </w:r>
    </w:p>
    <w:p>
      <w:r>
        <w:rPr>
          <w:rFonts w:ascii="Microsoft YaHei" w:hAnsi="Microsoft YaHei" w:eastAsia="Microsoft YaHei"/>
          <w:b/>
          <w:sz w:val="22"/>
        </w:rPr>
        <w:t>选项：</w:t>
      </w:r>
      <w:r>
        <w:rPr>
          <w:rFonts w:ascii="Microsoft YaHei" w:hAnsi="Microsoft YaHei" w:eastAsia="Microsoft YaHei"/>
          <w:sz w:val="22"/>
        </w:rPr>
        <w:br/>
        <w:t>A. $7.0$ million</w:t>
        <w:br/>
        <w:t>B. $7.2$ million</w:t>
        <w:br/>
        <w:t>C. $9.3$ million</w:t>
        <w:br/>
        <w:t>D. $13.0$ million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591.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Dr. Hicks gave every student in her class a $5$-point pop quiz. The results are shown in the frequency table. If the class average on the pop quiz was $3.25$ points, how many students are in Dr. Hicks's class?</w:t>
      </w:r>
    </w:p>
    <w:p>
      <w:r>
        <w:rPr>
          <w:rFonts w:ascii="Microsoft YaHei" w:hAnsi="Microsoft YaHei" w:eastAsia="Microsoft YaHei"/>
          <w:b/>
          <w:sz w:val="22"/>
        </w:rPr>
        <w:t>答案：</w:t>
      </w:r>
      <w:r>
        <w:rPr>
          <w:rFonts w:ascii="Microsoft YaHei" w:hAnsi="Microsoft YaHei" w:eastAsia="Microsoft YaHei"/>
          <w:sz w:val="22"/>
        </w:rPr>
        <w:br/>
        <w:t>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592.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box plot depicts the numbers of law degrees $($JD or LL.B$)$, in thousands, conferred each year in the United States over a span of $49$ years. No two years had duplicate numbers of degrees conferred. If the next year, there were $46$ thousand degrees conferred, how would that affect the range, mean, and median of the numbers?</w:t>
      </w:r>
    </w:p>
    <w:p>
      <w:r>
        <w:rPr>
          <w:rFonts w:ascii="Microsoft YaHei" w:hAnsi="Microsoft YaHei" w:eastAsia="Microsoft YaHei"/>
          <w:b/>
          <w:sz w:val="22"/>
        </w:rPr>
        <w:t>选项：</w:t>
      </w:r>
      <w:r>
        <w:rPr>
          <w:rFonts w:ascii="Microsoft YaHei" w:hAnsi="Microsoft YaHei" w:eastAsia="Microsoft YaHei"/>
          <w:sz w:val="22"/>
        </w:rPr>
        <w:br/>
        <w:t>A. Only the range would increase.</w:t>
        <w:br/>
        <w:t>B. Only the range and mean would increase.</w:t>
        <w:br/>
        <w:t>C. The range, median, and mean would all increase.</w:t>
        <w:br/>
        <w:t>D. The range and median would increase. The change in mean is inconclusive.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593.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survey was taken of the monthly rent of 1-bedroom apartments in a neighborhood, and it was found that the mean monthly rent was $1,680 and the median monthly rent was $1,200.</w:t>
      </w:r>
    </w:p>
    <w:p>
      <w:r>
        <w:rPr>
          <w:rFonts w:ascii="Microsoft YaHei" w:hAnsi="Microsoft YaHei" w:eastAsia="Microsoft YaHei"/>
          <w:b/>
          <w:sz w:val="22"/>
        </w:rPr>
        <w:t>题干：</w:t>
      </w:r>
      <w:r>
        <w:rPr>
          <w:rFonts w:ascii="Microsoft YaHei" w:hAnsi="Microsoft YaHei" w:eastAsia="Microsoft YaHei"/>
          <w:sz w:val="22"/>
        </w:rPr>
        <w:br/>
        <w:t>A survey was taken of the monthly rent of $1$-bedroom apartments in a neighborhood, and it was found that the mean monthly rent was $\$1{,}680$ and the median monthly rent was $\$1{,}200$. Which of the following situations could explain the difference between the mean and median rent prices in the neighborhood?</w:t>
      </w:r>
    </w:p>
    <w:p>
      <w:r>
        <w:rPr>
          <w:rFonts w:ascii="Microsoft YaHei" w:hAnsi="Microsoft YaHei" w:eastAsia="Microsoft YaHei"/>
          <w:b/>
          <w:sz w:val="22"/>
        </w:rPr>
        <w:t>选项：</w:t>
      </w:r>
      <w:r>
        <w:rPr>
          <w:rFonts w:ascii="Microsoft YaHei" w:hAnsi="Microsoft YaHei" w:eastAsia="Microsoft YaHei"/>
          <w:sz w:val="22"/>
        </w:rPr>
        <w:br/>
        <w:t>A. There are a few apartments that are much cheaper to rent than the rest.</w:t>
        <w:br/>
        <w:t>B. There are a few apartments that are much more expensive to rent than the rest.</w:t>
        <w:br/>
        <w:t>C. The rent prices for $1$-bedroom apartments are very close to each other.</w:t>
        <w:br/>
        <w:t>D. The monthly rent for most $1$-bedroom apartments are between $\$1{,}200$ and $\$1{,}680$.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594.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time in minutes, rounded to the nearest minute, that runners took to finish a $3$-mile race is shown in the table. If the mean finish time was $21$ minutes, what is the value of $r$ in this table?</w:t>
      </w:r>
    </w:p>
    <w:p>
      <w:r>
        <w:rPr>
          <w:rFonts w:ascii="Microsoft YaHei" w:hAnsi="Microsoft YaHei" w:eastAsia="Microsoft YaHei"/>
          <w:b/>
          <w:sz w:val="22"/>
        </w:rPr>
        <w:t>选项：</w:t>
      </w:r>
      <w:r>
        <w:rPr>
          <w:rFonts w:ascii="Microsoft YaHei" w:hAnsi="Microsoft YaHei" w:eastAsia="Microsoft YaHei"/>
          <w:sz w:val="22"/>
        </w:rPr>
        <w:br/>
        <w:t>A. $1$</w:t>
        <w:br/>
        <w:t>B. $2$</w:t>
        <w:br/>
        <w:t>C. $3$</w:t>
        <w:br/>
        <w:t>D. $6$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595.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lists the weights, in kilograms, of a litter of newborn piglets. Of the mean, range, and standard deviation of the values listed, which will decrease if the $0.98$-kilogram measurement is removed from the data?</w:t>
      </w:r>
    </w:p>
    <w:p>
      <w:r>
        <w:rPr>
          <w:rFonts w:ascii="Microsoft YaHei" w:hAnsi="Microsoft YaHei" w:eastAsia="Microsoft YaHei"/>
          <w:b/>
          <w:sz w:val="22"/>
        </w:rPr>
        <w:t>选项：</w:t>
      </w:r>
      <w:r>
        <w:rPr>
          <w:rFonts w:ascii="Microsoft YaHei" w:hAnsi="Microsoft YaHei" w:eastAsia="Microsoft YaHei"/>
          <w:sz w:val="22"/>
        </w:rPr>
        <w:br/>
        <w:t>A. Mean only</w:t>
        <w:br/>
        <w:t>B. Range only</w:t>
        <w:br/>
        <w:t>C. Range and standard deviation only</w:t>
        <w:br/>
        <w:t>D. Mean, range, and standard deviation</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596.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four dot plots show the student height distributions of four different $11^{\text{th}}$ grade math classes. In which of the data sets is the mean greater than the median?</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597.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partially records the numbers of pairs of socks manufactured by a company each quarter. If the median of all $9$ quarters is $11{,}830$, and the range is the same with and without quarter $\text{I}$, which of the following could be the number of pairs of socks manufactured in quarter $\text{I}$?</w:t>
      </w:r>
    </w:p>
    <w:p>
      <w:r>
        <w:rPr>
          <w:rFonts w:ascii="Microsoft YaHei" w:hAnsi="Microsoft YaHei" w:eastAsia="Microsoft YaHei"/>
          <w:b/>
          <w:sz w:val="22"/>
        </w:rPr>
        <w:t>选项：</w:t>
      </w:r>
      <w:r>
        <w:rPr>
          <w:rFonts w:ascii="Microsoft YaHei" w:hAnsi="Microsoft YaHei" w:eastAsia="Microsoft YaHei"/>
          <w:sz w:val="22"/>
        </w:rPr>
        <w:br/>
        <w:t>A. $8{,}962$</w:t>
        <w:br/>
        <w:t>B. $10{,}816$</w:t>
        <w:br/>
        <w:t>C. $12{,}739$</w:t>
        <w:br/>
        <w:t>D. $15{,}511$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598.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number of runs scored by the Beavers little league baseball team in their previous six games is shown. If the Beavers score $7$ runs in the seventh game, which of the following statements must be true?</w:t>
      </w:r>
    </w:p>
    <w:p>
      <w:r>
        <w:rPr>
          <w:rFonts w:ascii="Microsoft YaHei" w:hAnsi="Microsoft YaHei" w:eastAsia="Microsoft YaHei"/>
          <w:b/>
          <w:sz w:val="22"/>
        </w:rPr>
        <w:t>选项：</w:t>
      </w:r>
      <w:r>
        <w:rPr>
          <w:rFonts w:ascii="Microsoft YaHei" w:hAnsi="Microsoft YaHei" w:eastAsia="Microsoft YaHei"/>
          <w:sz w:val="22"/>
        </w:rPr>
        <w:br/>
        <w:t>A. The mean and median number of runs both increase.</w:t>
        <w:br/>
        <w:t>B. The mean and median number of runs both remain the same.</w:t>
        <w:br/>
        <w:t>C. The mean number of runs increases while the median number of runs stays the same.</w:t>
        <w:br/>
        <w:t>D. The mean number of runs stays the same while the median number of runs increases.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599.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area in thousands of square kilometers of 19 countries in East and Southeast Asia are shown in the dot plot. Each value is rounded to the nearest 250 thousand square kilometers. China, which has an area of 9,597 thousand square kilometers, was excluded from the data. If China were included, then which of the following changes would NOT occur?</w:t>
      </w:r>
    </w:p>
    <w:p>
      <w:r>
        <w:rPr>
          <w:rFonts w:ascii="Microsoft YaHei" w:hAnsi="Microsoft YaHei" w:eastAsia="Microsoft YaHei"/>
          <w:b/>
          <w:sz w:val="22"/>
        </w:rPr>
        <w:t>题干：</w:t>
      </w:r>
      <w:r>
        <w:rPr>
          <w:rFonts w:ascii="Microsoft YaHei" w:hAnsi="Microsoft YaHei" w:eastAsia="Microsoft YaHei"/>
          <w:sz w:val="22"/>
        </w:rPr>
        <w:br/>
        <w:t>The area in thousands of square kilometers of $19$ countries in East and Southeast Asia are shown in the dot plot. Each value is rounded to the nearest $250$ thousand square kilometers. China, which has an area of $9{,}597$ thousand square kilometers, was excluded from the data. lf China were included, then which of the following changes would NOT occur?</w:t>
      </w:r>
    </w:p>
    <w:p>
      <w:r>
        <w:rPr>
          <w:rFonts w:ascii="Microsoft YaHei" w:hAnsi="Microsoft YaHei" w:eastAsia="Microsoft YaHei"/>
          <w:b/>
          <w:sz w:val="22"/>
        </w:rPr>
        <w:t>选项：</w:t>
      </w:r>
      <w:r>
        <w:rPr>
          <w:rFonts w:ascii="Microsoft YaHei" w:hAnsi="Microsoft YaHei" w:eastAsia="Microsoft YaHei"/>
          <w:sz w:val="22"/>
        </w:rPr>
        <w:br/>
        <w:t>A. The mean area would increase.</w:t>
        <w:br/>
        <w:t>B. The median area would increase.</w:t>
        <w:br/>
        <w:t>C. The range of the areas would increase.</w:t>
        <w:br/>
        <w:t>D. The standard deviation of the areas would increase.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600.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class used catapults to launch $2$ kinds of gummy candies. The dotplots record the distances the gummy candies travelled, in inches. Which statement best compares the standard deviations and the means of the distances travelled of the $2$ kinds of candies?</w:t>
      </w:r>
    </w:p>
    <w:p>
      <w:r>
        <w:rPr>
          <w:rFonts w:ascii="Microsoft YaHei" w:hAnsi="Microsoft YaHei" w:eastAsia="Microsoft YaHei"/>
          <w:b/>
          <w:sz w:val="22"/>
        </w:rPr>
        <w:t>选项：</w:t>
      </w:r>
      <w:r>
        <w:rPr>
          <w:rFonts w:ascii="Microsoft YaHei" w:hAnsi="Microsoft YaHei" w:eastAsia="Microsoft YaHei"/>
          <w:sz w:val="22"/>
        </w:rPr>
        <w:br/>
        <w:t>A. The worm gummy distances have a greater standard deviation and mean than the fish gummy distances.</w:t>
        <w:br/>
        <w:t>B. The worm gummy distances have a greater standard deviation, but a lower mean than the fish gummy distances.</w:t>
        <w:br/>
        <w:t>C. The fish gummy distances have a greater standard deviation and mean than the worm gummy distances.</w:t>
        <w:br/>
        <w:t>D. The fish gummy distances have a greater standard deviation, but a lower mean than the worm gummy distances.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601.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gives the average temperatures in degrees Fahrenheit $(\text{°F})$ for City A and City B over the same $7$ days in March. Let $m_A$ and $s_A$ be the median and standard deviation of the average temperatures for City A, and let $m_B$ and $s_B$ be the median and standard deviation of the average temperature in City B. Which of the following is true?</w:t>
      </w:r>
    </w:p>
    <w:p>
      <w:r>
        <w:rPr>
          <w:rFonts w:ascii="Microsoft YaHei" w:hAnsi="Microsoft YaHei" w:eastAsia="Microsoft YaHei"/>
          <w:b/>
          <w:sz w:val="22"/>
        </w:rPr>
        <w:t>选项：</w:t>
      </w:r>
      <w:r>
        <w:rPr>
          <w:rFonts w:ascii="Microsoft YaHei" w:hAnsi="Microsoft YaHei" w:eastAsia="Microsoft YaHei"/>
          <w:sz w:val="22"/>
        </w:rPr>
        <w:br/>
        <w:t>A. $m_A &gt; m_B$ and $s_A &gt; s_B$</w:t>
        <w:br/>
        <w:t>B. $m_A &gt; m_B$ and $s_A &lt; s_B$</w:t>
        <w:br/>
        <w:t>C. $m_A  s_B$</w:t>
        <w:br/>
        <w:t>D. $m_A &lt; m_B$ and $s_A &lt; s_B$</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602.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Oscar ran a fundraiser that received $85$ donations. He found that the average donation amount was $\$34.12$, and the median donation amount was $\$10$. Which of the following situations could explain the difference between the mean and median donation amounts?</w:t>
      </w:r>
    </w:p>
    <w:p>
      <w:r>
        <w:rPr>
          <w:rFonts w:ascii="Microsoft YaHei" w:hAnsi="Microsoft YaHei" w:eastAsia="Microsoft YaHei"/>
          <w:b/>
          <w:sz w:val="22"/>
        </w:rPr>
        <w:t>选项：</w:t>
      </w:r>
      <w:r>
        <w:rPr>
          <w:rFonts w:ascii="Microsoft YaHei" w:hAnsi="Microsoft YaHei" w:eastAsia="Microsoft YaHei"/>
          <w:sz w:val="22"/>
        </w:rPr>
        <w:br/>
        <w:t>A. Every donation was at least $\$20$.</w:t>
        <w:br/>
        <w:t>B. Most donations were more than $\$34.12$.</w:t>
        <w:br/>
        <w:t>C. There were a few donations that were much smaller than the rest.</w:t>
        <w:br/>
        <w:t>D. There were a few donations that were much larger than the rest.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603.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table partially summarizes the percent of residents in different counties who participate in performing arts at least once a month. The percentages have a range of $12.9\%$. What could be the percentage of county G residents who participate in performing arts at least once a month? $($lgnore the $\%$ symbol when entering your answer. For example, if the answer is $12.4\%$, enter $12.4$.$)$</w:t>
      </w:r>
    </w:p>
    <w:p>
      <w:r>
        <w:rPr>
          <w:rFonts w:ascii="Microsoft YaHei" w:hAnsi="Microsoft YaHei" w:eastAsia="Microsoft YaHei"/>
          <w:b/>
          <w:sz w:val="22"/>
        </w:rPr>
        <w:t>答案：</w:t>
      </w:r>
      <w:r>
        <w:rPr>
          <w:rFonts w:ascii="Microsoft YaHei" w:hAnsi="Microsoft YaHei" w:eastAsia="Microsoft YaHei"/>
          <w:sz w:val="22"/>
        </w:rPr>
        <w:br/>
        <w:t>4.4,17.6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604.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farmer recorded the total fresh yield, in kilograms per hectare $(\frac{\text{kg}}{\text{ha}})$, of several varieties of onion crops. The table gives the results. If the farmer tried a new variety, with a $57{,}930$ $\frac{\text{kg}}{\text{ha}}$ yield, how would it affect the median and mean of the crop yields?</w:t>
      </w:r>
    </w:p>
    <w:p>
      <w:r>
        <w:rPr>
          <w:rFonts w:ascii="Microsoft YaHei" w:hAnsi="Microsoft YaHei" w:eastAsia="Microsoft YaHei"/>
          <w:b/>
          <w:sz w:val="22"/>
        </w:rPr>
        <w:t>选项：</w:t>
      </w:r>
      <w:r>
        <w:rPr>
          <w:rFonts w:ascii="Microsoft YaHei" w:hAnsi="Microsoft YaHei" w:eastAsia="Microsoft YaHei"/>
          <w:sz w:val="22"/>
        </w:rPr>
        <w:br/>
        <w:t>A. Both the median and the mean will increase.</w:t>
        <w:br/>
        <w:t>B. Both the median and the mean will decrease.</w:t>
        <w:br/>
        <w:t>C. The median will decrease, but the mean will increase.</w:t>
        <w:br/>
        <w:t>D. The median will increase, but the mean will decrease.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605.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table shows the $10$ countries with the highest GDPs in the world in $2018$ as well as their GDPs in trillions of dollars. If the United States were removed from the table, how would the mean and standard deviation of the GDPs change?</w:t>
      </w:r>
    </w:p>
    <w:p>
      <w:r>
        <w:rPr>
          <w:rFonts w:ascii="Microsoft YaHei" w:hAnsi="Microsoft YaHei" w:eastAsia="Microsoft YaHei"/>
          <w:b/>
          <w:sz w:val="22"/>
        </w:rPr>
        <w:t>选项：</w:t>
      </w:r>
      <w:r>
        <w:rPr>
          <w:rFonts w:ascii="Microsoft YaHei" w:hAnsi="Microsoft YaHei" w:eastAsia="Microsoft YaHei"/>
          <w:sz w:val="22"/>
        </w:rPr>
        <w:br/>
        <w:t>A. The mean would stay the same, and the standard deviation would increase.</w:t>
        <w:br/>
        <w:t>B. The mean would stay the same, and the standard deviation would decrease.</w:t>
        <w:br/>
        <w:t>C. The mean would decrease, and the standard deviation would increase.</w:t>
        <w:br/>
        <w:t>D. Both the mean and the standard deviation would decrease.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606.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Archimedes' tub is full of water. He opens the drain at the bottom so that water leaves the tub at a constant rate. The graph shows the volume of water, $v$, in liters, remaining in the tub after $t$ minutes have passed. After how many minutes did the tub lose $18$ liters of water?</w:t>
      </w:r>
    </w:p>
    <w:p>
      <w:r>
        <w:rPr>
          <w:rFonts w:ascii="Microsoft YaHei" w:hAnsi="Microsoft YaHei" w:eastAsia="Microsoft YaHei"/>
          <w:b/>
          <w:sz w:val="22"/>
        </w:rPr>
        <w:t>答案：</w:t>
      </w:r>
      <w:r>
        <w:rPr>
          <w:rFonts w:ascii="Microsoft YaHei" w:hAnsi="Microsoft YaHei" w:eastAsia="Microsoft YaHei"/>
          <w:sz w:val="22"/>
        </w:rPr>
        <w:br/>
        <w:t>0.25,1/4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607.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foreign species of insect has invaded a small island and begins to consume the island's mustard plants over a time, $T$, in months. The area inhabited by mustard plants, $A$, in acres $(\text{ac})$ immediately after the insect's introduction is $20$ $\text{ac}$, and after $6$ months the mustard plants disappear from the island. Which of the following graphs in the $TA$-plane could represent this situation?</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608.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bar graph shows the number of sites occupied by peregrine falcons in Canada from $1990$ to $2010$. By approximately what percent did the number of occupied sites increase from $1990$ to $2010$?</w:t>
      </w:r>
    </w:p>
    <w:p>
      <w:r>
        <w:rPr>
          <w:rFonts w:ascii="Microsoft YaHei" w:hAnsi="Microsoft YaHei" w:eastAsia="Microsoft YaHei"/>
          <w:b/>
          <w:sz w:val="22"/>
        </w:rPr>
        <w:t>选项：</w:t>
      </w:r>
      <w:r>
        <w:rPr>
          <w:rFonts w:ascii="Microsoft YaHei" w:hAnsi="Microsoft YaHei" w:eastAsia="Microsoft YaHei"/>
          <w:sz w:val="22"/>
        </w:rPr>
        <w:br/>
        <w:t>A. $33\%$</w:t>
        <w:br/>
        <w:t>B. $50\%$</w:t>
        <w:br/>
        <w:t>C. $83\%$</w:t>
        <w:br/>
        <w:t>D. $100\%$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609.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in the $Tb$-plane shows the percent of normal brain activity, $b$, that occurs when the human body is at a temperature, $T$, in degrees Fahrenheit $(\text{°F})$. Which $\text{10°F}$ interval has the greatest average rate of change of the percent of normal brain activity?</w:t>
      </w:r>
    </w:p>
    <w:p>
      <w:r>
        <w:rPr>
          <w:rFonts w:ascii="Microsoft YaHei" w:hAnsi="Microsoft YaHei" w:eastAsia="Microsoft YaHei"/>
          <w:b/>
          <w:sz w:val="22"/>
        </w:rPr>
        <w:t>选项：</w:t>
      </w:r>
      <w:r>
        <w:rPr>
          <w:rFonts w:ascii="Microsoft YaHei" w:hAnsi="Microsoft YaHei" w:eastAsia="Microsoft YaHei"/>
          <w:sz w:val="22"/>
        </w:rPr>
        <w:br/>
        <w:t>A. Between $\text{45°F}$ and $\text{55°F}$</w:t>
        <w:br/>
        <w:t>B. Between $\text{55°F}$ and $\text{65°F}$</w:t>
        <w:br/>
        <w:t>C. Between $\text{65°F}$ and $\text{75°F}$</w:t>
        <w:br/>
        <w:t>D. Between $\text{75°F}$ and $\text{85°F}$</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610.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Based on the bone mass to body mass ratio of modern reptiles, paleontologists can use the fossils of the Tyrannosaurus Rex dinosaur to predict its rate of growth, $r$, in kilograms per year $(\text{kg/yr})$ at a particular age, $a$, in years. The rate of growth has a minimum of $50$ $\text{kg/yr}$ when the dinosaur's age is less than $1$ year and greater than $29$ years. Additionally, the rate of growth reaches a maximum of $600$ $\text{kg/yr}$ when a is $16$ years. Which of the following graphs in the $ar$-plane could show this relationship?</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611.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plot in the Th-plane shows how the height, h, in inches (in) of the first bounce of a ball dropped from 3 feet depends on the temperature, T, in degrees Fahrenheit (°F).</w:t>
      </w:r>
    </w:p>
    <w:p>
      <w:r>
        <w:rPr>
          <w:rFonts w:ascii="Microsoft YaHei" w:hAnsi="Microsoft YaHei" w:eastAsia="Microsoft YaHei"/>
          <w:b/>
          <w:sz w:val="22"/>
        </w:rPr>
        <w:t>题干：</w:t>
      </w:r>
      <w:r>
        <w:rPr>
          <w:rFonts w:ascii="Microsoft YaHei" w:hAnsi="Microsoft YaHei" w:eastAsia="Microsoft YaHei"/>
          <w:sz w:val="22"/>
        </w:rPr>
        <w:br/>
        <w:t>The plot in the $Th$-plane shows how the height, $h$, in inches $(\text{in})$ of the first bounce of a ball dropped from $3$ feet depends on the temperature, Tin degrees Fahrenheit $(\text{°F})$. What is the signifcance of the value $h=27$ as shown by the dotted line?</w:t>
      </w:r>
    </w:p>
    <w:p>
      <w:r>
        <w:rPr>
          <w:rFonts w:ascii="Microsoft YaHei" w:hAnsi="Microsoft YaHei" w:eastAsia="Microsoft YaHei"/>
          <w:b/>
          <w:sz w:val="22"/>
        </w:rPr>
        <w:t>选项：</w:t>
      </w:r>
      <w:r>
        <w:rPr>
          <w:rFonts w:ascii="Microsoft YaHei" w:hAnsi="Microsoft YaHei" w:eastAsia="Microsoft YaHei"/>
          <w:sz w:val="22"/>
        </w:rPr>
        <w:br/>
        <w:t>A. The ball reaches a height of $80$ $\text{in}$ at a temperature of $\text{0°F}$.</w:t>
        <w:br/>
        <w:t>B. The ball reaches a height of 80 $\text{in}$ at a temperature of $\text{27 °F}$.</w:t>
        <w:br/>
        <w:t>C. The ball reaches a maximum height of $27$ $\text{in}$ across all temperatures shown.</w:t>
        <w:br/>
        <w:t>D. The ball reaches a maximum height of $27$ in approximately $80$ $\text{in}$ along its trajectory.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612.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At an altitude of $8500$ meters, Wilbur begins descending his plane. The graph describes the plane's elevation, $E$, in meters, relative to the ground as a function of elapsed time, $t$, in seconds, from the moment when the plane begins descending. How many seconds does it take for the plane to descend $50$ meters?</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613.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Gabriela opened a savings account with a $\$200$ deposit. Each month, she deposited an additional $\$50$ into the account. After a year, Gabriela stopped making deposits and upgraded her account to earn compounding interest. Which of the following graphs in the $tb$-plane could represent thebalance, $b$, in dollars, of Gabriela's bank account after t months?</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614.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graph in the $sm$-plane approximates the average mileage, $m$, in miles per gallon, that Deniz's pickup truck gets when she drives at a speed of $s$ miles per hour.</w:t>
      </w:r>
    </w:p>
    <w:p>
      <w:r>
        <w:rPr>
          <w:rFonts w:ascii="Microsoft YaHei" w:hAnsi="Microsoft YaHei" w:eastAsia="Microsoft YaHei"/>
          <w:b/>
          <w:sz w:val="22"/>
        </w:rPr>
        <w:t>题干：</w:t>
      </w:r>
      <w:r>
        <w:rPr>
          <w:rFonts w:ascii="Microsoft YaHei" w:hAnsi="Microsoft YaHei" w:eastAsia="Microsoft YaHei"/>
          <w:sz w:val="22"/>
        </w:rPr>
        <w:br/>
        <w:t>The graph in the $sm$-plane approximates the average mileage, $m$, in miles per gallon, that Deniz's pickup truck gets when she drives at a speed of $s$ miles per hour. What is the best interpretation of the maximum point on the graph?</w:t>
      </w:r>
    </w:p>
    <w:p>
      <w:r>
        <w:rPr>
          <w:rFonts w:ascii="Microsoft YaHei" w:hAnsi="Microsoft YaHei" w:eastAsia="Microsoft YaHei"/>
          <w:b/>
          <w:sz w:val="22"/>
        </w:rPr>
        <w:t>选项：</w:t>
      </w:r>
      <w:r>
        <w:rPr>
          <w:rFonts w:ascii="Microsoft YaHei" w:hAnsi="Microsoft YaHei" w:eastAsia="Microsoft YaHei"/>
          <w:sz w:val="22"/>
        </w:rPr>
        <w:br/>
        <w:t>A. Deniz's truck gets a maximum mileage of $18$ miles per gallon.</w:t>
        <w:br/>
        <w:t>B. Deniz's truck gets a maximum mileage of $55$ miles per gallon.</w:t>
        <w:br/>
        <w:t>C. Deniz's truck can drive at a maximum speed of $18$ miles per hour.</w:t>
        <w:br/>
        <w:t>D. Deniz's truck can drive at a maximum speed of $55$ miles per hour.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615.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Suraj took a slice of pizza from the freezer and put it in the oven. The graph shows the pizza's temperature, $y$, in degrees Celsius, as a function of time, $x$, in minutes. How many minutes did it take for the pizza to increase its temperature by $4$ degrees Celsius?</w:t>
      </w:r>
    </w:p>
    <w:p>
      <w:r>
        <w:rPr>
          <w:rFonts w:ascii="Microsoft YaHei" w:hAnsi="Microsoft YaHei" w:eastAsia="Microsoft YaHei"/>
          <w:b/>
          <w:sz w:val="22"/>
        </w:rPr>
        <w:t>答案：</w:t>
      </w:r>
      <w:r>
        <w:rPr>
          <w:rFonts w:ascii="Microsoft YaHei" w:hAnsi="Microsoft YaHei" w:eastAsia="Microsoft YaHei"/>
          <w:sz w:val="22"/>
        </w:rPr>
        <w:br/>
        <w:t>0.5,1/2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616.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bar graph shows US DVD sales, in billions of dollars, from the years $2007$ to $2012$. Compared to the sales in $2007$, US DVD sales had declined by about $45\%$ by which of the following years?</w:t>
      </w:r>
    </w:p>
    <w:p>
      <w:r>
        <w:rPr>
          <w:rFonts w:ascii="Microsoft YaHei" w:hAnsi="Microsoft YaHei" w:eastAsia="Microsoft YaHei"/>
          <w:b/>
          <w:sz w:val="22"/>
        </w:rPr>
        <w:t>选项：</w:t>
      </w:r>
      <w:r>
        <w:rPr>
          <w:rFonts w:ascii="Microsoft YaHei" w:hAnsi="Microsoft YaHei" w:eastAsia="Microsoft YaHei"/>
          <w:sz w:val="22"/>
        </w:rPr>
        <w:br/>
        <w:t>A. $2009$</w:t>
        <w:br/>
        <w:t>B. $2010$</w:t>
        <w:br/>
        <w:t>C. $2011$</w:t>
        <w:br/>
        <w:t>D. $2012$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617.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Amir drove from Jerusalem to the lowest place on Earth, the Dead Sea. The graph shows his altitude, $A$, in meters, relative to sea level after $t$ minutes of driving. How many minutes did it take for Amir to descend $88$ meters?</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618.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computer clock changes its voltage, $v$, in volts $(\text{V})$ over a time, $t$, innanoseconds $(\text{ns})$ in order to control the execution of instructions. The clock starts with a voltage of $0$ $\text{V}$, then increases to $0.1$ $\text{V}$ and stays at $0.1$ $\text{V}$ for exactly $10$ $\text{ns}$, and finally decreases to $0$ $\text{V}$. Which of the following graphs in the $tu$-plane could represent this situation?</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619.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plot shows the density of liquid water, $d$, in kilograms per cubic meter $(\text{kg}/\text{m}^3)$ when the water is at a temperature of $T$ degrees Celsius $(\text{°C})$. What is the significance of the plot at $T = 4$?</w:t>
      </w:r>
    </w:p>
    <w:p>
      <w:r>
        <w:rPr>
          <w:rFonts w:ascii="Microsoft YaHei" w:hAnsi="Microsoft YaHei" w:eastAsia="Microsoft YaHei"/>
          <w:b/>
          <w:sz w:val="22"/>
        </w:rPr>
        <w:t>选项：</w:t>
      </w:r>
      <w:r>
        <w:rPr>
          <w:rFonts w:ascii="Microsoft YaHei" w:hAnsi="Microsoft YaHei" w:eastAsia="Microsoft YaHei"/>
          <w:sz w:val="22"/>
        </w:rPr>
        <w:br/>
        <w:t>A. Liquid water freezes at $4\text{°C}$.</w:t>
        <w:br/>
        <w:t>B. The density of liquid water reaches a maximum of $4$ $kg/m^3$.</w:t>
        <w:br/>
        <w:t>C. The density of liquid water is smallest at a temperature of $4\text{°C}$.</w:t>
        <w:br/>
        <w:t>D. The density of liquid water is greatest at a temperature of $4\text{°C}$.</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620.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plot in the $dG$-plane was created by a winemaker measuring the growth rate, $G$, in milligrams per day $(mg/day)$ of grapes $d$ days after budding. The winemaker plans on harvesting the grapes when the growth rate reaches 0.</w:t>
      </w:r>
    </w:p>
    <w:p>
      <w:r>
        <w:rPr>
          <w:rFonts w:ascii="Microsoft YaHei" w:hAnsi="Microsoft YaHei" w:eastAsia="Microsoft YaHei"/>
          <w:b/>
          <w:sz w:val="22"/>
        </w:rPr>
        <w:t>题干：</w:t>
      </w:r>
      <w:r>
        <w:rPr>
          <w:rFonts w:ascii="Microsoft YaHei" w:hAnsi="Microsoft YaHei" w:eastAsia="Microsoft YaHei"/>
          <w:sz w:val="22"/>
        </w:rPr>
        <w:br/>
        <w:t>The plot in the $dG$-plane was created by a winemaker measuring the growth rate, $G$, in miligrams per day $(\text{mg/day})$ of grapes d days after budding. The winemaker plans on harvesting the grapes when the growth rate reaches $0$. How many days after the growth rate reaches a maximum does the winemaker plan on harvesting the grapes?</w:t>
      </w:r>
    </w:p>
    <w:p>
      <w:r>
        <w:rPr>
          <w:rFonts w:ascii="Microsoft YaHei" w:hAnsi="Microsoft YaHei" w:eastAsia="Microsoft YaHei"/>
          <w:b/>
          <w:sz w:val="22"/>
        </w:rPr>
        <w:t>答案：</w:t>
      </w:r>
      <w:r>
        <w:rPr>
          <w:rFonts w:ascii="Microsoft YaHei" w:hAnsi="Microsoft YaHei" w:eastAsia="Microsoft YaHei"/>
          <w:sz w:val="22"/>
        </w:rPr>
        <w:br/>
        <w:t>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621.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graph shown in the $pa$-plane shows the amplitude, $a$, in millimeters $(mm)$ reached by an oscillating beam which is hit by a hammer once every $p$ milliseconds $(ms)$.</w:t>
      </w:r>
    </w:p>
    <w:p>
      <w:r>
        <w:rPr>
          <w:rFonts w:ascii="Microsoft YaHei" w:hAnsi="Microsoft YaHei" w:eastAsia="Microsoft YaHei"/>
          <w:b/>
          <w:sz w:val="22"/>
        </w:rPr>
        <w:t>题干：</w:t>
      </w:r>
      <w:r>
        <w:rPr>
          <w:rFonts w:ascii="Microsoft YaHei" w:hAnsi="Microsoft YaHei" w:eastAsia="Microsoft YaHei"/>
          <w:sz w:val="22"/>
        </w:rPr>
        <w:br/>
        <w:t>The graph shown in the $pa$-plane shows the amplitude, $a$, in millimeters $(\text{mm})$ reached by an oscillating beam which is hit by a hammer once every $p$ milliseconds $(\text{ms})$. What is the signifcance of the value of $p$ at the point marked?</w:t>
      </w:r>
    </w:p>
    <w:p>
      <w:r>
        <w:rPr>
          <w:rFonts w:ascii="Microsoft YaHei" w:hAnsi="Microsoft YaHei" w:eastAsia="Microsoft YaHei"/>
          <w:b/>
          <w:sz w:val="22"/>
        </w:rPr>
        <w:t>选项：</w:t>
      </w:r>
      <w:r>
        <w:rPr>
          <w:rFonts w:ascii="Microsoft YaHei" w:hAnsi="Microsoft YaHei" w:eastAsia="Microsoft YaHei"/>
          <w:sz w:val="22"/>
        </w:rPr>
        <w:br/>
        <w:t>A. The maximum amplitude is $7.5 \text{ mm}$.</w:t>
        <w:br/>
        <w:t>B. The maximum amplitude is reached $10 \text{ ms}$ after being struck by the hammer.</w:t>
        <w:br/>
        <w:t>C. The maximum amplitude is reached when the beam is hit by a hammer every $7.5 \text{ ms}$.</w:t>
        <w:br/>
        <w:t>D. The maximum amplitude is reached when the beam is hit by a hammer every $10 \text{ ms}$.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622.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plot in the $TP$-plane shows the power, $P$, in watts, consumed by a chamber to maintain a constant internal temperature of $T$ degrees Celsius. Which of the following equations best models the relationship between $P$ and $T$?</w:t>
      </w:r>
    </w:p>
    <w:p>
      <w:r>
        <w:rPr>
          <w:rFonts w:ascii="Microsoft YaHei" w:hAnsi="Microsoft YaHei" w:eastAsia="Microsoft YaHei"/>
          <w:b/>
          <w:sz w:val="22"/>
        </w:rPr>
        <w:t>选项：</w:t>
      </w:r>
      <w:r>
        <w:rPr>
          <w:rFonts w:ascii="Microsoft YaHei" w:hAnsi="Microsoft YaHei" w:eastAsia="Microsoft YaHei"/>
          <w:sz w:val="22"/>
        </w:rPr>
        <w:br/>
        <w:t>A. $P = 0.3 \cdot 1.059^T$</w:t>
        <w:br/>
        <w:t>B. $P = 0.3 \cdot 1.774^T$</w:t>
        <w:br/>
        <w:t>C. $P = 0.03 \cdot 1.059^T$</w:t>
        <w:br/>
        <w:t>D. $P = 0.03 \cdot 1.774^T$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623.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shows the population of North Dakota, $p$, in thousands, from $2000$ to $2014$. Which of the following is the best quadratic model for the North Dakota population, where $t$ is the number of years since $2000$?</w:t>
      </w:r>
    </w:p>
    <w:p>
      <w:r>
        <w:rPr>
          <w:rFonts w:ascii="Microsoft YaHei" w:hAnsi="Microsoft YaHei" w:eastAsia="Microsoft YaHei"/>
          <w:b/>
          <w:sz w:val="22"/>
        </w:rPr>
        <w:t>选项：</w:t>
      </w:r>
      <w:r>
        <w:rPr>
          <w:rFonts w:ascii="Microsoft YaHei" w:hAnsi="Microsoft YaHei" w:eastAsia="Microsoft YaHei"/>
          <w:sz w:val="22"/>
        </w:rPr>
        <w:br/>
        <w:t>A. $p = 0.78(t - 2.8)^2 + 638.4$</w:t>
        <w:br/>
        <w:t>B. $p = 0.78(t + 2.8)^2 + 638.4$</w:t>
        <w:br/>
        <w:t>C. $p = 0.78(t - 638.4)^2 + 2.8$</w:t>
        <w:br/>
        <w:t>D. $p = 0.78(t + 638.4)^2 + 2.8$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624.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plot in the $TB$-plane shows the brewing time, $B$, defined as the time it takes for a tea packet to reach a caffeine concentration of 100 milligrams per liter with water at a temperature of $T$ degrees Celsius. Which of the following equations best models the relationship between $B$ and $T$?</w:t>
      </w:r>
    </w:p>
    <w:p>
      <w:r>
        <w:rPr>
          <w:rFonts w:ascii="Microsoft YaHei" w:hAnsi="Microsoft YaHei" w:eastAsia="Microsoft YaHei"/>
          <w:b/>
          <w:sz w:val="22"/>
        </w:rPr>
        <w:t>题干：</w:t>
      </w:r>
      <w:r>
        <w:rPr>
          <w:rFonts w:ascii="Microsoft YaHei" w:hAnsi="Microsoft YaHei" w:eastAsia="Microsoft YaHei"/>
          <w:sz w:val="22"/>
        </w:rPr>
        <w:br/>
        <w:t>The plot in the $TB$-plane shows the brewing time, $B$, defned as the time it takes for a tea packet to reach a caffeine concentration of $100$ milligrams per liter with water at a temperature of $1$ degrees Celsius. Which of the following equations best models the relationship between $B$ and $T$?</w:t>
      </w:r>
    </w:p>
    <w:p>
      <w:r>
        <w:rPr>
          <w:rFonts w:ascii="Microsoft YaHei" w:hAnsi="Microsoft YaHei" w:eastAsia="Microsoft YaHei"/>
          <w:b/>
          <w:sz w:val="22"/>
        </w:rPr>
        <w:t>选项：</w:t>
      </w:r>
      <w:r>
        <w:rPr>
          <w:rFonts w:ascii="Microsoft YaHei" w:hAnsi="Microsoft YaHei" w:eastAsia="Microsoft YaHei"/>
          <w:sz w:val="22"/>
        </w:rPr>
        <w:br/>
        <w:t>A. $B = 9 \cdot 0.66^T$</w:t>
        <w:br/>
        <w:t>B. $B = 9 \cdot 0.96^T$</w:t>
        <w:br/>
        <w:t>C. $B = 25 \cdot 0.66^T$</w:t>
        <w:br/>
        <w:t>D. $B = 25 \cdot 0.96^T$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625.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plot in the $dI$-plane shows the light intensity, $I$, in watts per square meter, at a depth of $d$ meters below the surface of a lake. Which of the following equations best models the relationship between $I$ and $d$?</w:t>
      </w:r>
    </w:p>
    <w:p>
      <w:r>
        <w:rPr>
          <w:rFonts w:ascii="Microsoft YaHei" w:hAnsi="Microsoft YaHei" w:eastAsia="Microsoft YaHei"/>
          <w:b/>
          <w:sz w:val="22"/>
        </w:rPr>
        <w:t>选项：</w:t>
      </w:r>
      <w:r>
        <w:rPr>
          <w:rFonts w:ascii="Microsoft YaHei" w:hAnsi="Microsoft YaHei" w:eastAsia="Microsoft YaHei"/>
          <w:sz w:val="22"/>
        </w:rPr>
        <w:br/>
        <w:t>A. $I = 950 \cdot 1.65^d$</w:t>
        <w:br/>
        <w:t>B. $I = -950 \cdot 1.65^d$</w:t>
        <w:br/>
        <w:t>C. $I = 1610 \cdot 1.65^{-d}$</w:t>
        <w:br/>
        <w:t>D. $I = -1610 \cdot 1.65^{-d}$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626.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box of $100$ quarters is emptied onto a table. The coins that land heads up are returned to the box, and the process is repeated until there is $1$ coin left in the box. The scatter plot depicts the number of quarters in the box after each trial. Which of the following functions best describes the relationship shown?</w:t>
      </w:r>
    </w:p>
    <w:p>
      <w:r>
        <w:rPr>
          <w:rFonts w:ascii="Microsoft YaHei" w:hAnsi="Microsoft YaHei" w:eastAsia="Microsoft YaHei"/>
          <w:b/>
          <w:sz w:val="22"/>
        </w:rPr>
        <w:t>选项：</w:t>
      </w:r>
      <w:r>
        <w:rPr>
          <w:rFonts w:ascii="Microsoft YaHei" w:hAnsi="Microsoft YaHei" w:eastAsia="Microsoft YaHei"/>
          <w:sz w:val="22"/>
        </w:rPr>
        <w:br/>
        <w:t>A. $f(x) = 5.60(0.996)^x$</w:t>
        <w:br/>
        <w:t>B. $f(x) = 99.62(5.560)^x$</w:t>
        <w:br/>
        <w:t>C. $f(x) = 0.56(99.62)^x$</w:t>
        <w:br/>
        <w:t>D. $f(x) = 99.62(0.56)^x$</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627.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digital photographer experimented with her hourly pricing for a year. She changed her hourly rate each month and recorded her corresponding monthly earnings. The scatterplot below shows the monthly earnings, $M$, in dollars, for one year. Which of the following equations best models the relationship between the photographer's hourly rate, $r$, and her monthly earnings?</w:t>
      </w:r>
    </w:p>
    <w:p>
      <w:r>
        <w:rPr>
          <w:rFonts w:ascii="Microsoft YaHei" w:hAnsi="Microsoft YaHei" w:eastAsia="Microsoft YaHei"/>
          <w:b/>
          <w:sz w:val="22"/>
        </w:rPr>
        <w:t>选项：</w:t>
      </w:r>
      <w:r>
        <w:rPr>
          <w:rFonts w:ascii="Microsoft YaHei" w:hAnsi="Microsoft YaHei" w:eastAsia="Microsoft YaHei"/>
          <w:sz w:val="22"/>
        </w:rPr>
        <w:br/>
        <w:t>A. $M = -6.36(r - 89)^2 + 8400$</w:t>
        <w:br/>
        <w:t>B. $M = -6.36(r + 89)^2 + 8400$</w:t>
        <w:br/>
        <w:t>C. $M = 6.36(r - 89)^2 + 8400$</w:t>
        <w:br/>
        <w:t>D. $M = 6.36(r + 89)^2 + 8400$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628.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clinic recorded age and bone mineral density for several of its patients in the scatter plot. Given that $x$ represents the age of the patient, in years, and $y$ represents the bone mineral density, in grams per square centimeter $(\frac{\text{g}}{\text{cm}^2})$, which of the following equations best models the data?</w:t>
      </w:r>
    </w:p>
    <w:p>
      <w:r>
        <w:rPr>
          <w:rFonts w:ascii="Microsoft YaHei" w:hAnsi="Microsoft YaHei" w:eastAsia="Microsoft YaHei"/>
          <w:b/>
          <w:sz w:val="22"/>
        </w:rPr>
        <w:t>选项：</w:t>
      </w:r>
      <w:r>
        <w:rPr>
          <w:rFonts w:ascii="Microsoft YaHei" w:hAnsi="Microsoft YaHei" w:eastAsia="Microsoft YaHei"/>
          <w:sz w:val="22"/>
        </w:rPr>
        <w:br/>
        <w:t>A. $y = -0.00018(x + 32)^2 + 1.12$</w:t>
        <w:br/>
        <w:t>B. $y = -0.00018(x + 1.12)^2 + 32$</w:t>
        <w:br/>
        <w:t>C. $y = -0.00018(x - 32)^2 + 1.12$</w:t>
        <w:br/>
        <w:t>D. $y = -0.00018(x - 1.12)^2 + 32$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629.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scatter plot depicts the average monthly temperatures, $f$, in degrees Fahrenheit in Chicago, Illinois during the year $2013$. If $x$ represents the number of the month of the year during $2013$, which of the following functions best describes the relationship shown?</w:t>
      </w:r>
    </w:p>
    <w:p>
      <w:r>
        <w:rPr>
          <w:rFonts w:ascii="Microsoft YaHei" w:hAnsi="Microsoft YaHei" w:eastAsia="Microsoft YaHei"/>
          <w:b/>
          <w:sz w:val="22"/>
        </w:rPr>
        <w:t>选项：</w:t>
      </w:r>
      <w:r>
        <w:rPr>
          <w:rFonts w:ascii="Microsoft YaHei" w:hAnsi="Microsoft YaHei" w:eastAsia="Microsoft YaHei"/>
          <w:sz w:val="22"/>
        </w:rPr>
        <w:br/>
        <w:t>A. $f(x) = -1.67x^2 - 23.04x - 2.86$</w:t>
        <w:br/>
        <w:t>B. $f(x) = -1.67x^2 + 23.04x - 2.86$</w:t>
        <w:br/>
        <w:t>C. $f(x) = 1.67x^2 - 23.04x - 2.86$</w:t>
        <w:br/>
        <w:t>D. $f(x) = 1.67x^2 + 23.04x - 2.86$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630.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plot in the $tV$-plane shows the voltage, $V$, in volts, of the capacitor within a strobe light $t$ milliseconds after applying a resistor. Which of the following equations best models the relationship between $V$ and $t$?</w:t>
      </w:r>
    </w:p>
    <w:p>
      <w:r>
        <w:rPr>
          <w:rFonts w:ascii="Microsoft YaHei" w:hAnsi="Microsoft YaHei" w:eastAsia="Microsoft YaHei"/>
          <w:b/>
          <w:sz w:val="22"/>
        </w:rPr>
        <w:t>选项：</w:t>
      </w:r>
      <w:r>
        <w:rPr>
          <w:rFonts w:ascii="Microsoft YaHei" w:hAnsi="Microsoft YaHei" w:eastAsia="Microsoft YaHei"/>
          <w:sz w:val="22"/>
        </w:rPr>
        <w:br/>
        <w:t>A. $V = 17.5 \cdot 2^{\frac{2t}{65}}$</w:t>
        <w:br/>
        <w:t>B. $V = 17.5 \cdot 2^{\frac{-2t}{65}}$</w:t>
        <w:br/>
        <w:t>C. $V = -17.5 \cdot 2^{\frac{2t}{65}}$</w:t>
        <w:br/>
        <w:t>D. $V = -17.5 \cdot 2^{\frac{-2t}{65}}$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631.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owners of the teams in the National Football League (NFL) have developed a trade value chart, which assigns a numerical value to recently drafted players. Draftees with the highest numerical value are considered to be most valuable on the trading market. For example, the number 1 draft pick is worth 3,000 draft points and could be traded for picks 2 (worth 2,600 points) and 50 (worth 400 points).</w:t>
      </w:r>
    </w:p>
    <w:p>
      <w:r>
        <w:rPr>
          <w:rFonts w:ascii="Microsoft YaHei" w:hAnsi="Microsoft YaHei" w:eastAsia="Microsoft YaHei"/>
          <w:b/>
          <w:sz w:val="22"/>
        </w:rPr>
        <w:t>题干：</w:t>
      </w:r>
      <w:r>
        <w:rPr>
          <w:rFonts w:ascii="Microsoft YaHei" w:hAnsi="Microsoft YaHei" w:eastAsia="Microsoft YaHei"/>
          <w:sz w:val="22"/>
        </w:rPr>
        <w:br/>
        <w:t>The scatter plot depicts the trade value, $f$, in points, of draftees based on their draft number, $x$. Which of the following functions best describes the relationship shown?</w:t>
      </w:r>
    </w:p>
    <w:p>
      <w:r>
        <w:rPr>
          <w:rFonts w:ascii="Microsoft YaHei" w:hAnsi="Microsoft YaHei" w:eastAsia="Microsoft YaHei"/>
          <w:b/>
          <w:sz w:val="22"/>
        </w:rPr>
        <w:t>选项：</w:t>
      </w:r>
      <w:r>
        <w:rPr>
          <w:rFonts w:ascii="Microsoft YaHei" w:hAnsi="Microsoft YaHei" w:eastAsia="Microsoft YaHei"/>
          <w:sz w:val="22"/>
        </w:rPr>
        <w:br/>
        <w:t>A. $f(x) = 0.96(2900.65)^x$</w:t>
        <w:br/>
        <w:t>B. $f(x) = 2900.65(0.96)^x$</w:t>
        <w:br/>
        <w:t>C. $f(x) = 2900.65(9.60)^x$</w:t>
        <w:br/>
        <w:t>D. $f(x) = 960.06(0.29)^x$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632.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scatter plot depicts the number of women in the United States Congress, $f$, from $1970$ to $2009$. If $x$ represents the number of years since $1970$, which of the following is the best exponential model for this data?</w:t>
      </w:r>
    </w:p>
    <w:p>
      <w:r>
        <w:rPr>
          <w:rFonts w:ascii="Microsoft YaHei" w:hAnsi="Microsoft YaHei" w:eastAsia="Microsoft YaHei"/>
          <w:b/>
          <w:sz w:val="22"/>
        </w:rPr>
        <w:t>选项：</w:t>
      </w:r>
      <w:r>
        <w:rPr>
          <w:rFonts w:ascii="Microsoft YaHei" w:hAnsi="Microsoft YaHei" w:eastAsia="Microsoft YaHei"/>
          <w:sz w:val="22"/>
        </w:rPr>
        <w:br/>
        <w:t>A. $f(x) = 1.056(12.590)^x$</w:t>
        <w:br/>
        <w:t>B. $f(x) = 12.590(0.106)^x$</w:t>
        <w:br/>
        <w:t>C. $f(x) = 12.590(1.056)^x$</w:t>
        <w:br/>
        <w:t>D. $f(x) = 125.90(1.056)^x$</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633.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scatterplot shows the number, $N$, in millions, of rock albums sold in the United States $($US$)$ from $2008$ to $2014$. A line of best fit is shown on the graph. According to the model, if this trend continues, which of the following best predicts the number of rock albums sold in the US in $2016$?</w:t>
      </w:r>
    </w:p>
    <w:p>
      <w:r>
        <w:rPr>
          <w:rFonts w:ascii="Microsoft YaHei" w:hAnsi="Microsoft YaHei" w:eastAsia="Microsoft YaHei"/>
          <w:b/>
          <w:sz w:val="22"/>
        </w:rPr>
        <w:t>选项：</w:t>
      </w:r>
      <w:r>
        <w:rPr>
          <w:rFonts w:ascii="Microsoft YaHei" w:hAnsi="Microsoft YaHei" w:eastAsia="Microsoft YaHei"/>
          <w:sz w:val="22"/>
        </w:rPr>
        <w:br/>
        <w:t>A. $8$ million</w:t>
        <w:br/>
        <w:t>B. $68$ million</w:t>
        <w:br/>
        <w:t>C. $83$ million</w:t>
        <w:br/>
        <w:t>D. $130$ million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634.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vertical tube of soil is extracted from the ground for density analysis. The plot in the $lD$-plane shows the density $D$, in grams per cubic centimeter, of the soil in the tube at a length of $l$ decimeters from the end of the tube. Which of the following equations best models the relationship between $D$ and $l$?</w:t>
      </w:r>
    </w:p>
    <w:p>
      <w:r>
        <w:rPr>
          <w:rFonts w:ascii="Microsoft YaHei" w:hAnsi="Microsoft YaHei" w:eastAsia="Microsoft YaHei"/>
          <w:b/>
          <w:sz w:val="22"/>
        </w:rPr>
        <w:t>选项：</w:t>
      </w:r>
      <w:r>
        <w:rPr>
          <w:rFonts w:ascii="Microsoft YaHei" w:hAnsi="Microsoft YaHei" w:eastAsia="Microsoft YaHei"/>
          <w:sz w:val="22"/>
        </w:rPr>
        <w:br/>
        <w:t>A. $D = -0.0007(l - 19.5)^2 + 0.39$</w:t>
        <w:br/>
        <w:t>B. $D = -0.0007(l + 19.5)^2 - 0.39$</w:t>
        <w:br/>
        <w:t>C. $D = -0.0007(l - 19.5)^2 + 10.39$</w:t>
        <w:br/>
        <w:t>D. $D = -0.0007(l + 19.5)^2 - 10.39$</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635.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plot in the $nt$-plane shows the amount of time, $t$, in minutes, to evacuate a group of $n$ people from a building during a drill. Which of the following equations best models the relationship between $t$ and $n$?</w:t>
      </w:r>
    </w:p>
    <w:p>
      <w:r>
        <w:rPr>
          <w:rFonts w:ascii="Microsoft YaHei" w:hAnsi="Microsoft YaHei" w:eastAsia="Microsoft YaHei"/>
          <w:b/>
          <w:sz w:val="22"/>
        </w:rPr>
        <w:t>选项：</w:t>
      </w:r>
      <w:r>
        <w:rPr>
          <w:rFonts w:ascii="Microsoft YaHei" w:hAnsi="Microsoft YaHei" w:eastAsia="Microsoft YaHei"/>
          <w:sz w:val="22"/>
        </w:rPr>
        <w:br/>
        <w:t>A. $t = 1.57 \cdot 1.61^n$</w:t>
        <w:br/>
        <w:t>B. $t = 0.57 \cdot 1.61^n$</w:t>
        <w:br/>
        <w:t>C. $t = 1.57 \cdot 1.0061^n$</w:t>
        <w:br/>
        <w:t>D. $t = 0.57 \cdot 1.0061^n$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636.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plot in the $sP$-plane shows the power, $P$, in kilowatts, generated from water flowing past a turbine with a speed of $s$ miles per hour. Which of the following equations best models the relationship between $P$ and $s$?</w:t>
      </w:r>
    </w:p>
    <w:p>
      <w:r>
        <w:rPr>
          <w:rFonts w:ascii="Microsoft YaHei" w:hAnsi="Microsoft YaHei" w:eastAsia="Microsoft YaHei"/>
          <w:b/>
          <w:sz w:val="22"/>
        </w:rPr>
        <w:t>选项：</w:t>
      </w:r>
      <w:r>
        <w:rPr>
          <w:rFonts w:ascii="Microsoft YaHei" w:hAnsi="Microsoft YaHei" w:eastAsia="Microsoft YaHei"/>
          <w:sz w:val="22"/>
        </w:rPr>
        <w:br/>
        <w:t>A. $P = 0.22 + 8.8s^2$</w:t>
        <w:br/>
        <w:t>B. $P = 8.8 + 0.22s^2$</w:t>
        <w:br/>
        <w:t>C. $P = -0.22(s - 9)^2 + 28$</w:t>
        <w:br/>
        <w:t>D. $P = -0.22(s - 28)^2 + 9$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637.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scatterplot shows the population of Florida, $P$, in millions, from $1900$ to $2010$, where $t$ represents years since $1900$. Which of the following exponential equations best models the population of Florida from $1900$ to $2010$?</w:t>
      </w:r>
    </w:p>
    <w:p>
      <w:r>
        <w:rPr>
          <w:rFonts w:ascii="Microsoft YaHei" w:hAnsi="Microsoft YaHei" w:eastAsia="Microsoft YaHei"/>
          <w:b/>
          <w:sz w:val="22"/>
        </w:rPr>
        <w:t>选项：</w:t>
      </w:r>
      <w:r>
        <w:rPr>
          <w:rFonts w:ascii="Microsoft YaHei" w:hAnsi="Microsoft YaHei" w:eastAsia="Microsoft YaHei"/>
          <w:sz w:val="22"/>
        </w:rPr>
        <w:br/>
        <w:t>A. $P = 0.710(0.53)^t$</w:t>
        <w:br/>
        <w:t>B. $P = 0.710(0.965)^t$</w:t>
        <w:br/>
        <w:t>C. $P = 0.53(1.035)^t$</w:t>
        <w:br/>
        <w:t>D. $P = 0.53(1.410)^t$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638.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shows the temperatures, $y$, in degrees Celsius $(^°\text{C})$, of a cup of coffee cooling in a $22^°\text{C}$ room at $5$ minute intervals. If $x$ represents the time, in minutes, since the coffee had a temperature of $92^°\text{C}$, which of the following could be used to predict the temperature of the coffee for $0 \leq x \leq 60$?</w:t>
      </w:r>
    </w:p>
    <w:p>
      <w:r>
        <w:rPr>
          <w:rFonts w:ascii="Microsoft YaHei" w:hAnsi="Microsoft YaHei" w:eastAsia="Microsoft YaHei"/>
          <w:b/>
          <w:sz w:val="22"/>
        </w:rPr>
        <w:t>选项：</w:t>
      </w:r>
      <w:r>
        <w:rPr>
          <w:rFonts w:ascii="Microsoft YaHei" w:hAnsi="Microsoft YaHei" w:eastAsia="Microsoft YaHei"/>
          <w:sz w:val="22"/>
        </w:rPr>
        <w:br/>
        <w:t>A. $y = 92 - 9.25x$</w:t>
        <w:br/>
        <w:t>B. $y = 92 - 22x$</w:t>
        <w:br/>
        <w:t>C. $y = 92(0.925)^{x}$</w:t>
        <w:br/>
        <w:t>D. $y = 70(0.925)^{x} + 22$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639.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ball was dropped from an initial height of $5$ feet $(\text{ft})$. A motion detector recorded the maximum height, $h$, in feet, of the ball after the $n^{\text{th}}$ bounce. The results are shown in the scatterplot. Which of the following statements best describes the situation?</w:t>
      </w:r>
    </w:p>
    <w:p>
      <w:r>
        <w:rPr>
          <w:rFonts w:ascii="Microsoft YaHei" w:hAnsi="Microsoft YaHei" w:eastAsia="Microsoft YaHei"/>
          <w:b/>
          <w:sz w:val="22"/>
        </w:rPr>
        <w:t>选项：</w:t>
      </w:r>
      <w:r>
        <w:rPr>
          <w:rFonts w:ascii="Microsoft YaHei" w:hAnsi="Microsoft YaHei" w:eastAsia="Microsoft YaHei"/>
          <w:sz w:val="22"/>
        </w:rPr>
        <w:br/>
        <w:t>A. The maximum height of the ball decreases by $0.3$ $\text{ft}$ after each bounce.</w:t>
        <w:br/>
        <w:t>B. The maximum height of the ball decreases by $0.5$ $\text{ft}$ after each bounce.</w:t>
        <w:br/>
        <w:t>C. The maximum height of the ball decreases by $1\%$ after each bounce.</w:t>
        <w:br/>
        <w:t>D. The maximum height of the ball decreases by $12\%$ after each bounce.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640.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investment lost approximately $5\%$ of the balance each month for the past year. The amount of the investment on January $1^\text{st}$ of last year was $\$10,000$. Which of the following functions, $I$, models the amount of the investment $($in thousands of dollars$)$ at the end of month, $n$, where $1 \leq n \leq 12$?</w:t>
      </w:r>
    </w:p>
    <w:p>
      <w:r>
        <w:rPr>
          <w:rFonts w:ascii="Microsoft YaHei" w:hAnsi="Microsoft YaHei" w:eastAsia="Microsoft YaHei"/>
          <w:b/>
          <w:sz w:val="22"/>
        </w:rPr>
        <w:t>选项：</w:t>
      </w:r>
      <w:r>
        <w:rPr>
          <w:rFonts w:ascii="Microsoft YaHei" w:hAnsi="Microsoft YaHei" w:eastAsia="Microsoft YaHei"/>
          <w:sz w:val="22"/>
        </w:rPr>
        <w:br/>
        <w:t>A. $I(n) = 10 \cdot (1.05)^n$ thousand dollars</w:t>
        <w:br/>
        <w:t>B. $I(n) = 10 - 0.05n$ thousand dollars</w:t>
        <w:br/>
        <w:t>C. $I(n) = 10 \cdot (0.95)^n$ thousand dollars</w:t>
        <w:br/>
        <w:t>D. $I(n) = 10 + 0.95n$ thousand dollars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641.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plot in the $tA$-plane shows the altitude, $A$, in thousands of feet, of an airplane $t$ minutes after beginning the descent. Which of the following equations best models the relationship between $A$ and $t$?</w:t>
      </w:r>
    </w:p>
    <w:p>
      <w:r>
        <w:rPr>
          <w:rFonts w:ascii="Microsoft YaHei" w:hAnsi="Microsoft YaHei" w:eastAsia="Microsoft YaHei"/>
          <w:b/>
          <w:sz w:val="22"/>
        </w:rPr>
        <w:t>选项：</w:t>
      </w:r>
      <w:r>
        <w:rPr>
          <w:rFonts w:ascii="Microsoft YaHei" w:hAnsi="Microsoft YaHei" w:eastAsia="Microsoft YaHei"/>
          <w:sz w:val="22"/>
        </w:rPr>
        <w:br/>
        <w:t>A. $A = 68 \cdot 1.83^t$</w:t>
        <w:br/>
        <w:t>B. $A = 68 - 1.83t$</w:t>
        <w:br/>
        <w:t>C. $A = 37.5 \cdot 0.544^t$</w:t>
        <w:br/>
        <w:t>D. $A = 37.5 - 0.544t$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642.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data points were taken to show an example of the relationship between sound level, measured in decibels $(\text{dB})$, and sound pressure, measured in pascals $(\text{Pa})$. What sound pressure $(\text{in Pa})$ corresponds to $110$ $\text{dB}$?</w:t>
      </w:r>
    </w:p>
    <w:p>
      <w:r>
        <w:rPr>
          <w:rFonts w:ascii="Microsoft YaHei" w:hAnsi="Microsoft YaHei" w:eastAsia="Microsoft YaHei"/>
          <w:b/>
          <w:sz w:val="22"/>
        </w:rPr>
        <w:t>答案：</w:t>
      </w:r>
      <w:r>
        <w:rPr>
          <w:rFonts w:ascii="Microsoft YaHei" w:hAnsi="Microsoft YaHei" w:eastAsia="Microsoft YaHei"/>
          <w:sz w:val="22"/>
        </w:rPr>
        <w:br/>
        <w:t>6.32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643.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Dina is conducting a study on the amount of electricity used per person in the country of Qatar. She finds that from the year $2000$ to $2008$, the amount of electricity used per person grew by an average of $6\%$ from one year to the next. Let $E(t)$ be the amount of electricity used per person in kilowatt-hours and $t$ be the number of years after $2000$. If the amount of electricity used per person in $2000$ was approximately $12{,}300$ kilowatt-hours, which of the following mathematical models will give Dina how much electricity was used per person between $2000$ and $2008$?</w:t>
      </w:r>
    </w:p>
    <w:p>
      <w:r>
        <w:rPr>
          <w:rFonts w:ascii="Microsoft YaHei" w:hAnsi="Microsoft YaHei" w:eastAsia="Microsoft YaHei"/>
          <w:b/>
          <w:sz w:val="22"/>
        </w:rPr>
        <w:t>选项：</w:t>
      </w:r>
      <w:r>
        <w:rPr>
          <w:rFonts w:ascii="Microsoft YaHei" w:hAnsi="Microsoft YaHei" w:eastAsia="Microsoft YaHei"/>
          <w:sz w:val="22"/>
        </w:rPr>
        <w:br/>
        <w:t>A. $E(t) = 12,300 \cdot (1.06)^t$</w:t>
        <w:br/>
        <w:t>B. $E(t) = 12,300 \cdot (0.06)^t$</w:t>
        <w:br/>
        <w:t>C. $E(t) = 12,300 + (1.06) \cdot t$</w:t>
        <w:br/>
        <w:t>D. $E(t) = 12,300 + (0.06) \cdot 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644.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chemist is measuring the lifetimes of a number of atoms of the element mendelevium. The plot shown in the $LN$-plane shows the number of atoms, $N$, which had a lifetime of $L$ hours rounded to the nearest hour. Which of the following equations best models the relationship between $N$ and $L$?</w:t>
      </w:r>
    </w:p>
    <w:p>
      <w:r>
        <w:rPr>
          <w:rFonts w:ascii="Microsoft YaHei" w:hAnsi="Microsoft YaHei" w:eastAsia="Microsoft YaHei"/>
          <w:b/>
          <w:sz w:val="22"/>
        </w:rPr>
        <w:t>选项：</w:t>
      </w:r>
      <w:r>
        <w:rPr>
          <w:rFonts w:ascii="Microsoft YaHei" w:hAnsi="Microsoft YaHei" w:eastAsia="Microsoft YaHei"/>
          <w:sz w:val="22"/>
        </w:rPr>
        <w:br/>
        <w:t>A. $N = 24 \cdot 1.1^L$</w:t>
        <w:br/>
        <w:t>B. $N = 24 \cdot 0.9^L$</w:t>
        <w:br/>
        <w:t>C. $N = 25 - 0.63L$</w:t>
        <w:br/>
        <w:t>D. $N = 25 - 1.6L$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645.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scatterplot shows the costs to run a $30$ second $($sec$)$ advertisement during a major sporting event from $1970$ to $2010$, where $x$ is years since $1970$ and $c$ is the cost, in thousands of dollars. The curve of best fit is also shown. Based on the curve of best fit, which of the following is a true statement?</w:t>
      </w:r>
    </w:p>
    <w:p>
      <w:r>
        <w:rPr>
          <w:rFonts w:ascii="Microsoft YaHei" w:hAnsi="Microsoft YaHei" w:eastAsia="Microsoft YaHei"/>
          <w:b/>
          <w:sz w:val="22"/>
        </w:rPr>
        <w:t>选项：</w:t>
      </w:r>
      <w:r>
        <w:rPr>
          <w:rFonts w:ascii="Microsoft YaHei" w:hAnsi="Microsoft YaHei" w:eastAsia="Microsoft YaHei"/>
          <w:sz w:val="22"/>
        </w:rPr>
        <w:br/>
        <w:t>A. The cost to run a $30$ $\text{sec}$ advertisement during this sporting event in $1970$ was about $\$1.1$ million.</w:t>
        <w:br/>
        <w:t>B. The cost to run a $30$ $\text{sec}$ advertisement during this sporting event in $2010$ was about $\$1.1$ million.</w:t>
        <w:br/>
        <w:t>C. Between $1970$ and $2010$, the cost to run a $30$ $\text{sec}$ advertisement during this sporting event increased by about $\$110,000$ each year.</w:t>
        <w:br/>
        <w:t>D. Between $1970$ and $2010$, the cost to run a $30$ $\text{sec}$ advertisement during this sporting event increased by about $10\%$ each year.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646.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present value $(\text{PV})$ of an investment is the amount that should be invested today at a specified interest rate in order to earn a certain amount at a future date. The amount desired is called the future value. For a future value of $\$10,000$, which of the following functions models the present value, $PV$, to be invested in a savings account earning $5\%$ interest compounded annually for $t$ years?</w:t>
      </w:r>
    </w:p>
    <w:p>
      <w:r>
        <w:rPr>
          <w:rFonts w:ascii="Microsoft YaHei" w:hAnsi="Microsoft YaHei" w:eastAsia="Microsoft YaHei"/>
          <w:b/>
          <w:sz w:val="22"/>
        </w:rPr>
        <w:t>选项：</w:t>
      </w:r>
      <w:r>
        <w:rPr>
          <w:rFonts w:ascii="Microsoft YaHei" w:hAnsi="Microsoft YaHei" w:eastAsia="Microsoft YaHei"/>
          <w:sz w:val="22"/>
        </w:rPr>
        <w:br/>
        <w:t>A. $PV(t) = 10{,}000(1.05)^t$</w:t>
        <w:br/>
        <w:t>B. $PV(t) = 10{,}000(1.05)^{-t}$</w:t>
        <w:br/>
        <w:t>C. $PV(t) = 10{,}000(1 + 0.05t)$</w:t>
        <w:br/>
        <w:t>D. $PV(t) = 10{,}000(1 - 0.05t)$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647.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depth of a newly formed river in southern Africa has been monitored every six months for the past four years. The scatter plot shown in the $tD$-plane shows the measured depths, $D$, in feet, $t$ months after monitoring began. Which of the following equations best models the relationship between $D$ and $t$?</w:t>
      </w:r>
    </w:p>
    <w:p>
      <w:r>
        <w:rPr>
          <w:rFonts w:ascii="Microsoft YaHei" w:hAnsi="Microsoft YaHei" w:eastAsia="Microsoft YaHei"/>
          <w:b/>
          <w:sz w:val="22"/>
        </w:rPr>
        <w:t>选项：</w:t>
      </w:r>
      <w:r>
        <w:rPr>
          <w:rFonts w:ascii="Microsoft YaHei" w:hAnsi="Microsoft YaHei" w:eastAsia="Microsoft YaHei"/>
          <w:sz w:val="22"/>
        </w:rPr>
        <w:br/>
        <w:t>A. $t = 10  \cdot \text{0.83}^D$</w:t>
        <w:br/>
        <w:t>B. $t = 10 + 0.83D$</w:t>
        <w:br/>
        <w:t>C. $D = 10 \cdot {0.83}^t$</w:t>
        <w:br/>
        <w:t>D. $D = 10 + 0.83t$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648.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number of medical publications that mention evolutionary medicine each year is shown, with the data for $2010$ and $2011$ missing. Based on the entire trend of the data, what is the best estimate of the number of publications that mentioned evolutionary medicine in $2011$?</w:t>
      </w:r>
    </w:p>
    <w:p>
      <w:r>
        <w:rPr>
          <w:rFonts w:ascii="Microsoft YaHei" w:hAnsi="Microsoft YaHei" w:eastAsia="Microsoft YaHei"/>
          <w:b/>
          <w:sz w:val="22"/>
        </w:rPr>
        <w:t>选项：</w:t>
      </w:r>
      <w:r>
        <w:rPr>
          <w:rFonts w:ascii="Microsoft YaHei" w:hAnsi="Microsoft YaHei" w:eastAsia="Microsoft YaHei"/>
          <w:sz w:val="22"/>
        </w:rPr>
        <w:br/>
        <w:t>A. $120$</w:t>
        <w:br/>
        <w:t>B. $410$</w:t>
        <w:br/>
        <w:t>C. $670$</w:t>
        <w:br/>
        <w:t>D. $840$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649.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Takada is hosting an event for 100 of her fans. For the event, she meets each of her fans one at a time at a constant rate. After 90 minutes, she has met 45% of her fans at the event. Which of the following equations models the number of fans, $F$, remaining for Takada to meet $m$ minutes after the event started?</w:t>
      </w:r>
    </w:p>
    <w:p>
      <w:r>
        <w:rPr>
          <w:rFonts w:ascii="Microsoft YaHei" w:hAnsi="Microsoft YaHei" w:eastAsia="Microsoft YaHei"/>
          <w:b/>
          <w:sz w:val="22"/>
        </w:rPr>
        <w:t>题干：</w:t>
      </w:r>
      <w:r>
        <w:rPr>
          <w:rFonts w:ascii="Microsoft YaHei" w:hAnsi="Microsoft YaHei" w:eastAsia="Microsoft YaHei"/>
          <w:sz w:val="22"/>
        </w:rPr>
        <w:br/>
        <w:t>Takada is hosting an event for $100$ of her fans. For the event, she meets each of her fans one at a time at a constant rate. After $90$ minutes, she has met $45\%$ of her fans at the event. Which of the following equations models the number of fans, $F$, remaining for Takada to meet m minutes after the event started?</w:t>
      </w:r>
    </w:p>
    <w:p>
      <w:r>
        <w:rPr>
          <w:rFonts w:ascii="Microsoft YaHei" w:hAnsi="Microsoft YaHei" w:eastAsia="Microsoft YaHei"/>
          <w:b/>
          <w:sz w:val="22"/>
        </w:rPr>
        <w:t>选项：</w:t>
      </w:r>
      <w:r>
        <w:rPr>
          <w:rFonts w:ascii="Microsoft YaHei" w:hAnsi="Microsoft YaHei" w:eastAsia="Microsoft YaHei"/>
          <w:sz w:val="22"/>
        </w:rPr>
        <w:br/>
        <w:t>A. $F = 100 - 0.5m$</w:t>
        <w:br/>
        <w:t>B. $F = 100 - 0.45m$</w:t>
        <w:br/>
        <w:t>C. $F = 100(0.45)^\frac{m}{90}$</w:t>
        <w:br/>
        <w:t>D. $F = 100(0.55)^\frac{m}{90}$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650.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scatterplot shows the number of teams, $t$, that play in round $r$ of a basketball tournament. For integer values of $r$, where $1 \leq r \leq 6$, which of the following equations best models the data?</w:t>
      </w:r>
    </w:p>
    <w:p>
      <w:r>
        <w:rPr>
          <w:rFonts w:ascii="Microsoft YaHei" w:hAnsi="Microsoft YaHei" w:eastAsia="Microsoft YaHei"/>
          <w:b/>
          <w:sz w:val="22"/>
        </w:rPr>
        <w:t>选项：</w:t>
      </w:r>
      <w:r>
        <w:rPr>
          <w:rFonts w:ascii="Microsoft YaHei" w:hAnsi="Microsoft YaHei" w:eastAsia="Microsoft YaHei"/>
          <w:sz w:val="22"/>
        </w:rPr>
        <w:br/>
        <w:t>A. $t = 96 - 32r$</w:t>
        <w:br/>
        <w:t>B. $t = 64 - 16r$</w:t>
        <w:br/>
        <w:t>C. $t = 128(0.5)^r$</w:t>
        <w:br/>
        <w:t>D. $t = 128(2)^r$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651.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scatter plot shows the number of times, $s$, in thousands, a video has been shared on a given day, $t$, after the video was initially shared. The graph of the exponential function that best models the data is also shown. Which of the following best describes the percent by which the number of shares increased each day?</w:t>
      </w:r>
    </w:p>
    <w:p>
      <w:r>
        <w:rPr>
          <w:rFonts w:ascii="Microsoft YaHei" w:hAnsi="Microsoft YaHei" w:eastAsia="Microsoft YaHei"/>
          <w:b/>
          <w:sz w:val="22"/>
        </w:rPr>
        <w:t>选项：</w:t>
      </w:r>
      <w:r>
        <w:rPr>
          <w:rFonts w:ascii="Microsoft YaHei" w:hAnsi="Microsoft YaHei" w:eastAsia="Microsoft YaHei"/>
          <w:sz w:val="22"/>
        </w:rPr>
        <w:br/>
        <w:t>A. $5\%$</w:t>
        <w:br/>
        <w:t>B. $10\%$</w:t>
        <w:br/>
        <w:t>C. $18\%$</w:t>
        <w:br/>
        <w:t>D. $40\%$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652.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Kudzu is a vine that was introduced to the United States from Japan in 1876 as an ornamental plant. Starting in the year 1935, kudzu was planted throughout the Southeast to combat soil erosion. By 1946, kudzu covered approximately 3 million acres of land in the Southeast. Sixty years later, about 7 million acres were covered by kudzu.</w:t>
      </w:r>
    </w:p>
    <w:p>
      <w:r>
        <w:rPr>
          <w:rFonts w:ascii="Microsoft YaHei" w:hAnsi="Microsoft YaHei" w:eastAsia="Microsoft YaHei"/>
          <w:b/>
          <w:sz w:val="22"/>
        </w:rPr>
        <w:t>题干：</w:t>
      </w:r>
      <w:r>
        <w:rPr>
          <w:rFonts w:ascii="Microsoft YaHei" w:hAnsi="Microsoft YaHei" w:eastAsia="Microsoft YaHei"/>
          <w:sz w:val="22"/>
        </w:rPr>
        <w:br/>
        <w:t>Kudzu is a vine that was introduced to the United States from Japan in $1876$ as an ornamental plant. Starting in the year $1935$, kudzu was planted throughout the Southeast to combat soil erosion. By $1946$, kudzu covered approximately $3$ million acres of land in the Southeast. Sixty years later, about $7$ million acres were covered by kudzu. Which of the following functions best models the amount of kudzu, in millions of acres, $t$ years after $1946$?</w:t>
      </w:r>
    </w:p>
    <w:p>
      <w:r>
        <w:rPr>
          <w:rFonts w:ascii="Microsoft YaHei" w:hAnsi="Microsoft YaHei" w:eastAsia="Microsoft YaHei"/>
          <w:b/>
          <w:sz w:val="22"/>
        </w:rPr>
        <w:t>选项：</w:t>
      </w:r>
      <w:r>
        <w:rPr>
          <w:rFonts w:ascii="Microsoft YaHei" w:hAnsi="Microsoft YaHei" w:eastAsia="Microsoft YaHei"/>
          <w:sz w:val="22"/>
        </w:rPr>
        <w:br/>
        <w:t>A. $K(t) = 3 \cdot (1.014)^t$</w:t>
        <w:br/>
        <w:t>B. $K(t) = 3 \cdot (0.014)^t$</w:t>
        <w:br/>
        <w:t>C. $K(t) = 3 + (1.014)^t$</w:t>
        <w:br/>
        <w:t>D. $K(t) = 3 + (0.014)^t$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653.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plot in the $tP$-plane shows the speculated future price, $P$, in dollars, of a commodity $t$ years after the present. Which of the following equations best models the relationship between $P$ and $t$?</w:t>
      </w:r>
    </w:p>
    <w:p>
      <w:r>
        <w:rPr>
          <w:rFonts w:ascii="Microsoft YaHei" w:hAnsi="Microsoft YaHei" w:eastAsia="Microsoft YaHei"/>
          <w:b/>
          <w:sz w:val="22"/>
        </w:rPr>
        <w:t>选项：</w:t>
      </w:r>
      <w:r>
        <w:rPr>
          <w:rFonts w:ascii="Microsoft YaHei" w:hAnsi="Microsoft YaHei" w:eastAsia="Microsoft YaHei"/>
          <w:sz w:val="22"/>
        </w:rPr>
        <w:br/>
        <w:t>A. $P = 0.1 \cdot 11.5^t$</w:t>
        <w:br/>
        <w:t>B. $P = 11.5 \cdot 1.1^t$</w:t>
        <w:br/>
        <w:t>C. $P = 1.1 + 11.5t$</w:t>
        <w:br/>
        <w:t>D. $P = 11.5 + 0.1t$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654.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college bookstore makes an order to replenish its stock of three different types of paper: college rule line paper, legal rule line paper, and graph paper. In addition, the paper is purchased bound as either spiral notebooks or paper pads. The table shows the store's order.</w:t>
        <w:br/>
        <w:t>If a graph paper item from the order is selected at random, what is the percent probability that the item is bound as a paper pad?</w:t>
        <w:br/>
        <w:br/>
        <w:t>$($Ignore the $\%$ symbol when entering your answer. For example, if the answer is $12.4\%$, enter $12.4$.$)$</w:t>
      </w:r>
    </w:p>
    <w:p>
      <w:r>
        <w:rPr>
          <w:rFonts w:ascii="Microsoft YaHei" w:hAnsi="Microsoft YaHei" w:eastAsia="Microsoft YaHei"/>
          <w:b/>
          <w:sz w:val="22"/>
        </w:rPr>
        <w:t>答案：</w:t>
      </w:r>
      <w:r>
        <w:rPr>
          <w:rFonts w:ascii="Microsoft YaHei" w:hAnsi="Microsoft YaHei" w:eastAsia="Microsoft YaHei"/>
          <w:sz w:val="22"/>
        </w:rPr>
        <w:br/>
        <w:t>62.5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655.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table summarizes the results of a survey given in 2014 to 8,000 randomly selected undergraduates at a university regarding what they use as their primary computer. According to the survey, which of the following statements are true?</w:t>
        <w:br/>
        <w:br/>
        <w:t>I: About 1 in 3 students in the survey use a tablet as their primary computer.</w:t>
        <w:br/>
        <w:br/>
        <w:t>II: The fraction of 1st year students that use tablets as their primary computer is less than the fraction of 3rd year students that use tablets for their primary computer.</w:t>
        <w:br/>
        <w:br/>
        <w:t>III: About 34% of students who reported using a desktop as their primary computer were 3rd year students.</w:t>
      </w:r>
    </w:p>
    <w:p>
      <w:r>
        <w:rPr>
          <w:rFonts w:ascii="Microsoft YaHei" w:hAnsi="Microsoft YaHei" w:eastAsia="Microsoft YaHei"/>
          <w:b/>
          <w:sz w:val="22"/>
        </w:rPr>
        <w:t>题干：</w:t>
      </w:r>
      <w:r>
        <w:rPr>
          <w:rFonts w:ascii="Microsoft YaHei" w:hAnsi="Microsoft YaHei" w:eastAsia="Microsoft YaHei"/>
          <w:sz w:val="22"/>
        </w:rPr>
        <w:br/>
        <w:t>The table summarizes the results of a survey given in $2014$ to $8{,}000$ randomly selected undergraduates at a university regarding what they use as their primary computer. According to the survey, which of the following statements are true? $$$$</w:t>
        <w:br/>
        <w:t>$\text{I}$ : About $1$ in $3$ students in the survey use a tablet as their primary computer. $$$$</w:t>
        <w:br/>
        <w:t>$\text{II}$ : The fraction of $1^{\text{st}}$ year students that use tablets as their primary computer is less than the fraction of $3^{\text{rd}}$ year students that use tablets for their primary computer. $$$$</w:t>
        <w:br/>
        <w:t>$\text{III}$ : About $34\%$ of students who reported using a desktop as their primary computer were $3^{\text{rd}}$ year students.</w:t>
      </w:r>
    </w:p>
    <w:p>
      <w:r>
        <w:rPr>
          <w:rFonts w:ascii="Microsoft YaHei" w:hAnsi="Microsoft YaHei" w:eastAsia="Microsoft YaHei"/>
          <w:b/>
          <w:sz w:val="22"/>
        </w:rPr>
        <w:t>选项：</w:t>
      </w:r>
      <w:r>
        <w:rPr>
          <w:rFonts w:ascii="Microsoft YaHei" w:hAnsi="Microsoft YaHei" w:eastAsia="Microsoft YaHei"/>
          <w:sz w:val="22"/>
        </w:rPr>
        <w:br/>
        <w:t>A. $\text{I}$ only</w:t>
        <w:br/>
        <w:t>B. $\text{I}$ and $\text{II}$ only</w:t>
        <w:br/>
        <w:t>C. $\text{I}$ and $\text{III}$ only</w:t>
        <w:br/>
        <w:t>D. $\text{II}$ and $\text{III}$ only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656.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psychology professor is interested in determining how a movie's financial success, in terms of ticket sales, relates to the movie's ending mood. Each movie was categorized as having an ending that was sad, happy, or unclear. The table partially represents the findings. If only $13.4\%$ percent of the movies with unclear endings made greater than $\$50$ million, how many movies is this? $($Round to the nearest whole number.$)$</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657.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table shows the number of U.S. coins produced by the Denver Mint from the years 2009 to 2011.</w:t>
        <w:br/>
        <w:br/>
        <w:t>| Year | Pennies | Nickels | Dimes | Quarters |</w:t>
        <w:br/>
        <w:t>|------|---------|---------|-------|----------|</w:t>
        <w:br/>
        <w:t>| 2009 | 1,248   | 47      | 50    | 270      |</w:t>
        <w:br/>
        <w:t>| 2010 | 2,047   | 230     | 562   | 173      |</w:t>
        <w:br/>
        <w:t>| 2011 | 2,536   | 540     | 754   | 195      |</w:t>
        <w:br/>
        <w:br/>
        <w:t>Denver Mint Circulating Coin Production (in millions)</w:t>
      </w:r>
    </w:p>
    <w:p>
      <w:r>
        <w:rPr>
          <w:rFonts w:ascii="Microsoft YaHei" w:hAnsi="Microsoft YaHei" w:eastAsia="Microsoft YaHei"/>
          <w:b/>
          <w:sz w:val="22"/>
        </w:rPr>
        <w:t>题干：</w:t>
      </w:r>
      <w:r>
        <w:rPr>
          <w:rFonts w:ascii="Microsoft YaHei" w:hAnsi="Microsoft YaHei" w:eastAsia="Microsoft YaHei"/>
          <w:sz w:val="22"/>
        </w:rPr>
        <w:br/>
        <w:t>The table shows the number of U.S. coins produced by the Denver Mintfrom the years $2009$ to $2011$. If a coin produced by the Denver Mint in $2010$ is selected at random, what is the probability that the coin is a dime?</w:t>
      </w:r>
    </w:p>
    <w:p>
      <w:r>
        <w:rPr>
          <w:rFonts w:ascii="Microsoft YaHei" w:hAnsi="Microsoft YaHei" w:eastAsia="Microsoft YaHei"/>
          <w:b/>
          <w:sz w:val="22"/>
        </w:rPr>
        <w:t>选项：</w:t>
      </w:r>
      <w:r>
        <w:rPr>
          <w:rFonts w:ascii="Microsoft YaHei" w:hAnsi="Microsoft YaHei" w:eastAsia="Microsoft YaHei"/>
          <w:sz w:val="22"/>
        </w:rPr>
        <w:br/>
        <w:t>A. $0.187$</w:t>
        <w:br/>
        <w:t>B. $0.229$</w:t>
        <w:br/>
        <w:t>C. $0.275$</w:t>
        <w:br/>
        <w:t>D. $0.411$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658.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table gives figures for tourism in Australia in 2006. According to the table, which of the following statements about tourists visiting Australia in 2006 are true?</w:t>
      </w:r>
    </w:p>
    <w:p>
      <w:r>
        <w:rPr>
          <w:rFonts w:ascii="Microsoft YaHei" w:hAnsi="Microsoft YaHei" w:eastAsia="Microsoft YaHei"/>
          <w:b/>
          <w:sz w:val="22"/>
        </w:rPr>
        <w:t>题干：</w:t>
      </w:r>
      <w:r>
        <w:rPr>
          <w:rFonts w:ascii="Microsoft YaHei" w:hAnsi="Microsoft YaHei" w:eastAsia="Microsoft YaHei"/>
          <w:sz w:val="22"/>
        </w:rPr>
        <w:br/>
        <w:t>The table gives figures for tourism in Australia in $2006$. According to the table, which of the following statements about tourists visiting Australia in $2006$ are true? $$$$</w:t>
        <w:br/>
        <w:t>$\text{I}$ : The probability that a Canadian tourist stayed for more than $2$ weeks is approximately $69\%$. $$$$</w:t>
        <w:br/>
        <w:t>$\text{II}$ : The probability that a tourist who stayed for more than $2$ weeks was from China is approximately $19\%$. $$$$</w:t>
        <w:br/>
        <w:t>$\text{III}$ : The probability that a randomly selected tourist was from the United Kingdom and stayed more than $2$ weeks is approximately $60\%$.</w:t>
      </w:r>
    </w:p>
    <w:p>
      <w:r>
        <w:rPr>
          <w:rFonts w:ascii="Microsoft YaHei" w:hAnsi="Microsoft YaHei" w:eastAsia="Microsoft YaHei"/>
          <w:b/>
          <w:sz w:val="22"/>
        </w:rPr>
        <w:t>选项：</w:t>
      </w:r>
      <w:r>
        <w:rPr>
          <w:rFonts w:ascii="Microsoft YaHei" w:hAnsi="Microsoft YaHei" w:eastAsia="Microsoft YaHei"/>
          <w:sz w:val="22"/>
        </w:rPr>
        <w:br/>
        <w:t>A. $\text{I}$ only</w:t>
        <w:br/>
        <w:t>B. $\text{I}$ and $\text{II}$ only</w:t>
        <w:br/>
        <w:t>C. $\text{I}$, $\text{II}$, and $\text{III}$</w:t>
        <w:br/>
        <w:t>D. $\text{III}$ only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659.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number of commercially available food and vitamin supplements were tested for heavy metal content. The table partially represents the supplements that were tested and whether their lead levels are considered safe. If about $41\%$ of vitamin C supplements are found to have unsafe lead levels, how many vitamin C supplements were tested, in total?</w:t>
      </w:r>
    </w:p>
    <w:p>
      <w:r>
        <w:rPr>
          <w:rFonts w:ascii="Microsoft YaHei" w:hAnsi="Microsoft YaHei" w:eastAsia="Microsoft YaHei"/>
          <w:b/>
          <w:sz w:val="22"/>
        </w:rPr>
        <w:t>选项：</w:t>
      </w:r>
      <w:r>
        <w:rPr>
          <w:rFonts w:ascii="Microsoft YaHei" w:hAnsi="Microsoft YaHei" w:eastAsia="Microsoft YaHei"/>
          <w:sz w:val="22"/>
        </w:rPr>
        <w:br/>
        <w:t>A. $9$</w:t>
        <w:br/>
        <w:t>B. $51$</w:t>
        <w:br/>
        <w:t>C. $57$</w:t>
        <w:br/>
        <w:t>D. $126$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660.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customer surveys the stock of gluten-free breads sold in three different grocery stores. At each grocery store, the customer counts the number of different gluten-free breads and compares it to the number of breads that are not gluten-free. The table shows the results of this survey. Based on the information in the table, what is the relative frequency of gluten-free breads sold at Store A compared to those sold at all the stores combined?</w:t>
      </w:r>
    </w:p>
    <w:p>
      <w:r>
        <w:rPr>
          <w:rFonts w:ascii="Microsoft YaHei" w:hAnsi="Microsoft YaHei" w:eastAsia="Microsoft YaHei"/>
          <w:b/>
          <w:sz w:val="22"/>
        </w:rPr>
        <w:t>答案：</w:t>
      </w:r>
      <w:r>
        <w:rPr>
          <w:rFonts w:ascii="Microsoft YaHei" w:hAnsi="Microsoft YaHei" w:eastAsia="Microsoft YaHei"/>
          <w:sz w:val="22"/>
        </w:rPr>
        <w:br/>
        <w:t>1/6,0.167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661.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particular galaxy is being used in a study of star formation. The table partially represents the study's preliminary observations of star age vs. distance from the galaxy's center. If about $13\%$ of the stars included in the table were older than $10$ billion years and also over $1{,}500$ light years from the galaxy's center, approximately how many stars is this?</w:t>
      </w:r>
    </w:p>
    <w:p>
      <w:r>
        <w:rPr>
          <w:rFonts w:ascii="Microsoft YaHei" w:hAnsi="Microsoft YaHei" w:eastAsia="Microsoft YaHei"/>
          <w:b/>
          <w:sz w:val="22"/>
        </w:rPr>
        <w:t>选项：</w:t>
      </w:r>
      <w:r>
        <w:rPr>
          <w:rFonts w:ascii="Microsoft YaHei" w:hAnsi="Microsoft YaHei" w:eastAsia="Microsoft YaHei"/>
          <w:sz w:val="22"/>
        </w:rPr>
        <w:br/>
        <w:t>A. $63$</w:t>
        <w:br/>
        <w:t>B. $67$</w:t>
        <w:br/>
        <w:t>C. $145$</w:t>
        <w:br/>
        <w:t>D. $973$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662.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political scientist was interested in determining how the age of various United States presidents at the time of their first election related to the number of years they served in office. A table is shown representing that information. If $45.8\%$ of presidents between $50$ and $59$ served more than $4$ years, how many presidents is this? $($Round to the nearest whole number.$)$</w:t>
      </w:r>
    </w:p>
    <w:p>
      <w:r>
        <w:rPr>
          <w:rFonts w:ascii="Microsoft YaHei" w:hAnsi="Microsoft YaHei" w:eastAsia="Microsoft YaHei"/>
          <w:b/>
          <w:sz w:val="22"/>
        </w:rPr>
        <w:t>答案：</w:t>
      </w:r>
      <w:r>
        <w:rPr>
          <w:rFonts w:ascii="Microsoft YaHei" w:hAnsi="Microsoft YaHei" w:eastAsia="Microsoft YaHei"/>
          <w:sz w:val="22"/>
        </w:rPr>
        <w:br/>
        <w:t>11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663.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 geneticist is studying the inheritance of white eyes in male and female fruit flies. The table shows the results of the investigation.</w:t>
        <w:br/>
        <w:br/>
        <w:t>White-Eyed Fruit Flies in First Generation Offspring</w:t>
        <w:br/>
        <w:br/>
        <w:t>|        | Male | Female |</w:t>
        <w:br/>
        <w:t>|--------|------|--------|</w:t>
        <w:br/>
        <w:t>| White-eyed | 62   | 45     |</w:t>
        <w:br/>
        <w:t>| Normal     | 21   | 22     |</w:t>
      </w:r>
    </w:p>
    <w:p>
      <w:r>
        <w:rPr>
          <w:rFonts w:ascii="Microsoft YaHei" w:hAnsi="Microsoft YaHei" w:eastAsia="Microsoft YaHei"/>
          <w:b/>
          <w:sz w:val="22"/>
        </w:rPr>
        <w:t>题干：</w:t>
      </w:r>
      <w:r>
        <w:rPr>
          <w:rFonts w:ascii="Microsoft YaHei" w:hAnsi="Microsoft YaHei" w:eastAsia="Microsoft YaHei"/>
          <w:sz w:val="22"/>
        </w:rPr>
        <w:br/>
        <w:t>A geneticist is studying the inheritance of white eyes in male and female fruit flies. The table shows the results of the investigation. Based on the information in the table, what is the approximate percent relative frequency of white-eyed male fruit flies in all male fruit flies studied?</w:t>
      </w:r>
    </w:p>
    <w:p>
      <w:r>
        <w:rPr>
          <w:rFonts w:ascii="Microsoft YaHei" w:hAnsi="Microsoft YaHei" w:eastAsia="Microsoft YaHei"/>
          <w:b/>
          <w:sz w:val="22"/>
        </w:rPr>
        <w:t>选项：</w:t>
      </w:r>
      <w:r>
        <w:rPr>
          <w:rFonts w:ascii="Microsoft YaHei" w:hAnsi="Microsoft YaHei" w:eastAsia="Microsoft YaHei"/>
          <w:sz w:val="22"/>
        </w:rPr>
        <w:br/>
        <w:t>A. $34\%$</w:t>
        <w:br/>
        <w:t>B. $41\%$</w:t>
        <w:br/>
        <w:t>C. $58\%$</w:t>
        <w:br/>
        <w:t>D. $75\%$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664.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 science textbook has four chapters, each with a number of skills problems and analysis problems. A table representing this information is shown. Based on the table, which of the following statements is true?</w:t>
      </w:r>
    </w:p>
    <w:p>
      <w:r>
        <w:rPr>
          <w:rFonts w:ascii="Microsoft YaHei" w:hAnsi="Microsoft YaHei" w:eastAsia="Microsoft YaHei"/>
          <w:b/>
          <w:sz w:val="22"/>
        </w:rPr>
        <w:t>题干：</w:t>
      </w:r>
      <w:r>
        <w:rPr>
          <w:rFonts w:ascii="Microsoft YaHei" w:hAnsi="Microsoft YaHei" w:eastAsia="Microsoft YaHei"/>
          <w:sz w:val="22"/>
        </w:rPr>
        <w:br/>
        <w:t>A science textbook has four chapters, each with a number of skills problems and analysis problems. A table representing this information is shown. Based on the table, which of the following statements is true?</w:t>
      </w:r>
    </w:p>
    <w:p>
      <w:r>
        <w:rPr>
          <w:rFonts w:ascii="Microsoft YaHei" w:hAnsi="Microsoft YaHei" w:eastAsia="Microsoft YaHei"/>
          <w:b/>
          <w:sz w:val="22"/>
        </w:rPr>
        <w:t>选项：</w:t>
      </w:r>
      <w:r>
        <w:rPr>
          <w:rFonts w:ascii="Microsoft YaHei" w:hAnsi="Microsoft YaHei" w:eastAsia="Microsoft YaHei"/>
          <w:sz w:val="22"/>
        </w:rPr>
        <w:br/>
        <w:t>A. $\frac{4}{39}$ of all analysis problems are found in Chapter 4.</w:t>
        <w:br/>
        <w:t>B. $\frac{21}{89}$ of all analysis problems are found in Chapter 2.</w:t>
        <w:br/>
        <w:t>C. $\frac{12}{23}$ of all problems in Chapter 1 are skills problems.</w:t>
        <w:br/>
        <w:t>D. $\frac{2}{3}$ of all problems in Chapter 2 are skills problems.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665.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houses in the “historic district” of a particular town are either historically protected or not. The table partially represents these homes and whether they have foundations made from poured concrete, mortar and field stone, or a combination of both. If only $4.5\%$ of the non-historically-protected homes have a field stone and mortar foundation, how many homes is this? $($Round to the nearest whole number.$)$</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666.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waste management survey collected data about the types of materials that were recycled by three different states in 2008. The table shows the approximate amount of each material recycled measured in thousands of tons. Based on the information in the table, as a percentage, approximately what is the relative frequency of plastics recycled in New Mexico in plastics recycled in all three states combined?</w:t>
      </w:r>
    </w:p>
    <w:p>
      <w:r>
        <w:rPr>
          <w:rFonts w:ascii="Microsoft YaHei" w:hAnsi="Microsoft YaHei" w:eastAsia="Microsoft YaHei"/>
          <w:b/>
          <w:sz w:val="22"/>
        </w:rPr>
        <w:t>题干：</w:t>
      </w:r>
      <w:r>
        <w:rPr>
          <w:rFonts w:ascii="Microsoft YaHei" w:hAnsi="Microsoft YaHei" w:eastAsia="Microsoft YaHei"/>
          <w:sz w:val="22"/>
        </w:rPr>
        <w:br/>
        <w:t>A waste management survey collected data about the types of materials that were recycled by three different states in $2008$. The table shows the approximate amount of each material recycled measured in thousands of tons. Based on the information in the table, as a percentage, approximately what is the relative frequency of plastics recycled in New Mexico in plastics recycled in all three states combined?</w:t>
      </w:r>
    </w:p>
    <w:p>
      <w:r>
        <w:rPr>
          <w:rFonts w:ascii="Microsoft YaHei" w:hAnsi="Microsoft YaHei" w:eastAsia="Microsoft YaHei"/>
          <w:b/>
          <w:sz w:val="22"/>
        </w:rPr>
        <w:t>选项：</w:t>
      </w:r>
      <w:r>
        <w:rPr>
          <w:rFonts w:ascii="Microsoft YaHei" w:hAnsi="Microsoft YaHei" w:eastAsia="Microsoft YaHei"/>
          <w:sz w:val="22"/>
        </w:rPr>
        <w:br/>
        <w:t>A. $2\%$</w:t>
        <w:br/>
        <w:t>B. $9\%$</w:t>
        <w:br/>
        <w:t>C. $10\%$</w:t>
        <w:br/>
        <w:t>D. $25\%$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667.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teacher surveyed a school's students on what type of writing utensil they used most in their math and science classes. The results, categorized by grade and type of utensil, are shown. Based on the table, which of the following statements is true?</w:t>
      </w:r>
    </w:p>
    <w:p>
      <w:r>
        <w:rPr>
          <w:rFonts w:ascii="Microsoft YaHei" w:hAnsi="Microsoft YaHei" w:eastAsia="Microsoft YaHei"/>
          <w:b/>
          <w:sz w:val="22"/>
        </w:rPr>
        <w:t>题干：</w:t>
      </w:r>
      <w:r>
        <w:rPr>
          <w:rFonts w:ascii="Microsoft YaHei" w:hAnsi="Microsoft YaHei" w:eastAsia="Microsoft YaHei"/>
          <w:sz w:val="22"/>
        </w:rPr>
        <w:br/>
        <w:t>A teacher surveyed a school's students on what type of writing utensil they used most in their math and science classes. The results, categorized by grade and type of utensil, are shown. Based on the table, which of the following statements is true?</w:t>
      </w:r>
    </w:p>
    <w:p>
      <w:r>
        <w:rPr>
          <w:rFonts w:ascii="Microsoft YaHei" w:hAnsi="Microsoft YaHei" w:eastAsia="Microsoft YaHei"/>
          <w:b/>
          <w:sz w:val="22"/>
        </w:rPr>
        <w:t>选项：</w:t>
      </w:r>
      <w:r>
        <w:rPr>
          <w:rFonts w:ascii="Microsoft YaHei" w:hAnsi="Microsoft YaHei" w:eastAsia="Microsoft YaHei"/>
          <w:sz w:val="22"/>
        </w:rPr>
        <w:br/>
        <w:t>A. $7.9\%$ of $10^{\text{th}}$ graders use pen only.</w:t>
        <w:br/>
        <w:t>B. $25\%$ of $12^{\text{th}}$ graders use pencil only.</w:t>
        <w:br/>
        <w:t>C. $30\%$ of those who prefer both pencil and pen are in $11^{\text{th}}$ grade.</w:t>
        <w:br/>
        <w:t>D. $60\%$ of those who prefer only pencil are in $11^{\text{th}}$ grade.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668.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table shows the most commonly spoken five languages in the world by native and non-native speakers, in millions, according to the $2013$ SIL Ethnologue. If the relative frequency of Spanish non-native speakers to all non-native speakers was $4.8\%$, approximately how many non-native Spanish speakers, in millions, were there in $2013$?</w:t>
      </w:r>
    </w:p>
    <w:p>
      <w:r>
        <w:rPr>
          <w:rFonts w:ascii="Microsoft YaHei" w:hAnsi="Microsoft YaHei" w:eastAsia="Microsoft YaHei"/>
          <w:b/>
          <w:sz w:val="22"/>
        </w:rPr>
        <w:t>选项：</w:t>
      </w:r>
      <w:r>
        <w:rPr>
          <w:rFonts w:ascii="Microsoft YaHei" w:hAnsi="Microsoft YaHei" w:eastAsia="Microsoft YaHei"/>
          <w:sz w:val="22"/>
        </w:rPr>
        <w:br/>
        <w:t>A. $20$</w:t>
        <w:br/>
        <w:t>B. $59$</w:t>
        <w:br/>
        <w:t>C. $119$</w:t>
        <w:br/>
        <w:t>D. $594$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669.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After a three-month long motorized scooter pilot program, City A randomly surveyed residents on their feelings about the scooters. Of the $276$ residents surveyed, $50$ have positive feelings toward the scooters. Based on the survey results, approximately how many of the city's $500$ thousand residents do not have positive feelings toward the scooters?</w:t>
      </w:r>
    </w:p>
    <w:p>
      <w:r>
        <w:rPr>
          <w:rFonts w:ascii="Microsoft YaHei" w:hAnsi="Microsoft YaHei" w:eastAsia="Microsoft YaHei"/>
          <w:b/>
          <w:sz w:val="22"/>
        </w:rPr>
        <w:t>选项：</w:t>
      </w:r>
      <w:r>
        <w:rPr>
          <w:rFonts w:ascii="Microsoft YaHei" w:hAnsi="Microsoft YaHei" w:eastAsia="Microsoft YaHei"/>
          <w:sz w:val="22"/>
        </w:rPr>
        <w:br/>
        <w:t>A. $91$ thousand</w:t>
        <w:br/>
        <w:t>B. $224$ thousand</w:t>
        <w:br/>
        <w:t>C. $409$ thousand</w:t>
        <w:br/>
        <w:t>D. $450$ thousand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670.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a random survey of US adults, a political scientist found that 56% of the survey respondents are confident in the current administration's ability to make good foreign policy decisions. The margin of error for this estimation is 1%. Based on this information, which of the following is the most appropriate conclusion?</w:t>
      </w:r>
    </w:p>
    <w:p>
      <w:r>
        <w:rPr>
          <w:rFonts w:ascii="Microsoft YaHei" w:hAnsi="Microsoft YaHei" w:eastAsia="Microsoft YaHei"/>
          <w:b/>
          <w:sz w:val="22"/>
        </w:rPr>
        <w:t>题干：</w:t>
      </w:r>
      <w:r>
        <w:rPr>
          <w:rFonts w:ascii="Microsoft YaHei" w:hAnsi="Microsoft YaHei" w:eastAsia="Microsoft YaHei"/>
          <w:sz w:val="22"/>
        </w:rPr>
        <w:br/>
        <w:t>In a random survey of US adults, a political scientist found that $56\%$ of the survey respondents are confdent in the current administration's ability to make good foreign policy decisions. The margin of error for this estimationis $1\%$. Based on this information, which of the following is the most appropriate conclusion?</w:t>
      </w:r>
    </w:p>
    <w:p>
      <w:r>
        <w:rPr>
          <w:rFonts w:ascii="Microsoft YaHei" w:hAnsi="Microsoft YaHei" w:eastAsia="Microsoft YaHei"/>
          <w:b/>
          <w:sz w:val="22"/>
        </w:rPr>
        <w:t>选项：</w:t>
      </w:r>
      <w:r>
        <w:rPr>
          <w:rFonts w:ascii="Microsoft YaHei" w:hAnsi="Microsoft YaHei" w:eastAsia="Microsoft YaHei"/>
          <w:sz w:val="22"/>
        </w:rPr>
        <w:br/>
        <w:t>A. Exactly $56\%$ of US adults are confident that $99\%$ of the foreign policy decisions made by the current administration will be good.</w:t>
        <w:br/>
        <w:t>B. The political scientist is $99\%$ sure that $56\%$ of the foreign policy decisions made by the current administration will be good ones.</w:t>
        <w:br/>
        <w:t>C. Most US adults believe that $55\%$ to $57\%$ of the foreign policy decisions made by the current administration will be good ones.</w:t>
        <w:br/>
        <w:t>D. It is likely that $55\%$ to $57\%$ of all US adults are confident in the current administration's ability to make good foreign policy decisions.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671.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a random sample of $200$ U.S. adults, $152$ have read at least one book in the past $12$ months. Based on this information, approximately how many of the $255$ million U.S. adults have not read a book in the past $12$ months?</w:t>
      </w:r>
    </w:p>
    <w:p>
      <w:r>
        <w:rPr>
          <w:rFonts w:ascii="Microsoft YaHei" w:hAnsi="Microsoft YaHei" w:eastAsia="Microsoft YaHei"/>
          <w:b/>
          <w:sz w:val="22"/>
        </w:rPr>
        <w:t>选项：</w:t>
      </w:r>
      <w:r>
        <w:rPr>
          <w:rFonts w:ascii="Microsoft YaHei" w:hAnsi="Microsoft YaHei" w:eastAsia="Microsoft YaHei"/>
          <w:sz w:val="22"/>
        </w:rPr>
        <w:br/>
        <w:t>A. $48$ million</w:t>
        <w:br/>
        <w:t>B. $61$ million</w:t>
        <w:br/>
        <w:t>C. $103$ million</w:t>
        <w:br/>
        <w:t>D. $194$ million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672.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School District X, $6.9\%$ of the $29$ students in Ms. Walker's sixth-grade class identify as Asian. The average sixth-grade class size in the school district is $29$. If the students in Ms. Walker's class are representative of students in the school district's sixth-grade classes and there are $112$ sixth-grade classes in the district, which of the following best estimates the number of sixth-grade students in the school district who do not identify as Asian?</w:t>
      </w:r>
    </w:p>
    <w:p>
      <w:r>
        <w:rPr>
          <w:rFonts w:ascii="Microsoft YaHei" w:hAnsi="Microsoft YaHei" w:eastAsia="Microsoft YaHei"/>
          <w:b/>
          <w:sz w:val="22"/>
        </w:rPr>
        <w:t>选项：</w:t>
      </w:r>
      <w:r>
        <w:rPr>
          <w:rFonts w:ascii="Microsoft YaHei" w:hAnsi="Microsoft YaHei" w:eastAsia="Microsoft YaHei"/>
          <w:sz w:val="22"/>
        </w:rPr>
        <w:br/>
        <w:t>A. $3{,}248$</w:t>
        <w:br/>
        <w:t>B. $3{,}024$</w:t>
        <w:br/>
        <w:t>C. $1{,}007$</w:t>
        <w:br/>
        <w:t>D. $224$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673.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Amber asked a random sample of $53$ students at her college how much they would pay for a chocolate bar. The results are summarized in the table. Based on this information, approximately how many of the $8{,}800$ students at Amber's college would pay at least $\$1.00$ for a chocolate bar?</w:t>
      </w:r>
    </w:p>
    <w:p>
      <w:r>
        <w:rPr>
          <w:rFonts w:ascii="Microsoft YaHei" w:hAnsi="Microsoft YaHei" w:eastAsia="Microsoft YaHei"/>
          <w:b/>
          <w:sz w:val="22"/>
        </w:rPr>
        <w:t>选项：</w:t>
      </w:r>
      <w:r>
        <w:rPr>
          <w:rFonts w:ascii="Microsoft YaHei" w:hAnsi="Microsoft YaHei" w:eastAsia="Microsoft YaHei"/>
          <w:sz w:val="22"/>
        </w:rPr>
        <w:br/>
        <w:t>A. $2{,}160$</w:t>
        <w:br/>
        <w:t>B. $2{,}820$</w:t>
        <w:br/>
        <w:t>C. $3{,}820$</w:t>
        <w:br/>
        <w:t>D. $5{,}980$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674.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a study of 40 randomly selected captive Octopus vulgaris, researchers found that the octopuses could learn to integrate visual and tactile information to find food after a mean of 119 trials. The estimate had a margin of error of 18 trials at a 95% confidence level. Which of the following is the most reasonable conclusion about the number of trials it would take all captive Octopus vulgaris in general to learn to find the food?</w:t>
      </w:r>
    </w:p>
    <w:p>
      <w:r>
        <w:rPr>
          <w:rFonts w:ascii="Microsoft YaHei" w:hAnsi="Microsoft YaHei" w:eastAsia="Microsoft YaHei"/>
          <w:b/>
          <w:sz w:val="22"/>
        </w:rPr>
        <w:t>题干：</w:t>
      </w:r>
      <w:r>
        <w:rPr>
          <w:rFonts w:ascii="Microsoft YaHei" w:hAnsi="Microsoft YaHei" w:eastAsia="Microsoft YaHei"/>
          <w:sz w:val="22"/>
        </w:rPr>
        <w:br/>
        <w:t>In a study of $40$ randomly selected captive Octopus vulgaris, researchers found that the octopuses could learn to integrate visual and tactile information to find food after a mean of $119$ trials. The estimate had a margin of error of $18$ trials at a $95\%$ confidence level. Which of the following is the most reasonable conclusion about the number of trials it would take all captive Octopus vulgaris in general to learn to find the food?</w:t>
      </w:r>
    </w:p>
    <w:p>
      <w:r>
        <w:rPr>
          <w:rFonts w:ascii="Microsoft YaHei" w:hAnsi="Microsoft YaHei" w:eastAsia="Microsoft YaHei"/>
          <w:b/>
          <w:sz w:val="22"/>
        </w:rPr>
        <w:t>选项：</w:t>
      </w:r>
      <w:r>
        <w:rPr>
          <w:rFonts w:ascii="Microsoft YaHei" w:hAnsi="Microsoft YaHei" w:eastAsia="Microsoft YaHei"/>
          <w:sz w:val="22"/>
        </w:rPr>
        <w:br/>
        <w:t>A. The evidence suggests that half of them would require $119$ or fewer trials.</w:t>
        <w:br/>
        <w:t>B. The evidence suggests that the mean number of trials would be $119$ trials.</w:t>
        <w:br/>
        <w:t>C. The evidence suggests that the mean number of trials would be between $119$ and $137$ trials.</w:t>
        <w:br/>
        <w:t>D. The evidence suggests that the mean number of trials would be between $101$ and $137$ trials.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675.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box of fruit candy contains $50$ candy pieces in five different colors: red, orange, yellow, green, and purple. Willy opened the box and found that $22\%$ of the candy pieces are purple. If the box Willy opened is representative of that particular brand of fruit candy, which of the following best estimates the total number of non-purple candy pieces in $36$ boxes of the same candy?</w:t>
      </w:r>
    </w:p>
    <w:p>
      <w:r>
        <w:rPr>
          <w:rFonts w:ascii="Microsoft YaHei" w:hAnsi="Microsoft YaHei" w:eastAsia="Microsoft YaHei"/>
          <w:b/>
          <w:sz w:val="22"/>
        </w:rPr>
        <w:t>选项：</w:t>
      </w:r>
      <w:r>
        <w:rPr>
          <w:rFonts w:ascii="Microsoft YaHei" w:hAnsi="Microsoft YaHei" w:eastAsia="Microsoft YaHei"/>
          <w:sz w:val="22"/>
        </w:rPr>
        <w:br/>
        <w:t>A. $400$</w:t>
        <w:br/>
        <w:t>B. $1{,}100$</w:t>
        <w:br/>
        <w:t>C. $1{,}400$</w:t>
        <w:br/>
        <w:t>D. $1{,}800$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676.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a particular county, a sample of the population showed that 84% of the households lived in the same residence as they had the previous year. The estimate had a margin of error of 1.5% at the 90% confidence level. If the county has 50,000 households, which of the following best estimates the number of households that lived in the same residence as they had the previous year, at the 90% confidence level?</w:t>
      </w:r>
    </w:p>
    <w:p>
      <w:r>
        <w:rPr>
          <w:rFonts w:ascii="Microsoft YaHei" w:hAnsi="Microsoft YaHei" w:eastAsia="Microsoft YaHei"/>
          <w:b/>
          <w:sz w:val="22"/>
        </w:rPr>
        <w:t>题干：</w:t>
      </w:r>
      <w:r>
        <w:rPr>
          <w:rFonts w:ascii="Microsoft YaHei" w:hAnsi="Microsoft YaHei" w:eastAsia="Microsoft YaHei"/>
          <w:sz w:val="22"/>
        </w:rPr>
        <w:br/>
        <w:t>In a particular county, a sample of the population showed that $84\%$ of the households lived in the same residence as they had the previous year. The estimate had a margin of error of $1.5\%$ at the $90\%$ confidence level. lf the county has $50{,}000$ households, which of the following best estimates the number of households that lived in the same residence as they had the previous year, at the $90\%$ confdence level?</w:t>
      </w:r>
    </w:p>
    <w:p>
      <w:r>
        <w:rPr>
          <w:rFonts w:ascii="Microsoft YaHei" w:hAnsi="Microsoft YaHei" w:eastAsia="Microsoft YaHei"/>
          <w:b/>
          <w:sz w:val="22"/>
        </w:rPr>
        <w:t>选项：</w:t>
      </w:r>
      <w:r>
        <w:rPr>
          <w:rFonts w:ascii="Microsoft YaHei" w:hAnsi="Microsoft YaHei" w:eastAsia="Microsoft YaHei"/>
          <w:sz w:val="22"/>
        </w:rPr>
        <w:br/>
        <w:t>A. $34{,}500$ to $49{,}500$ residents</w:t>
        <w:br/>
        <w:t>B. $37{,}500$ to $50{,}000$ residents</w:t>
        <w:br/>
        <w:t>C. $41{,}250$ to $42{,}750$ households</w:t>
        <w:br/>
        <w:t>D. $44{,}250$ to $45{,}750$ households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677.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Company X randomly surveyed $25$ employees about the number of days they took off last year. The table shows the results of the survey. If the survey results are representative of all $225$ employees at Company X, what is a reasonable estimate of the number of employees who took off 16 or more days last year?</w:t>
      </w:r>
    </w:p>
    <w:p>
      <w:r>
        <w:rPr>
          <w:rFonts w:ascii="Microsoft YaHei" w:hAnsi="Microsoft YaHei" w:eastAsia="Microsoft YaHei"/>
          <w:b/>
          <w:sz w:val="22"/>
        </w:rPr>
        <w:t>答案：</w:t>
      </w:r>
      <w:r>
        <w:rPr>
          <w:rFonts w:ascii="Microsoft YaHei" w:hAnsi="Microsoft YaHei" w:eastAsia="Microsoft YaHei"/>
          <w:sz w:val="22"/>
        </w:rPr>
        <w:br/>
        <w:t>81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678.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a poll of 14,697 randomly selected adults in the United States, those polled spent an average of $95 per day in November of last year, as compared with $91 per day in November two years ago. The estimates had a margin of error of $4 at the 95% confidence level. Which of the following is a reasonable claim to make based on this sample?</w:t>
      </w:r>
    </w:p>
    <w:p>
      <w:r>
        <w:rPr>
          <w:rFonts w:ascii="Microsoft YaHei" w:hAnsi="Microsoft YaHei" w:eastAsia="Microsoft YaHei"/>
          <w:b/>
          <w:sz w:val="22"/>
        </w:rPr>
        <w:t>题干：</w:t>
      </w:r>
      <w:r>
        <w:rPr>
          <w:rFonts w:ascii="Microsoft YaHei" w:hAnsi="Microsoft YaHei" w:eastAsia="Microsoft YaHei"/>
          <w:sz w:val="22"/>
        </w:rPr>
        <w:br/>
        <w:t>In a poll of $14{,}697$ randomly selected adults in the United States, those polled spent an average of $\$95$ per day in November of last year, as compared with $\$91$ per day in November two years ago. The estimates had a margin of error of $\$4$ at the $95\%$ confidence level. Which of the following is a reasonable claim to make based on this sample?</w:t>
      </w:r>
    </w:p>
    <w:p>
      <w:r>
        <w:rPr>
          <w:rFonts w:ascii="Microsoft YaHei" w:hAnsi="Microsoft YaHei" w:eastAsia="Microsoft YaHei"/>
          <w:b/>
          <w:sz w:val="22"/>
        </w:rPr>
        <w:t>选项：</w:t>
      </w:r>
      <w:r>
        <w:rPr>
          <w:rFonts w:ascii="Microsoft YaHei" w:hAnsi="Microsoft YaHei" w:eastAsia="Microsoft YaHei"/>
          <w:sz w:val="22"/>
        </w:rPr>
        <w:br/>
        <w:t>A. All adults in the United States spent between $\$91$ and $\$99$ daily last November.</w:t>
        <w:br/>
        <w:t>B. $95\%$ of adults in the United States spent between $\$91$ and $\$99$ daily last November.</w:t>
        <w:br/>
        <w:t>C. It is plausible that average daily spending of adults in the United States remained the same in November of last year as it was in November two years ago.</w:t>
        <w:br/>
        <w:t>D. Between $91\%$ and $99\%$ of adults in the United States spent $\$4$ more daily last November than in November two years ago.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679.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group of randomly selected Apple Valley High School students were asked to pick their favorite gym class. The table shows the results of the survey. There are $528$ students at Apple Valley High School. Based on the data, what is the most reasonable estimate for the number of students at Apple Valley High School whose favorite gym class is bowling?</w:t>
      </w:r>
    </w:p>
    <w:p>
      <w:r>
        <w:rPr>
          <w:rFonts w:ascii="Microsoft YaHei" w:hAnsi="Microsoft YaHei" w:eastAsia="Microsoft YaHei"/>
          <w:b/>
          <w:sz w:val="22"/>
        </w:rPr>
        <w:t>选项：</w:t>
      </w:r>
      <w:r>
        <w:rPr>
          <w:rFonts w:ascii="Microsoft YaHei" w:hAnsi="Microsoft YaHei" w:eastAsia="Microsoft YaHei"/>
          <w:sz w:val="22"/>
        </w:rPr>
        <w:br/>
        <w:t>A. $9$</w:t>
        <w:br/>
        <w:t>B. $13$</w:t>
        <w:br/>
        <w:t>C. $119$</w:t>
        <w:br/>
        <w:t>D. $172$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680.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Carlos surveyed a random sample of employees at his company on how many times per week they order lunch delivery. The results are shown in the table. Based on this information, about how many of the $516$ employees at Carlos's company order lunch delivery $4$ or $5$ times per week?</w:t>
      </w:r>
    </w:p>
    <w:p>
      <w:r>
        <w:rPr>
          <w:rFonts w:ascii="Microsoft YaHei" w:hAnsi="Microsoft YaHei" w:eastAsia="Microsoft YaHei"/>
          <w:b/>
          <w:sz w:val="22"/>
        </w:rPr>
        <w:t>选项：</w:t>
      </w:r>
      <w:r>
        <w:rPr>
          <w:rFonts w:ascii="Microsoft YaHei" w:hAnsi="Microsoft YaHei" w:eastAsia="Microsoft YaHei"/>
          <w:sz w:val="22"/>
        </w:rPr>
        <w:br/>
        <w:t>A. $76$</w:t>
        <w:br/>
        <w:t>B. $96$</w:t>
        <w:br/>
        <w:t>C. $134$</w:t>
        <w:br/>
        <w:t>D. $172$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681.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An engineering student randomly sampled the train arrival times at a nearby train station. Based on the results, the student estimates that 92% of the trains arrived within 2 minutes of their scheduled arrival times. The margin of error for this estimation is 3%.</w:t>
      </w:r>
    </w:p>
    <w:p>
      <w:r>
        <w:rPr>
          <w:rFonts w:ascii="Microsoft YaHei" w:hAnsi="Microsoft YaHei" w:eastAsia="Microsoft YaHei"/>
          <w:b/>
          <w:sz w:val="22"/>
        </w:rPr>
        <w:t>题干：</w:t>
      </w:r>
      <w:r>
        <w:rPr>
          <w:rFonts w:ascii="Microsoft YaHei" w:hAnsi="Microsoft YaHei" w:eastAsia="Microsoft YaHei"/>
          <w:sz w:val="22"/>
        </w:rPr>
        <w:br/>
        <w:t>An engineering student randomly sampled the train arrival times at a nearby train station. Based on the results, the student estimates that $92\%$ of the trains arrived within $2$ minutes of their scheduled arrival times. The margin of error for this estimation is $3\%$. Which of the following is the most appropriate conclusion about all train arrival times at the station, based on the given estimate and margin of error?</w:t>
      </w:r>
    </w:p>
    <w:p>
      <w:r>
        <w:rPr>
          <w:rFonts w:ascii="Microsoft YaHei" w:hAnsi="Microsoft YaHei" w:eastAsia="Microsoft YaHei"/>
          <w:b/>
          <w:sz w:val="22"/>
        </w:rPr>
        <w:t>选项：</w:t>
      </w:r>
      <w:r>
        <w:rPr>
          <w:rFonts w:ascii="Microsoft YaHei" w:hAnsi="Microsoft YaHei" w:eastAsia="Microsoft YaHei"/>
          <w:sz w:val="22"/>
        </w:rPr>
        <w:br/>
        <w:t>A. It is plausible that $89\%$ and $95\%$ of all trains arrive within $2$ minutes of their scheduled arrival times.</w:t>
        <w:br/>
        <w:t>B. Exactly $92\%$ of all trains arrive within $5$ minutes of their scheduled arrival times.</w:t>
        <w:br/>
        <w:t>C. The student is $3\%$ sure that most trains arrive within $2$ minutes of their scheduled arrival times.</w:t>
        <w:br/>
        <w:t>D. The student is $97\%$ sure that exactly $92\%$ of all trains arrive within $2$ minutes of their scheduled arrival times.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682.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Based on random samples of river heights, oceanographers estimate that 4,800 cubic kilometers ($km^3$) of freshwater is discharged into the Arctic Ocean annually. The estimate has a margin of error of 240 $km^3$ at the 90% confidence level. Which of the following is the most reasonable claim about the volume of freshwater discharged annually into the Arctic Ocean?</w:t>
      </w:r>
    </w:p>
    <w:p>
      <w:r>
        <w:rPr>
          <w:rFonts w:ascii="Microsoft YaHei" w:hAnsi="Microsoft YaHei" w:eastAsia="Microsoft YaHei"/>
          <w:b/>
          <w:sz w:val="22"/>
        </w:rPr>
        <w:t>题干：</w:t>
      </w:r>
      <w:r>
        <w:rPr>
          <w:rFonts w:ascii="Microsoft YaHei" w:hAnsi="Microsoft YaHei" w:eastAsia="Microsoft YaHei"/>
          <w:sz w:val="22"/>
        </w:rPr>
        <w:br/>
        <w:t>Based on random samples of river heights, oceanographers estimate that $4{,}800$ cubic kilometers $(\text{km}^3)$ of freshwater is discharged into the Arctic Ocean annually. The estimate has a margin of error of $240$ $\text{km}^3$ at the $90\%$ confdence level. Which of the following is the most reasonable claim about the volume of freshwater discharged annually into the Arctic Ocean?</w:t>
      </w:r>
    </w:p>
    <w:p>
      <w:r>
        <w:rPr>
          <w:rFonts w:ascii="Microsoft YaHei" w:hAnsi="Microsoft YaHei" w:eastAsia="Microsoft YaHei"/>
          <w:b/>
          <w:sz w:val="22"/>
        </w:rPr>
        <w:t>选项：</w:t>
      </w:r>
      <w:r>
        <w:rPr>
          <w:rFonts w:ascii="Microsoft YaHei" w:hAnsi="Microsoft YaHei" w:eastAsia="Microsoft YaHei"/>
          <w:sz w:val="22"/>
        </w:rPr>
        <w:br/>
        <w:t>A. It is between $4{,}800$ and $5{,}040$ $\text{km}^3$.</w:t>
        <w:br/>
        <w:t>B. It is between $4{,}560$ and $5{,}040$ $\text{km}^3$.</w:t>
        <w:br/>
        <w:t>C. It is between $240$ and $4{,}800$ $\text{km}^3$.</w:t>
        <w:br/>
        <w:t>D. It is between $240$ and $4{,}320$ $\text{km}^3$.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683.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random sample of international flights in 2013 showed that 79% of the flights arrived within 15 minutes of their scheduled arrival time, and this estimate had a margin of error of 3% at a 95% confidence level. Which of the following conclusions is best?</w:t>
      </w:r>
    </w:p>
    <w:p>
      <w:r>
        <w:rPr>
          <w:rFonts w:ascii="Microsoft YaHei" w:hAnsi="Microsoft YaHei" w:eastAsia="Microsoft YaHei"/>
          <w:b/>
          <w:sz w:val="22"/>
        </w:rPr>
        <w:t>题干：</w:t>
      </w:r>
      <w:r>
        <w:rPr>
          <w:rFonts w:ascii="Microsoft YaHei" w:hAnsi="Microsoft YaHei" w:eastAsia="Microsoft YaHei"/>
          <w:sz w:val="22"/>
        </w:rPr>
        <w:br/>
        <w:t>A random sample of international flights in $2013$ showed that $79\%$ of the flights arrived within $15$ minutes of their scheduled arrival time, and this estimate had a margin of error of $3\%$ at a $95\%$ confdence level. Which of the following conclusions is best?</w:t>
      </w:r>
    </w:p>
    <w:p>
      <w:r>
        <w:rPr>
          <w:rFonts w:ascii="Microsoft YaHei" w:hAnsi="Microsoft YaHei" w:eastAsia="Microsoft YaHei"/>
          <w:b/>
          <w:sz w:val="22"/>
        </w:rPr>
        <w:t>选项：</w:t>
      </w:r>
      <w:r>
        <w:rPr>
          <w:rFonts w:ascii="Microsoft YaHei" w:hAnsi="Microsoft YaHei" w:eastAsia="Microsoft YaHei"/>
          <w:sz w:val="22"/>
        </w:rPr>
        <w:br/>
        <w:t>A. Exactly $79\%$ arrived within $15$ minutes of their scheduled times.</w:t>
        <w:br/>
        <w:t>B. Exactly $76\%$ arrived within $15$ minutes of their scheduled times.</w:t>
        <w:br/>
        <w:t>C. Between $76\%$ and $82\%$ arrived within $15$ minutes of their scheduled times.</w:t>
        <w:br/>
        <w:t>D. Between $92\%$ and $98\%$ arrived within $15$ minutes of their scheduled times.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684.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research study was conducted to determine if a gene therapy is successful in treating color blindness in mice. From a large population of mice with color blindness, 200 were selected at random. Half of the mice were randomly assigned to receive the therapy, and the other half did not. The results showed that 80% of the mice that received therapy had some of their ability to see color restored. Based on the design and results of the study, which of the following is an appropriate conclusion?</w:t>
      </w:r>
    </w:p>
    <w:p>
      <w:r>
        <w:rPr>
          <w:rFonts w:ascii="Microsoft YaHei" w:hAnsi="Microsoft YaHei" w:eastAsia="Microsoft YaHei"/>
          <w:b/>
          <w:sz w:val="22"/>
        </w:rPr>
        <w:t>题干：</w:t>
      </w:r>
      <w:r>
        <w:rPr>
          <w:rFonts w:ascii="Microsoft YaHei" w:hAnsi="Microsoft YaHei" w:eastAsia="Microsoft YaHei"/>
          <w:sz w:val="22"/>
        </w:rPr>
        <w:br/>
        <w:t>A research study was conducted to determine if a gene therapy is successful in treating color blindness in mice. From a large population of mice with color blindness, $200$ were selected at random. Half of the mice were randomly assigned to receive the therapy, and the other half did not. The results showed that $80\%$ of the mice that received therapy had some of their ability to see color restored. Based on the design and results of the study, which of the following is an appropriate conclusion?</w:t>
      </w:r>
    </w:p>
    <w:p>
      <w:r>
        <w:rPr>
          <w:rFonts w:ascii="Microsoft YaHei" w:hAnsi="Microsoft YaHei" w:eastAsia="Microsoft YaHei"/>
          <w:b/>
          <w:sz w:val="22"/>
        </w:rPr>
        <w:t>选项：</w:t>
      </w:r>
      <w:r>
        <w:rPr>
          <w:rFonts w:ascii="Microsoft YaHei" w:hAnsi="Microsoft YaHei" w:eastAsia="Microsoft YaHei"/>
          <w:sz w:val="22"/>
        </w:rPr>
        <w:br/>
        <w:t>A. The gene therapy is better at treating color blindness than other available treatments.</w:t>
        <w:br/>
        <w:t>B. The gene therapy is likely to fully restore the ability to see color for mice with color blindness.</w:t>
        <w:br/>
        <w:t>C. The gene therapy is likely to improve the ability to see color for mice with color blindness.</w:t>
        <w:br/>
        <w:t>D. The gene therapy will improve the ability to see color for humans with color blindness.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685.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a 2020 survey of 2,000 US adults who were selected at random, the survey participants were asked, "Do you support ending qualified immunity for the police?" Of those surveyed, 63 percent responded that they supported ending qualified immunity for the police. Based on the results of the survey, which of the following are reasonable conclusions?</w:t>
      </w:r>
    </w:p>
    <w:p>
      <w:r>
        <w:rPr>
          <w:rFonts w:ascii="Microsoft YaHei" w:hAnsi="Microsoft YaHei" w:eastAsia="Microsoft YaHei"/>
          <w:b/>
          <w:sz w:val="22"/>
        </w:rPr>
        <w:t>题干：</w:t>
      </w:r>
      <w:r>
        <w:rPr>
          <w:rFonts w:ascii="Microsoft YaHei" w:hAnsi="Microsoft YaHei" w:eastAsia="Microsoft YaHei"/>
          <w:sz w:val="22"/>
        </w:rPr>
        <w:br/>
        <w:t>In a $2020$ survey of $2{,}000$ US adults who were selected at random, the survey participants were asked, "Do you support ending qualified immunity for the police?" Of those surveyed, $63$ percent responded that they supported ending qualified immunity for the police. Based on the results of the survey, which of the following are reasonable conclusions? $$$$</w:t>
        <w:br/>
        <w:br/>
        <w:t>$\text{I}$. If another $2{,}000$ US adults selected at random were surveyed, about $63$ percent of them would respond that they support ending qualified immunity for the police. $$$$</w:t>
        <w:br/>
        <w:br/>
        <w:t>$\text{II}$. If another $2{,}000$ US adults selected at random from a specific US state were surveyed, about $63$ percent of them would respond that they support ending qualified immunity for</w:t>
        <w:br/>
        <w:t>the police. $$$$</w:t>
        <w:br/>
        <w:br/>
        <w:t>$\text{III}$. Exactly $63$ percent of US adults support ending qualified immunity for the police.</w:t>
      </w:r>
    </w:p>
    <w:p>
      <w:r>
        <w:rPr>
          <w:rFonts w:ascii="Microsoft YaHei" w:hAnsi="Microsoft YaHei" w:eastAsia="Microsoft YaHei"/>
          <w:b/>
          <w:sz w:val="22"/>
        </w:rPr>
        <w:t>选项：</w:t>
      </w:r>
      <w:r>
        <w:rPr>
          <w:rFonts w:ascii="Microsoft YaHei" w:hAnsi="Microsoft YaHei" w:eastAsia="Microsoft YaHei"/>
          <w:sz w:val="22"/>
        </w:rPr>
        <w:br/>
        <w:t>A. None</w:t>
        <w:br/>
        <w:t>B. $\text{I}$ only</w:t>
        <w:br/>
        <w:t>C. $\text{I}$ and $\text{II}$ only</w:t>
        <w:br/>
        <w:t>D. $\text{I}$ and $\text{III}$ only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686.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company wants to determine the effectiveness of its Spanish language learning app. The company studied a large random sample of first-year Spanish majors and found that, on average, students who used the app received higher grades in their Spanish classes than students who did not use the app. Based on the design and results of the study, which of the following is an appropriate conclusion?</w:t>
      </w:r>
    </w:p>
    <w:p>
      <w:r>
        <w:rPr>
          <w:rFonts w:ascii="Microsoft YaHei" w:hAnsi="Microsoft YaHei" w:eastAsia="Microsoft YaHei"/>
          <w:b/>
          <w:sz w:val="22"/>
        </w:rPr>
        <w:t>题干：</w:t>
      </w:r>
      <w:r>
        <w:rPr>
          <w:rFonts w:ascii="Microsoft YaHei" w:hAnsi="Microsoft YaHei" w:eastAsia="Microsoft YaHei"/>
          <w:sz w:val="22"/>
        </w:rPr>
        <w:br/>
        <w:t>A company wants to determine the effectiveness of its Spanish language learning app. The company studied a large random sample of first-year Spanish majors and found that, on average, students who used the app received higher grades in their Spanish classes than students who did not use the app. Based on the design and results of the study, which of the following is an appropriate conclusion?</w:t>
      </w:r>
    </w:p>
    <w:p>
      <w:r>
        <w:rPr>
          <w:rFonts w:ascii="Microsoft YaHei" w:hAnsi="Microsoft YaHei" w:eastAsia="Microsoft YaHei"/>
          <w:b/>
          <w:sz w:val="22"/>
        </w:rPr>
        <w:t>选项：</w:t>
      </w:r>
      <w:r>
        <w:rPr>
          <w:rFonts w:ascii="Microsoft YaHei" w:hAnsi="Microsoft YaHei" w:eastAsia="Microsoft YaHei"/>
          <w:sz w:val="22"/>
        </w:rPr>
        <w:br/>
        <w:t>A. Using the app will improve the grades of any college student.</w:t>
        <w:br/>
        <w:t>B. Using the app will improve the grades of any Spanish major.</w:t>
        <w:br/>
        <w:t>C. Using the app is likely to improve the grades of first-year Spanish majors.</w:t>
        <w:br/>
        <w:t>D. There is an association between using the app and higher grades in Spanish classes for first-year Spanish majors, but the effect of using the app is unclear.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687.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study was conducted on an elementary school's extracurricular programs. The study divided the students into two groups, those who attended after school electives and those who did not. The results of the study showed that students who attended after school electives were more likely to attend summer camp than students who did not attend these electives.</w:t>
      </w:r>
    </w:p>
    <w:p>
      <w:r>
        <w:rPr>
          <w:rFonts w:ascii="Microsoft YaHei" w:hAnsi="Microsoft YaHei" w:eastAsia="Microsoft YaHei"/>
          <w:b/>
          <w:sz w:val="22"/>
        </w:rPr>
        <w:t>题干：</w:t>
      </w:r>
      <w:r>
        <w:rPr>
          <w:rFonts w:ascii="Microsoft YaHei" w:hAnsi="Microsoft YaHei" w:eastAsia="Microsoft YaHei"/>
          <w:sz w:val="22"/>
        </w:rPr>
        <w:br/>
        <w:t>A study was conducted on an elementary school's extra curricular programs. The study divided the students into two groups, those who attended after school electives and those who did not. The results of the study showed that students who attended after school electives were more likely to attend summer camp than students who did not attend these electives. Based on the information provided, which of the following is an appropriate conclusion?</w:t>
      </w:r>
    </w:p>
    <w:p>
      <w:r>
        <w:rPr>
          <w:rFonts w:ascii="Microsoft YaHei" w:hAnsi="Microsoft YaHei" w:eastAsia="Microsoft YaHei"/>
          <w:b/>
          <w:sz w:val="22"/>
        </w:rPr>
        <w:t>选项：</w:t>
      </w:r>
      <w:r>
        <w:rPr>
          <w:rFonts w:ascii="Microsoft YaHei" w:hAnsi="Microsoft YaHei" w:eastAsia="Microsoft YaHei"/>
          <w:sz w:val="22"/>
        </w:rPr>
        <w:br/>
        <w:t>A. Attending after school electives is a requirement for attending summer camp.</w:t>
        <w:br/>
        <w:t>B. After school elective attendance is the strongest predictor of whether a student will attend summer camp.</w:t>
        <w:br/>
        <w:t>C. There is a positive association between after school electives attendance and summer camp attendance.</w:t>
        <w:br/>
        <w:t>D. If a student stops attending after school electives, then they will not attend summer camp.</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688.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company wants to study the effects of its new protein shake on muscle gain. 50 people who exercise regularly and 50 people who do not exercise regularly were selected for the study. The people who do not exercise regularly were given the shake, while the people who exercise regularly were not. The results showed that, on average, the group that received the shake did not gain any muscle mass.</w:t>
      </w:r>
    </w:p>
    <w:p>
      <w:r>
        <w:rPr>
          <w:rFonts w:ascii="Microsoft YaHei" w:hAnsi="Microsoft YaHei" w:eastAsia="Microsoft YaHei"/>
          <w:b/>
          <w:sz w:val="22"/>
        </w:rPr>
        <w:t>题干：</w:t>
      </w:r>
      <w:r>
        <w:rPr>
          <w:rFonts w:ascii="Microsoft YaHei" w:hAnsi="Microsoft YaHei" w:eastAsia="Microsoft YaHei"/>
          <w:sz w:val="22"/>
        </w:rPr>
        <w:br/>
        <w:t>A company wants to study the effects of its new protein shake on muscle gain. $50$ people who exercise regularly and $50$ people who do not exercise regularly were selected for the study. The people who do not exercise regularly were given the shake, while the people who exercise regularly were not. The results showed that, on average, the group that received the shake did not gain any muscle mass. Based on the information provided, which of the following is an appropriate conclusion?</w:t>
      </w:r>
    </w:p>
    <w:p>
      <w:r>
        <w:rPr>
          <w:rFonts w:ascii="Microsoft YaHei" w:hAnsi="Microsoft YaHei" w:eastAsia="Microsoft YaHei"/>
          <w:b/>
          <w:sz w:val="22"/>
        </w:rPr>
        <w:t>选项：</w:t>
      </w:r>
      <w:r>
        <w:rPr>
          <w:rFonts w:ascii="Microsoft YaHei" w:hAnsi="Microsoft YaHei" w:eastAsia="Microsoft YaHei"/>
          <w:sz w:val="22"/>
        </w:rPr>
        <w:br/>
        <w:t>A. The shake will not help anyone gain muscle mass.</w:t>
        <w:br/>
        <w:t>B. The shake can only help people who exercise regularly gain muscle mass.</w:t>
        <w:br/>
        <w:t>C. People who do not exercise regularly are likely to gain more muscle mass without the shake than with the shake.</w:t>
        <w:br/>
        <w:t>D. None of the conclusions are appropriate.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689.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 study was conducted to compare two biology study aids: a new online game and physical flashcards. 80 middle school biology students were selected at random, and their parent(s) chose which study aid their child used. The results showed that the students who used flashcards had significantly better outcomes than students who used the online game.</w:t>
      </w:r>
    </w:p>
    <w:p>
      <w:r>
        <w:rPr>
          <w:rFonts w:ascii="Microsoft YaHei" w:hAnsi="Microsoft YaHei" w:eastAsia="Microsoft YaHei"/>
          <w:b/>
          <w:sz w:val="22"/>
        </w:rPr>
        <w:t>题干：</w:t>
      </w:r>
      <w:r>
        <w:rPr>
          <w:rFonts w:ascii="Microsoft YaHei" w:hAnsi="Microsoft YaHei" w:eastAsia="Microsoft YaHei"/>
          <w:sz w:val="22"/>
        </w:rPr>
        <w:br/>
        <w:t>A study was conducted to compare two biology study aids: a new online game and physical flashcards. $80$ middle school biology students were selected at random, and their parents chose which study aid their child used. The results showed that the students who used flashcards had signifcantly better outcomes than students who used the online game. Based on this information, which of the following statements is true?</w:t>
      </w:r>
    </w:p>
    <w:p>
      <w:r>
        <w:rPr>
          <w:rFonts w:ascii="Microsoft YaHei" w:hAnsi="Microsoft YaHei" w:eastAsia="Microsoft YaHei"/>
          <w:b/>
          <w:sz w:val="22"/>
        </w:rPr>
        <w:t>选项：</w:t>
      </w:r>
      <w:r>
        <w:rPr>
          <w:rFonts w:ascii="Microsoft YaHei" w:hAnsi="Microsoft YaHei" w:eastAsia="Microsoft YaHei"/>
          <w:sz w:val="22"/>
        </w:rPr>
        <w:br/>
        <w:t>A. Flashcards are a more effective study aid than the online game for all middle school biology students.</w:t>
        <w:br/>
        <w:t>B. The lack of random assignment means there could be other explanations for the study results.</w:t>
        <w:br/>
        <w:t>C. The lack of a control group makes comparing flashcards and the online game impossible.</w:t>
        <w:br/>
        <w:t>D. None of the statements are true.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690.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To determine whether treatment C is effective for pain management, a study was conducted. From a large population of people experiencing chronic pain, 150 participants were selected at random. Half of the participants were randomly assigned to receive treatment C, and the other half did not. Participants who received treatment C reported better pain management than those who did not. Based on this information, which of the following is an appropriate conclusion?</w:t>
      </w:r>
    </w:p>
    <w:p>
      <w:r>
        <w:rPr>
          <w:rFonts w:ascii="Microsoft YaHei" w:hAnsi="Microsoft YaHei" w:eastAsia="Microsoft YaHei"/>
          <w:b/>
          <w:sz w:val="22"/>
        </w:rPr>
        <w:t>题干：</w:t>
      </w:r>
      <w:r>
        <w:rPr>
          <w:rFonts w:ascii="Microsoft YaHei" w:hAnsi="Microsoft YaHei" w:eastAsia="Microsoft YaHei"/>
          <w:sz w:val="22"/>
        </w:rPr>
        <w:br/>
        <w:t>To determine whether treatment C is effective for pain management, a study was conducted. From a large population of people experiencing chronic pain, $150$ participants were selected at random. Half of the participants were randomly assigned to receive treatment C, and the other half did not. Participants who received treatment C reported better pain management than those who did not. Based on this information, which of the following is an appropriate conclusion?</w:t>
      </w:r>
    </w:p>
    <w:p>
      <w:r>
        <w:rPr>
          <w:rFonts w:ascii="Microsoft YaHei" w:hAnsi="Microsoft YaHei" w:eastAsia="Microsoft YaHei"/>
          <w:b/>
          <w:sz w:val="22"/>
        </w:rPr>
        <w:t>选项：</w:t>
      </w:r>
      <w:r>
        <w:rPr>
          <w:rFonts w:ascii="Microsoft YaHei" w:hAnsi="Microsoft YaHei" w:eastAsia="Microsoft YaHei"/>
          <w:sz w:val="22"/>
        </w:rPr>
        <w:br/>
        <w:t>A. Treatment C is likely to improve the pain management of people experiencing chronic pain.</w:t>
        <w:br/>
        <w:t>B. Treatment C will cure multiple underlying causes for pain.</w:t>
        <w:br/>
        <w:t>C. Treatment C will improve the pain management of anyone who is in pain.</w:t>
        <w:br/>
        <w:t>D. Treatment C improves pain management more than all other available treatments.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691.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2015, a polling agency selected 750 adults at random from a large city and asked each of the adults, "Do you think there should be federal laws that prevent hate speech?" Of those surveyed, 41 percent responded "Yes." Based on the results of the survey, which of the following conclusions are valid?</w:t>
      </w:r>
    </w:p>
    <w:p>
      <w:r>
        <w:rPr>
          <w:rFonts w:ascii="Microsoft YaHei" w:hAnsi="Microsoft YaHei" w:eastAsia="Microsoft YaHei"/>
          <w:b/>
          <w:sz w:val="22"/>
        </w:rPr>
        <w:t>题干：</w:t>
      </w:r>
      <w:r>
        <w:rPr>
          <w:rFonts w:ascii="Microsoft YaHei" w:hAnsi="Microsoft YaHei" w:eastAsia="Microsoft YaHei"/>
          <w:sz w:val="22"/>
        </w:rPr>
        <w:br/>
        <w:t>In $2015$, a polling agency selected $750$ adults at random from a large city and asked each of the adults, "Do you think there should be federal laws that prevent hate speech?" Of those surveyed, $41$ percent responded "Yes. Based on the results of the survey, which of the following conclusions are valid? $$$$</w:t>
        <w:br/>
        <w:br/>
        <w:t>$\text{I}$. Of all adults in the city, exactly $41$ percent think there should be federal laws that prevent hate speech. $$$$</w:t>
        <w:br/>
        <w:br/>
        <w:t>$\text{II}$. Of all adults in the city, about $41$ percent would agree with the statement "People who use hate speech should go to jail." $$$$</w:t>
        <w:br/>
        <w:br/>
        <w:t>$\text{III}$. If $750$ adults selected at random from a different city were asked the same question, about $41$ percent of them would respond "Yes."</w:t>
      </w:r>
    </w:p>
    <w:p>
      <w:r>
        <w:rPr>
          <w:rFonts w:ascii="Microsoft YaHei" w:hAnsi="Microsoft YaHei" w:eastAsia="Microsoft YaHei"/>
          <w:b/>
          <w:sz w:val="22"/>
        </w:rPr>
        <w:t>选项：</w:t>
      </w:r>
      <w:r>
        <w:rPr>
          <w:rFonts w:ascii="Microsoft YaHei" w:hAnsi="Microsoft YaHei" w:eastAsia="Microsoft YaHei"/>
          <w:sz w:val="22"/>
        </w:rPr>
        <w:br/>
        <w:t>A. None</w:t>
        <w:br/>
        <w:t>B. $\text{I}$ and $\text{II}$ only</w:t>
        <w:br/>
        <w:t>C. $\text{I}$ and $\text{III}$ only</w:t>
        <w:br/>
        <w:t>D. $\text{II}$ and $\text{III}$ only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692.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 study was conducted on the effect of classical music on puzzle solving. 500 randomly selected college students were asked to solve a jigsaw puzzle. Half of them were randomly assigned to listen to classical music while solving, and the other half were not. On average, it took participants who were listening to classical music 25 seconds longer to solve their puzzles.</w:t>
      </w:r>
    </w:p>
    <w:p>
      <w:r>
        <w:rPr>
          <w:rFonts w:ascii="Microsoft YaHei" w:hAnsi="Microsoft YaHei" w:eastAsia="Microsoft YaHei"/>
          <w:b/>
          <w:sz w:val="22"/>
        </w:rPr>
        <w:t>题干：</w:t>
      </w:r>
      <w:r>
        <w:rPr>
          <w:rFonts w:ascii="Microsoft YaHei" w:hAnsi="Microsoft YaHei" w:eastAsia="Microsoft YaHei"/>
          <w:sz w:val="22"/>
        </w:rPr>
        <w:br/>
        <w:t>A study was conducted on the effect of classical music on puzzle solving $500$ randomly selected college students were asked to solve a jigsaw puzzle. Half of them were randomly assigned to listen to classical music while solving, and the other half were not. On average, it took participants who were listening to classical music $25$ seconds longer to solve their puzzles. Based on the information provided, which of the following is an appropriate conclusion for college students?</w:t>
      </w:r>
    </w:p>
    <w:p>
      <w:r>
        <w:rPr>
          <w:rFonts w:ascii="Microsoft YaHei" w:hAnsi="Microsoft YaHei" w:eastAsia="Microsoft YaHei"/>
          <w:b/>
          <w:sz w:val="22"/>
        </w:rPr>
        <w:t>选项：</w:t>
      </w:r>
      <w:r>
        <w:rPr>
          <w:rFonts w:ascii="Microsoft YaHei" w:hAnsi="Microsoft YaHei" w:eastAsia="Microsoft YaHei"/>
          <w:sz w:val="22"/>
        </w:rPr>
        <w:br/>
        <w:t>A. Listening to classical music is likely to lengthen puzzle solving time.</w:t>
        <w:br/>
        <w:t>B. Listening to classical music is likely to shorten puzzle solving time.</w:t>
        <w:br/>
        <w:t>C. Listening to classical music is likely to lengthen the time needed for any activity.</w:t>
        <w:br/>
        <w:t>D. Classical music is the best genre of music to listen to for shortening puzzle solving time.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693.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a 2020 survey of 6,000 randomly selected youths ages 13 to 17 in the US, 9.5 percent identified as LGBT. Based on the results of the survey, which of the following are reasonable statements? I. About 9.5 percent of the US population identify as LGBT. II. About 9.5% of youths ages 13 to 17 in the US identify as LGBT. III. If another 6,000 randomly selected youths ages 13 to 17 in the US were surveyed, about 9.5 percent of them would identify as LGBT.</w:t>
      </w:r>
    </w:p>
    <w:p>
      <w:r>
        <w:rPr>
          <w:rFonts w:ascii="Microsoft YaHei" w:hAnsi="Microsoft YaHei" w:eastAsia="Microsoft YaHei"/>
          <w:b/>
          <w:sz w:val="22"/>
        </w:rPr>
        <w:t>题干：</w:t>
      </w:r>
      <w:r>
        <w:rPr>
          <w:rFonts w:ascii="Microsoft YaHei" w:hAnsi="Microsoft YaHei" w:eastAsia="Microsoft YaHei"/>
          <w:sz w:val="22"/>
        </w:rPr>
        <w:br/>
        <w:t>In a $2020$ survey of $6{,}000$ randomly selected youths ages $13$ to $17$ in the US, $9.5$ percent identified as LGBT. Based on the results of the survey, which of the following are reasonable statements? $$$$</w:t>
        <w:br/>
        <w:t>$\text{I}$. About $9.5$ percent of the US population identify as LGBT. $$$$</w:t>
        <w:br/>
        <w:t>$\text{II}$. About $9.5\%$ of youths ages $13$ to $17$ in the Us identify as LGBT. $$$$</w:t>
        <w:br/>
        <w:t>$\text{III}$. lf another $6{,}000$ randomly selected youths ages $13$ to $17$ in the US were surveyed, about $9.5$ percent of them would identify as LGBT.</w:t>
      </w:r>
    </w:p>
    <w:p>
      <w:r>
        <w:rPr>
          <w:rFonts w:ascii="Microsoft YaHei" w:hAnsi="Microsoft YaHei" w:eastAsia="Microsoft YaHei"/>
          <w:b/>
          <w:sz w:val="22"/>
        </w:rPr>
        <w:t>选项：</w:t>
      </w:r>
      <w:r>
        <w:rPr>
          <w:rFonts w:ascii="Microsoft YaHei" w:hAnsi="Microsoft YaHei" w:eastAsia="Microsoft YaHei"/>
          <w:sz w:val="22"/>
        </w:rPr>
        <w:br/>
        <w:t>A. $\text{I}$ only</w:t>
        <w:br/>
        <w:t>B. $\text{II}$ only</w:t>
        <w:br/>
        <w:t>C. $\text{I}$ and $\text{II}$ only</w:t>
        <w:br/>
        <w:t>D. $\text{II}$ and $\text{III}$ only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694.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 study was conducted to test a feed additive's ability to increase the milk production of dairy cows. 100 dairy cows between 2 and 3 years of age were selected at random. Half of the cows were randomly assigned to eat feed containing the additive, and the other half ate feed without the additive. The results showed that the cows that ate the additive produced significantly more milk than the cows that did not. Based on this information, which of the following is an appropriate conclusion?</w:t>
      </w:r>
    </w:p>
    <w:p>
      <w:r>
        <w:rPr>
          <w:rFonts w:ascii="Microsoft YaHei" w:hAnsi="Microsoft YaHei" w:eastAsia="Microsoft YaHei"/>
          <w:b/>
          <w:sz w:val="22"/>
        </w:rPr>
        <w:t>题干：</w:t>
      </w:r>
      <w:r>
        <w:rPr>
          <w:rFonts w:ascii="Microsoft YaHei" w:hAnsi="Microsoft YaHei" w:eastAsia="Microsoft YaHei"/>
          <w:sz w:val="22"/>
        </w:rPr>
        <w:br/>
        <w:t>A study was conducted to test a feed additive's ability to increase the milk production of dairy cows. $100$ dairy cows between $2$ and $3$ years of age were selected at random. Half of the cows were randomly assigned to eat feed containing the additive, and the other half ate feed without the additive. The results showed that the cows that ate the additive produced signifcantly more milk than the cows that did not. Based on this information, which of the following is an appropriate conclusion?</w:t>
      </w:r>
    </w:p>
    <w:p>
      <w:r>
        <w:rPr>
          <w:rFonts w:ascii="Microsoft YaHei" w:hAnsi="Microsoft YaHei" w:eastAsia="Microsoft YaHei"/>
          <w:b/>
          <w:sz w:val="22"/>
        </w:rPr>
        <w:t>选项：</w:t>
      </w:r>
      <w:r>
        <w:rPr>
          <w:rFonts w:ascii="Microsoft YaHei" w:hAnsi="Microsoft YaHei" w:eastAsia="Microsoft YaHei"/>
          <w:sz w:val="22"/>
        </w:rPr>
        <w:br/>
        <w:t>A. The feed additive will improve the milk production of any dairy cow that eats it.</w:t>
        <w:br/>
        <w:t>B. The feed additive is more effective at increasing the milk production of $2$ to $3$ year old dairy cows than dairy cows in other age groups.</w:t>
        <w:br/>
        <w:t>C. The feed additive is likely to increase the milk production of dairy cows between $2$ and $3$ years old.</w:t>
        <w:br/>
        <w:t>D. The feed additive is likely to have no effect on the milk production of dairy cows that are not between $2$ and $3$ years of age.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695. [可汗学院]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In a survey of smartphone owners, 64% of a random sample of younger adults aged 18-29 used their phones to listen to music or podcasts, compared to 21% of a random sample of older users who did so. Based on the results of this survey, which of the following conclusions are valid?</w:t>
      </w:r>
    </w:p>
    <w:p>
      <w:r>
        <w:rPr>
          <w:rFonts w:ascii="Microsoft YaHei" w:hAnsi="Microsoft YaHei" w:eastAsia="Microsoft YaHei"/>
          <w:b/>
          <w:sz w:val="22"/>
        </w:rPr>
        <w:t>题干：</w:t>
      </w:r>
      <w:r>
        <w:rPr>
          <w:rFonts w:ascii="Microsoft YaHei" w:hAnsi="Microsoft YaHei" w:eastAsia="Microsoft YaHei"/>
          <w:sz w:val="22"/>
        </w:rPr>
        <w:br/>
        <w:t>In a survey of smartphone owners, $64\%$ of a random sample of younger adults aged $18$-$29$ used their phones to listen to music or podcasts, compared to $21\%$ of a random sample of older users who did so. Based on the results of this survey, which of the following conclusions are valid? $$$$</w:t>
        <w:br/>
        <w:br/>
        <w:t>$\text{I}$ : Younger adults are more likely to listen to music or podcasts on their smartphones than are older adults. $$$$</w:t>
        <w:br/>
        <w:t>$\text{II}$ : Older adults like music less than younger adults. $$$$</w:t>
        <w:br/>
        <w:t>$\text{III}$ : Older adults do not listen to music on their smartphones because they find it inconvenient. $$$$</w:t>
        <w:br/>
        <w:t>$\text{IV}$ : Younger adults are more likely than older adults to own smartphones.</w:t>
      </w:r>
    </w:p>
    <w:p>
      <w:r>
        <w:rPr>
          <w:rFonts w:ascii="Microsoft YaHei" w:hAnsi="Microsoft YaHei" w:eastAsia="Microsoft YaHei"/>
          <w:b/>
          <w:sz w:val="22"/>
        </w:rPr>
        <w:t>选项：</w:t>
      </w:r>
      <w:r>
        <w:rPr>
          <w:rFonts w:ascii="Microsoft YaHei" w:hAnsi="Microsoft YaHei" w:eastAsia="Microsoft YaHei"/>
          <w:sz w:val="22"/>
        </w:rPr>
        <w:br/>
        <w:t>A. $\text{I}$ only</w:t>
        <w:br/>
        <w:t>B. $\text{I}$ and $\text{II}$</w:t>
        <w:br/>
        <w:t>C. $\text{II}$ only</w:t>
        <w:br/>
        <w:t>D. $\text{I}$, $\text{II}$, $\text{III}$, and $\text{IV}$</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696. [可汗学院]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A study was conducted to determine the effect of sulfur on the taste of onions. 200 onion seeds of the same variety were selected at random. Half of the seeds were randomly assigned to be grown in soil treated to have lower sulfur content, and the other half were grown in untreated soil. In a blind taste test of the onions, tasters indicated that the onion grown in soil with lower sulfur content was sweeter. Based on the information provided, which of the following is a reasonable conclusion?</w:t>
      </w:r>
    </w:p>
    <w:p>
      <w:r>
        <w:rPr>
          <w:rFonts w:ascii="Microsoft YaHei" w:hAnsi="Microsoft YaHei" w:eastAsia="Microsoft YaHei"/>
          <w:b/>
          <w:sz w:val="22"/>
        </w:rPr>
        <w:t>题干：</w:t>
      </w:r>
      <w:r>
        <w:rPr>
          <w:rFonts w:ascii="Microsoft YaHei" w:hAnsi="Microsoft YaHei" w:eastAsia="Microsoft YaHei"/>
          <w:sz w:val="22"/>
        </w:rPr>
        <w:br/>
        <w:t>A study was conducted to determine the effect of sulfur on the taste of onions. $200$ onion seeds of the same variety were selected at random. Half of the seeds were randomly assigned to be grown in soil treated to have lower sulfur content, and the other half were grown in untreated soil. In a blind taste test of the onions, tasters indicated that the onion grown in soil with lower sulfur content was sweeter. Based on the information provided, which of the following is a reasonable conclusion?</w:t>
      </w:r>
    </w:p>
    <w:p>
      <w:r>
        <w:rPr>
          <w:rFonts w:ascii="Microsoft YaHei" w:hAnsi="Microsoft YaHei" w:eastAsia="Microsoft YaHei"/>
          <w:b/>
          <w:sz w:val="22"/>
        </w:rPr>
        <w:t>选项：</w:t>
      </w:r>
      <w:r>
        <w:rPr>
          <w:rFonts w:ascii="Microsoft YaHei" w:hAnsi="Microsoft YaHei" w:eastAsia="Microsoft YaHei"/>
          <w:sz w:val="22"/>
        </w:rPr>
        <w:br/>
        <w:t>A. The variety of onion seeds used produces the sweetest onions.</w:t>
        <w:br/>
        <w:t>B. For the variety of onion seeds used, onions grown in soil with lower sulfur content are likely to taste sweeter.</w:t>
        <w:br/>
        <w:t>C. Sulfur in soil improves the sugar production of onions.</w:t>
        <w:br/>
        <w:t>D. Sulfur content is the only determining factor of onion sweetness.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697. [可汗学院]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2016, a polling agency surveyed 5,000 US adults with full-time employment who were selected at random and asked each of them, 'Are you satisfied with the benefits provided by your employer?' Of those surveyed, 68 percent responded they were satisfied with the benefits provided by their employers. Based on the results of the survey, which of the following are reasonable conclusions?</w:t>
      </w:r>
    </w:p>
    <w:p>
      <w:r>
        <w:rPr>
          <w:rFonts w:ascii="Microsoft YaHei" w:hAnsi="Microsoft YaHei" w:eastAsia="Microsoft YaHei"/>
          <w:b/>
          <w:sz w:val="22"/>
        </w:rPr>
        <w:t>题干：</w:t>
      </w:r>
      <w:r>
        <w:rPr>
          <w:rFonts w:ascii="Microsoft YaHei" w:hAnsi="Microsoft YaHei" w:eastAsia="Microsoft YaHei"/>
          <w:sz w:val="22"/>
        </w:rPr>
        <w:br/>
        <w:t>In $2016$, a polling agency surveyed $5{,}000$ US adults with full-time employment who were selected at random and asked each of the them, "Are you satisfied with the benefits provided by your employer?" Of those surveyed, $68$ percent responded they were satisfied with the benefits provided by their employers. Based on the results of the survey, which of the following are reasonable conclusions? $$$$</w:t>
        <w:br/>
        <w:br/>
        <w:t>$\text{I}$. About $68$ percent of all US adults are satisfied with the benefits provided by their employers. $$$$</w:t>
        <w:br/>
        <w:t>$\text{II}$. About $68$ percent of all US adults with full-time employment are satisfied with the benefits provided by their employers. $$$$</w:t>
        <w:br/>
        <w:t>$\text{III}$. About $68\%$ of full-time employees at any US company are satisfied with the benefits provided by their employers.</w:t>
      </w:r>
    </w:p>
    <w:p>
      <w:r>
        <w:rPr>
          <w:rFonts w:ascii="Microsoft YaHei" w:hAnsi="Microsoft YaHei" w:eastAsia="Microsoft YaHei"/>
          <w:b/>
          <w:sz w:val="22"/>
        </w:rPr>
        <w:t>选项：</w:t>
      </w:r>
      <w:r>
        <w:rPr>
          <w:rFonts w:ascii="Microsoft YaHei" w:hAnsi="Microsoft YaHei" w:eastAsia="Microsoft YaHei"/>
          <w:sz w:val="22"/>
        </w:rPr>
        <w:br/>
        <w:t>A. $\text{II}$ only</w:t>
        <w:br/>
        <w:t>B. $\text{III}$ only</w:t>
        <w:br/>
        <w:t>C. $\text{II}$ and $\text{III}$ only</w:t>
        <w:br/>
        <w:t>D. $\text{I}$, $\text{II}$, and $\text{III}$</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698. [可汗学院]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In a 2021 online poll with 15,000 responses from US adults, 61 percent of US adults responded that they think they can win an unarmed fight against a goose. Based on the results of the poll, which of the following statements must be true?</w:t>
      </w:r>
    </w:p>
    <w:p>
      <w:r>
        <w:rPr>
          <w:rFonts w:ascii="Microsoft YaHei" w:hAnsi="Microsoft YaHei" w:eastAsia="Microsoft YaHei"/>
          <w:b/>
          <w:sz w:val="22"/>
        </w:rPr>
        <w:t>题干：</w:t>
      </w:r>
      <w:r>
        <w:rPr>
          <w:rFonts w:ascii="Microsoft YaHei" w:hAnsi="Microsoft YaHei" w:eastAsia="Microsoft YaHei"/>
          <w:sz w:val="22"/>
        </w:rPr>
        <w:br/>
        <w:t>In a $2021$ online poll with $15{,}000$ responses from US adults, $61$ percent of US adults responded that they think they can win an unarmed fight against a goose. Based on the results of the poll, which of the following statements must be true? $$$$</w:t>
        <w:br/>
        <w:t>$\text{I}$. About $61$ percent of US adults have won unarmed fights against geese. $$$$</w:t>
        <w:br/>
        <w:t>$\text{II}$. About $61$ percent of the world adult population think they can win an unarmed fight against a goose. $$$$</w:t>
        <w:br/>
        <w:t>$\text{III}$. lf $15{,}000$ randomly selected US adults were surveyed, about $61$ percent of them would respond that they think they can win an unarmed fight against a goose.</w:t>
      </w:r>
    </w:p>
    <w:p>
      <w:r>
        <w:rPr>
          <w:rFonts w:ascii="Microsoft YaHei" w:hAnsi="Microsoft YaHei" w:eastAsia="Microsoft YaHei"/>
          <w:b/>
          <w:sz w:val="22"/>
        </w:rPr>
        <w:t>选项：</w:t>
      </w:r>
      <w:r>
        <w:rPr>
          <w:rFonts w:ascii="Microsoft YaHei" w:hAnsi="Microsoft YaHei" w:eastAsia="Microsoft YaHei"/>
          <w:sz w:val="22"/>
        </w:rPr>
        <w:br/>
        <w:t>A. None</w:t>
        <w:br/>
        <w:t>B. $\text{III}$ only</w:t>
        <w:br/>
        <w:t>C. $\text{I}$ and $\text{II}$ only</w:t>
        <w:br/>
        <w:t>D. $\text{II}$ and $\text{III}$ only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699.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rectangular prism and cube have equal volumes. The length of the rectangular prism is $12$ centimeters $(\text{cm})$ and its width is $8$ $\text{cm}$. If each side of the cube is $12$ $\text{cm}$, then what is the height of the rectangular prism in centimeters?</w:t>
      </w:r>
    </w:p>
    <w:p>
      <w:r>
        <w:rPr>
          <w:rFonts w:ascii="Microsoft YaHei" w:hAnsi="Microsoft YaHei" w:eastAsia="Microsoft YaHei"/>
          <w:b/>
          <w:sz w:val="22"/>
        </w:rPr>
        <w:t>答案：</w:t>
      </w:r>
      <w:r>
        <w:rPr>
          <w:rFonts w:ascii="Microsoft YaHei" w:hAnsi="Microsoft YaHei" w:eastAsia="Microsoft YaHei"/>
          <w:sz w:val="22"/>
        </w:rPr>
        <w:br/>
        <w:t>18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700.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washing machine is being redesigned to handle a greater volume of water. One part is a pipe with a radius of $3$ centimeters $(\text{cm})$ and a length of $11$ $\text{cm}$. It gets replaced with a pipe of radius $4$ $\text{cm}$, and the same length. The new pipe can hold $wπ$ more cubic centimeters $(\text{cm}^3)$ of water than the old pipe, where $w$ is a constant. What is the value of $w$?</w:t>
      </w:r>
    </w:p>
    <w:p>
      <w:r>
        <w:rPr>
          <w:rFonts w:ascii="Microsoft YaHei" w:hAnsi="Microsoft YaHei" w:eastAsia="Microsoft YaHei"/>
          <w:b/>
          <w:sz w:val="22"/>
        </w:rPr>
        <w:t>答案：</w:t>
      </w:r>
      <w:r>
        <w:rPr>
          <w:rFonts w:ascii="Microsoft YaHei" w:hAnsi="Microsoft YaHei" w:eastAsia="Microsoft YaHei"/>
          <w:sz w:val="22"/>
        </w:rPr>
        <w:br/>
        <w:t>77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701.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top is formed by fusing two identical right circular cones by their bases as shown. The height of the top, $h$, which is the distance between the two cone points, is $6$ centimeters $(\text{cm})$. The diameter of the circular cone bases, $d$, is also $6$ $\text{cm}$. What is the volume of the entire object, in cubic centimeters?</w:t>
      </w:r>
    </w:p>
    <w:p>
      <w:r>
        <w:rPr>
          <w:rFonts w:ascii="Microsoft YaHei" w:hAnsi="Microsoft YaHei" w:eastAsia="Microsoft YaHei"/>
          <w:b/>
          <w:sz w:val="22"/>
        </w:rPr>
        <w:t>选项：</w:t>
      </w:r>
      <w:r>
        <w:rPr>
          <w:rFonts w:ascii="Microsoft YaHei" w:hAnsi="Microsoft YaHei" w:eastAsia="Microsoft YaHei"/>
          <w:sz w:val="22"/>
        </w:rPr>
        <w:br/>
        <w:t>A. $9π$</w:t>
        <w:br/>
        <w:t>B. $18π$</w:t>
        <w:br/>
        <w:t>C. $36π$</w:t>
        <w:br/>
        <w:t>D. $72π$</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702.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cylinder and cone have equal volumes and radii of equal length. If the height of the cone is $24$ centimeters, then what is the height of the cylinder in centimeters?</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703.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triangular prism with a right isosceles triangular base is shown. The height of the prism is equal to $9$ centimeters $(\text{cm})$, and the base of the right isosceles triangle is equal to $8$ $\text{cm}$. What is the volume of the prism, rounded to the nearest cubic centimeter?</w:t>
      </w:r>
    </w:p>
    <w:p>
      <w:r>
        <w:rPr>
          <w:rFonts w:ascii="Microsoft YaHei" w:hAnsi="Microsoft YaHei" w:eastAsia="Microsoft YaHei"/>
          <w:b/>
          <w:sz w:val="22"/>
        </w:rPr>
        <w:t>答案：</w:t>
      </w:r>
      <w:r>
        <w:rPr>
          <w:rFonts w:ascii="Microsoft YaHei" w:hAnsi="Microsoft YaHei" w:eastAsia="Microsoft YaHei"/>
          <w:sz w:val="22"/>
        </w:rPr>
        <w:br/>
        <w:t>144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704.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Mindy is a sculptor. She has a cylinder of stone with a radius of $3$ meters $(\text{m})$ and a height of $2$ $\text{m}$. She needs to carve out a sphere of radius $1$ $\text{m}$ from the cylinder. Mindy must cut away $\frac{v}{3} \pi$ cubic meters $(\text{m}^3)$ of stone from the cylinder in order to be left with the sphere. What is the value of $v$?</w:t>
      </w:r>
    </w:p>
    <w:p>
      <w:r>
        <w:rPr>
          <w:rFonts w:ascii="Microsoft YaHei" w:hAnsi="Microsoft YaHei" w:eastAsia="Microsoft YaHei"/>
          <w:b/>
          <w:sz w:val="22"/>
        </w:rPr>
        <w:t>答案：</w:t>
      </w:r>
      <w:r>
        <w:rPr>
          <w:rFonts w:ascii="Microsoft YaHei" w:hAnsi="Microsoft YaHei" w:eastAsia="Microsoft YaHei"/>
          <w:sz w:val="22"/>
        </w:rPr>
        <w:br/>
        <w:t>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705.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Water is poured into a rectangular container $10$ centimeters $(\text{cm})$ long, $12$ $\text{cm}$ wide, and $9$ $\text{cm}$ high, until it is $\frac{1}{20}$ full. All this water is then poured into an empty cylindrical container with a circular base of radius $3$ $\text{cm}$. The height of the water in the cylindrical container is $\frac{y}{\pi}$ centimeters, where $y$ is a constant. What is the value of $y$?</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706.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Wilber wants to make the pond in his backyard bigger. It is currently a cone with a radius of $30$ meters and a depth of $15$ meters. He wants to increase the radius to $40$ meters and the depth to $20$ meters. How much more water will the pond hold, in thousands of cubic meters? $($Round to the nearest thousand cubic meters.$)$</w:t>
      </w:r>
    </w:p>
    <w:p>
      <w:r>
        <w:rPr>
          <w:rFonts w:ascii="Microsoft YaHei" w:hAnsi="Microsoft YaHei" w:eastAsia="Microsoft YaHei"/>
          <w:b/>
          <w:sz w:val="22"/>
        </w:rPr>
        <w:t>答案：</w:t>
      </w:r>
      <w:r>
        <w:rPr>
          <w:rFonts w:ascii="Microsoft YaHei" w:hAnsi="Microsoft YaHei" w:eastAsia="Microsoft YaHei"/>
          <w:sz w:val="22"/>
        </w:rPr>
        <w:br/>
        <w:t>19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707.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fluorite crystal has the shape of two square pyramids attached at their bases as shown. Each pyramid has a height of $h = 8.5$ millimeters $(\text{mm})$ and a base side length of $s = 12$ $\text{mm}$. What is the volume of the crystal in cubic millimeters?</w:t>
      </w:r>
    </w:p>
    <w:p>
      <w:r>
        <w:rPr>
          <w:rFonts w:ascii="Microsoft YaHei" w:hAnsi="Microsoft YaHei" w:eastAsia="Microsoft YaHei"/>
          <w:b/>
          <w:sz w:val="22"/>
        </w:rPr>
        <w:t>答案：</w:t>
      </w:r>
      <w:r>
        <w:rPr>
          <w:rFonts w:ascii="Microsoft YaHei" w:hAnsi="Microsoft YaHei" w:eastAsia="Microsoft YaHei"/>
          <w:sz w:val="22"/>
        </w:rPr>
        <w:br/>
        <w:t>816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708.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Emeka forms a ball of clay with a radius of $3$ centimeters $(\text{cm})$. He then reforms the clay into a cylinder of radius $2$ $\text{cm}$. What is the height of the cylinder in centimeters, rounded to the nearest tenth?</w:t>
      </w:r>
    </w:p>
    <w:p>
      <w:r>
        <w:rPr>
          <w:rFonts w:ascii="Microsoft YaHei" w:hAnsi="Microsoft YaHei" w:eastAsia="Microsoft YaHei"/>
          <w:b/>
          <w:sz w:val="22"/>
        </w:rPr>
        <w:t>答案：</w:t>
      </w:r>
      <w:r>
        <w:rPr>
          <w:rFonts w:ascii="Microsoft YaHei" w:hAnsi="Microsoft YaHei" w:eastAsia="Microsoft YaHei"/>
          <w:sz w:val="22"/>
        </w:rPr>
        <w:br/>
        <w:t>9.0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709.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right triangular prism with an equilateral triangular base is shown. The height of the right triangular prism is equal to $7$ feet $(\text{ft})$, and each side of the triangular base has length $5$ $\text{ft}$. What is the volume of the right triangular prism, rounded to the nearest cubic foot $(\text{ft}^3)$?</w:t>
      </w:r>
    </w:p>
    <w:p>
      <w:r>
        <w:rPr>
          <w:rFonts w:ascii="Microsoft YaHei" w:hAnsi="Microsoft YaHei" w:eastAsia="Microsoft YaHei"/>
          <w:b/>
          <w:sz w:val="22"/>
        </w:rPr>
        <w:t>答案：</w:t>
      </w:r>
      <w:r>
        <w:rPr>
          <w:rFonts w:ascii="Microsoft YaHei" w:hAnsi="Microsoft YaHei" w:eastAsia="Microsoft YaHei"/>
          <w:sz w:val="22"/>
        </w:rPr>
        <w:br/>
        <w:t>76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710.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cone and sphere have equal volumes and radii of equal length. If the height of the cone is $36$ centimeters, then what is the length of the radius of each shape in centimeters?</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711.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cube of gold with an edge length of $3$ inches $(\text{in})$ is melted and reformed into a rectangular prism with a width of $2.5$ in and a height of $2$ $\text{in}$. If the volume is unchanged during melting, what is the length of the prism of gold in inches?</w:t>
      </w:r>
    </w:p>
    <w:p>
      <w:r>
        <w:rPr>
          <w:rFonts w:ascii="Microsoft YaHei" w:hAnsi="Microsoft YaHei" w:eastAsia="Microsoft YaHei"/>
          <w:b/>
          <w:sz w:val="22"/>
        </w:rPr>
        <w:t>答案：</w:t>
      </w:r>
      <w:r>
        <w:rPr>
          <w:rFonts w:ascii="Microsoft YaHei" w:hAnsi="Microsoft YaHei" w:eastAsia="Microsoft YaHei"/>
          <w:sz w:val="22"/>
        </w:rPr>
        <w:br/>
        <w:t>5.4,27/5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712.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$$V=\frac{s^2h}{3}$$</w:t>
        <w:br/>
        <w:t>The formula gives the volume of a right square pyramid of height $h$ and square base of side length $s$. If the side length of a right square pyramid increases by $30\%$ while the height remains constant, what happens to the volume?</w:t>
      </w:r>
    </w:p>
    <w:p>
      <w:r>
        <w:rPr>
          <w:rFonts w:ascii="Microsoft YaHei" w:hAnsi="Microsoft YaHei" w:eastAsia="Microsoft YaHei"/>
          <w:b/>
          <w:sz w:val="22"/>
        </w:rPr>
        <w:t>选项：</w:t>
      </w:r>
      <w:r>
        <w:rPr>
          <w:rFonts w:ascii="Microsoft YaHei" w:hAnsi="Microsoft YaHei" w:eastAsia="Microsoft YaHei"/>
          <w:sz w:val="22"/>
        </w:rPr>
        <w:br/>
        <w:t>A. The volume increases by $30\%$.</w:t>
        <w:br/>
        <w:t>B. The volume increases by $69\%$.</w:t>
        <w:br/>
        <w:t>C. The volume increases by $169\%$.</w:t>
        <w:br/>
        <w:t>D. The volume increases by $300\%$.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713.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volume of the solid shown is $sπ$ cubic units, where $s$ is a constant. What is the value of $s$?</w:t>
      </w:r>
    </w:p>
    <w:p>
      <w:r>
        <w:rPr>
          <w:rFonts w:ascii="Microsoft YaHei" w:hAnsi="Microsoft YaHei" w:eastAsia="Microsoft YaHei"/>
          <w:b/>
          <w:sz w:val="22"/>
        </w:rPr>
        <w:t>答案：</w:t>
      </w:r>
      <w:r>
        <w:rPr>
          <w:rFonts w:ascii="Microsoft YaHei" w:hAnsi="Microsoft YaHei" w:eastAsia="Microsoft YaHei"/>
          <w:sz w:val="22"/>
        </w:rPr>
        <w:br/>
        <w:t>17.33,52/3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714.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Sean has ordered a gift online, and was told it will be delivered in a cube-shaped gift box with volume $8{,}000$ cubic centimeters $(\text{cm}^3)$, shown. In order to purchase enough wrapping paper to cover the box, he must calculate its surface area. What is the surface area of the box, in square centimeters $(\text{cm}^2)$?</w:t>
      </w:r>
    </w:p>
    <w:p>
      <w:r>
        <w:rPr>
          <w:rFonts w:ascii="Microsoft YaHei" w:hAnsi="Microsoft YaHei" w:eastAsia="Microsoft YaHei"/>
          <w:b/>
          <w:sz w:val="22"/>
        </w:rPr>
        <w:t>选项：</w:t>
      </w:r>
      <w:r>
        <w:rPr>
          <w:rFonts w:ascii="Microsoft YaHei" w:hAnsi="Microsoft YaHei" w:eastAsia="Microsoft YaHei"/>
          <w:sz w:val="22"/>
        </w:rPr>
        <w:br/>
        <w:t>A. $1{,}200$</w:t>
        <w:tab/>
        <w:t>$\text{cm}$</w:t>
        <w:br/>
        <w:t>B. $1{,}600$ $\text{cm}$</w:t>
        <w:br/>
        <w:t>C. $2{,}000$ $\text{cm}$</w:t>
        <w:br/>
        <w:t>D. $2{,}400$ $\text{cm}$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715.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value of $x$ in the figure?</w:t>
      </w:r>
    </w:p>
    <w:p>
      <w:r>
        <w:rPr>
          <w:rFonts w:ascii="Microsoft YaHei" w:hAnsi="Microsoft YaHei" w:eastAsia="Microsoft YaHei"/>
          <w:b/>
          <w:sz w:val="22"/>
        </w:rPr>
        <w:t>答案：</w:t>
      </w:r>
      <w:r>
        <w:rPr>
          <w:rFonts w:ascii="Microsoft YaHei" w:hAnsi="Microsoft YaHei" w:eastAsia="Microsoft YaHei"/>
          <w:sz w:val="22"/>
        </w:rPr>
        <w:br/>
        <w:t>36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716.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Triangles $ABC$ and $FED$ shown are congruent. Sides $\overline{AB}$ and $\overline{FE}$ are congruent. What is the value of $\theta$?</w:t>
      </w:r>
    </w:p>
    <w:p>
      <w:r>
        <w:rPr>
          <w:rFonts w:ascii="Microsoft YaHei" w:hAnsi="Microsoft YaHei" w:eastAsia="Microsoft YaHei"/>
          <w:b/>
          <w:sz w:val="22"/>
        </w:rPr>
        <w:t>答案：</w:t>
      </w:r>
      <w:r>
        <w:rPr>
          <w:rFonts w:ascii="Microsoft YaHei" w:hAnsi="Microsoft YaHei" w:eastAsia="Microsoft YaHei"/>
          <w:sz w:val="22"/>
        </w:rPr>
        <w:br/>
        <w:t>39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717.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line segments $\overline{AD}$ and $\overline{BC}$ in the figure are parallel. What is the value of $x$? Round the answer to the nearest tenth.</w:t>
      </w:r>
    </w:p>
    <w:p>
      <w:r>
        <w:rPr>
          <w:rFonts w:ascii="Microsoft YaHei" w:hAnsi="Microsoft YaHei" w:eastAsia="Microsoft YaHei"/>
          <w:b/>
          <w:sz w:val="22"/>
        </w:rPr>
        <w:t>答案：</w:t>
      </w:r>
      <w:r>
        <w:rPr>
          <w:rFonts w:ascii="Microsoft YaHei" w:hAnsi="Microsoft YaHei" w:eastAsia="Microsoft YaHei"/>
          <w:sz w:val="22"/>
        </w:rPr>
        <w:br/>
        <w:t>2.5,5/2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718.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shown, $\overline{BA}$ is congruent to $\overline{DE}$. What is the value of $\theta$?</w:t>
      </w:r>
    </w:p>
    <w:p>
      <w:r>
        <w:rPr>
          <w:rFonts w:ascii="Microsoft YaHei" w:hAnsi="Microsoft YaHei" w:eastAsia="Microsoft YaHei"/>
          <w:b/>
          <w:sz w:val="22"/>
        </w:rPr>
        <w:t>答案：</w:t>
      </w:r>
      <w:r>
        <w:rPr>
          <w:rFonts w:ascii="Microsoft YaHei" w:hAnsi="Microsoft YaHei" w:eastAsia="Microsoft YaHei"/>
          <w:sz w:val="22"/>
        </w:rPr>
        <w:br/>
        <w:t>126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719.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value of $x$ in the figure?</w:t>
      </w:r>
    </w:p>
    <w:p>
      <w:r>
        <w:rPr>
          <w:rFonts w:ascii="Microsoft YaHei" w:hAnsi="Microsoft YaHei" w:eastAsia="Microsoft YaHei"/>
          <w:b/>
          <w:sz w:val="22"/>
        </w:rPr>
        <w:t>答案：</w:t>
      </w:r>
      <w:r>
        <w:rPr>
          <w:rFonts w:ascii="Microsoft YaHei" w:hAnsi="Microsoft YaHei" w:eastAsia="Microsoft YaHei"/>
          <w:sz w:val="22"/>
        </w:rPr>
        <w:br/>
        <w:t>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720.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figure was made by first drawing line segment $\overline{AB}$, and then drawing $\overline{JK}$, which is a segment of the perpendicular bisector of $\overline{AB}$. Which of the following statements must be true?</w:t>
      </w:r>
    </w:p>
    <w:p>
      <w:r>
        <w:rPr>
          <w:rFonts w:ascii="Microsoft YaHei" w:hAnsi="Microsoft YaHei" w:eastAsia="Microsoft YaHei"/>
          <w:b/>
          <w:sz w:val="22"/>
        </w:rPr>
        <w:t>题干：</w:t>
      </w:r>
      <w:r>
        <w:rPr>
          <w:rFonts w:ascii="Microsoft YaHei" w:hAnsi="Microsoft YaHei" w:eastAsia="Microsoft YaHei"/>
          <w:sz w:val="22"/>
        </w:rPr>
        <w:br/>
        <w:t>The fgure was made by frst drawing line segment $\overline{AB}$, and then drawing $\overline{JK}$, which is a segment of the perpendicular bisector of $\overline{AB}$. Which of the following statements must be true?</w:t>
      </w:r>
    </w:p>
    <w:p>
      <w:r>
        <w:rPr>
          <w:rFonts w:ascii="Microsoft YaHei" w:hAnsi="Microsoft YaHei" w:eastAsia="Microsoft YaHei"/>
          <w:b/>
          <w:sz w:val="22"/>
        </w:rPr>
        <w:t>选项：</w:t>
      </w:r>
      <w:r>
        <w:rPr>
          <w:rFonts w:ascii="Microsoft YaHei" w:hAnsi="Microsoft YaHei" w:eastAsia="Microsoft YaHei"/>
          <w:sz w:val="22"/>
        </w:rPr>
        <w:br/>
        <w:t>A. Triangles $AJB$ and $AKB$ are isosceles.</w:t>
        <w:br/>
        <w:t>B. Triangle $AKB$ is isosceles, but triangle $AJB$ is not.</w:t>
        <w:br/>
        <w:t>C. Triangles $AJB$ and $AKB$ are congruent.</w:t>
        <w:br/>
        <w:t>D. Triangles $AJK$ and $AJB$ are congruent.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721.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Given the figure, which of the following statements is true?</w:t>
      </w:r>
    </w:p>
    <w:p>
      <w:r>
        <w:rPr>
          <w:rFonts w:ascii="Microsoft YaHei" w:hAnsi="Microsoft YaHei" w:eastAsia="Microsoft YaHei"/>
          <w:b/>
          <w:sz w:val="22"/>
        </w:rPr>
        <w:t>选项：</w:t>
      </w:r>
      <w:r>
        <w:rPr>
          <w:rFonts w:ascii="Microsoft YaHei" w:hAnsi="Microsoft YaHei" w:eastAsia="Microsoft YaHei"/>
          <w:sz w:val="22"/>
        </w:rPr>
        <w:br/>
        <w:t>A. Triangle $DEF$ is isosceles.</w:t>
        <w:br/>
        <w:t>B. Rays $\overrightarrow{CA}$ and $\overrightarrow{EG}$ are parallel.</w:t>
        <w:br/>
        <w:t>C. Segments $\overrightarrow{CE}$ and $\overrightarrow{BF}$ are perpendicular.</w:t>
        <w:br/>
        <w:t>D. Angles $\angle BDC$ and $\angle EDF$ are supplementary.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722.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value of $x$ in the figure?</w:t>
      </w:r>
    </w:p>
    <w:p>
      <w:r>
        <w:rPr>
          <w:rFonts w:ascii="Microsoft YaHei" w:hAnsi="Microsoft YaHei" w:eastAsia="Microsoft YaHei"/>
          <w:b/>
          <w:sz w:val="22"/>
        </w:rPr>
        <w:t>答案：</w:t>
      </w:r>
      <w:r>
        <w:rPr>
          <w:rFonts w:ascii="Microsoft YaHei" w:hAnsi="Microsoft YaHei" w:eastAsia="Microsoft YaHei"/>
          <w:sz w:val="22"/>
        </w:rPr>
        <w:br/>
        <w:t>38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723.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What is the value of $x$ in the figure?</w:t>
      </w:r>
    </w:p>
    <w:p>
      <w:r>
        <w:rPr>
          <w:rFonts w:ascii="Microsoft YaHei" w:hAnsi="Microsoft YaHei" w:eastAsia="Microsoft YaHei"/>
          <w:b/>
          <w:sz w:val="22"/>
        </w:rPr>
        <w:t>答案：</w:t>
      </w:r>
      <w:r>
        <w:rPr>
          <w:rFonts w:ascii="Microsoft YaHei" w:hAnsi="Microsoft YaHei" w:eastAsia="Microsoft YaHei"/>
          <w:sz w:val="22"/>
        </w:rPr>
        <w:br/>
        <w:t>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724.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figure, $\overline{DE}$ is parallel to $\overline{CB}$. In addition, the length of $\overline{AC} = 20$ inches $(\text{in})$ and the length of $\overline{AD} = 15$ $\text{in}$. If the length of $\overline{CB} = 7$ $\text{in}$, what is the length of $\overline{DE}$?</w:t>
      </w:r>
    </w:p>
    <w:p>
      <w:r>
        <w:rPr>
          <w:rFonts w:ascii="Microsoft YaHei" w:hAnsi="Microsoft YaHei" w:eastAsia="Microsoft YaHei"/>
          <w:b/>
          <w:sz w:val="22"/>
        </w:rPr>
        <w:t>选项：</w:t>
      </w:r>
      <w:r>
        <w:rPr>
          <w:rFonts w:ascii="Microsoft YaHei" w:hAnsi="Microsoft YaHei" w:eastAsia="Microsoft YaHei"/>
          <w:sz w:val="22"/>
        </w:rPr>
        <w:br/>
        <w:t>A. $4 \frac{2}{3}$ $\text{in}$</w:t>
        <w:br/>
        <w:t>B. $5 \frac{1}{4}$ $\text{in}$</w:t>
        <w:br/>
        <w:t>C. $5 \frac{3}{4}$ $\text{in}$</w:t>
        <w:br/>
        <w:t>D. $9 \frac{1}{3}$ $\text{in}$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725.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diagram, suppose $a = \frac{2}{3}x$. What is the measure of $x$?</w:t>
      </w:r>
    </w:p>
    <w:p>
      <w:r>
        <w:rPr>
          <w:rFonts w:ascii="Microsoft YaHei" w:hAnsi="Microsoft YaHei" w:eastAsia="Microsoft YaHei"/>
          <w:b/>
          <w:sz w:val="22"/>
        </w:rPr>
        <w:t>选项：</w:t>
      </w:r>
      <w:r>
        <w:rPr>
          <w:rFonts w:ascii="Microsoft YaHei" w:hAnsi="Microsoft YaHei" w:eastAsia="Microsoft YaHei"/>
          <w:sz w:val="22"/>
        </w:rPr>
        <w:br/>
        <w:t>A. $36°$</w:t>
        <w:br/>
        <w:t>B. $45°$</w:t>
        <w:br/>
        <w:t>C. $54°$</w:t>
        <w:br/>
        <w:t>D. $63°$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726.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What is the value of $x$ in the figure?</w:t>
      </w:r>
    </w:p>
    <w:p>
      <w:r>
        <w:rPr>
          <w:rFonts w:ascii="Microsoft YaHei" w:hAnsi="Microsoft YaHei" w:eastAsia="Microsoft YaHei"/>
          <w:b/>
          <w:sz w:val="22"/>
        </w:rPr>
        <w:t>答案：</w:t>
      </w:r>
      <w:r>
        <w:rPr>
          <w:rFonts w:ascii="Microsoft YaHei" w:hAnsi="Microsoft YaHei" w:eastAsia="Microsoft YaHei"/>
          <w:sz w:val="22"/>
        </w:rPr>
        <w:br/>
        <w:t>66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727.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In the diagram, $\overline{AD}$ is congruent to $\overline{BD}$. Which of the following statements must be true?</w:t>
      </w:r>
    </w:p>
    <w:p>
      <w:r>
        <w:rPr>
          <w:rFonts w:ascii="Microsoft YaHei" w:hAnsi="Microsoft YaHei" w:eastAsia="Microsoft YaHei"/>
          <w:b/>
          <w:sz w:val="22"/>
        </w:rPr>
        <w:t>选项：</w:t>
      </w:r>
      <w:r>
        <w:rPr>
          <w:rFonts w:ascii="Microsoft YaHei" w:hAnsi="Microsoft YaHei" w:eastAsia="Microsoft YaHei"/>
          <w:sz w:val="22"/>
        </w:rPr>
        <w:br/>
        <w:t>A. $\overline{AE}$ bisects $\angle CAB$</w:t>
        <w:br/>
        <w:t>B. $\angle ACB$ is congruent to $\angle ABC$</w:t>
        <w:br/>
        <w:t>C. Triangle $ABC$ is isosceles</w:t>
        <w:br/>
        <w:t>D. $\overline{AE}$ is a median of $\triangle ABC$</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728.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What is the value of $x$ in the figure?</w:t>
      </w:r>
    </w:p>
    <w:p>
      <w:r>
        <w:rPr>
          <w:rFonts w:ascii="Microsoft YaHei" w:hAnsi="Microsoft YaHei" w:eastAsia="Microsoft YaHei"/>
          <w:b/>
          <w:sz w:val="22"/>
        </w:rPr>
        <w:t>答案：</w:t>
      </w:r>
      <w:r>
        <w:rPr>
          <w:rFonts w:ascii="Microsoft YaHei" w:hAnsi="Microsoft YaHei" w:eastAsia="Microsoft YaHei"/>
          <w:sz w:val="22"/>
        </w:rPr>
        <w:br/>
        <w:t>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729.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Triangles $ABC$ and $FED$ shown are congruent. Angle $\angle CAB$ is congruent to angle $\angle DFE$, and angle $\angle ABC$ is congruent to angle $\angle FED$. What is the value of $x$?</w:t>
      </w:r>
    </w:p>
    <w:p>
      <w:r>
        <w:rPr>
          <w:rFonts w:ascii="Microsoft YaHei" w:hAnsi="Microsoft YaHei" w:eastAsia="Microsoft YaHei"/>
          <w:b/>
          <w:sz w:val="22"/>
        </w:rPr>
        <w:t>答案：</w:t>
      </w:r>
      <w:r>
        <w:rPr>
          <w:rFonts w:ascii="Microsoft YaHei" w:hAnsi="Microsoft YaHei" w:eastAsia="Microsoft YaHei"/>
          <w:sz w:val="22"/>
        </w:rPr>
        <w:br/>
        <w:t>29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730.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What is the value of $x$ in the figure?</w:t>
      </w:r>
    </w:p>
    <w:p>
      <w:r>
        <w:rPr>
          <w:rFonts w:ascii="Microsoft YaHei" w:hAnsi="Microsoft YaHei" w:eastAsia="Microsoft YaHei"/>
          <w:b/>
          <w:sz w:val="22"/>
        </w:rPr>
        <w:t>答案：</w:t>
      </w:r>
      <w:r>
        <w:rPr>
          <w:rFonts w:ascii="Microsoft YaHei" w:hAnsi="Microsoft YaHei" w:eastAsia="Microsoft YaHei"/>
          <w:sz w:val="22"/>
        </w:rPr>
        <w:br/>
        <w:t>65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731.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length of $\overline{AB}$ is 20 in the figure shown. What is the length of $</w:t>
        <w:br/>
        <w:t>\overline{AE}$?</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732.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length of $\overline{AE}$ is $\sqrt{3}$ in the figure shown. What is the length of $\overline{AB}$?</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733.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figure gives the dimensions, in inches $(\text{in})$, of a typical safety cone. What is the length of the slant height $s$, in $\text{in}$? $($Round your answer to the nearest tenth of an inch.$)$</w:t>
      </w:r>
    </w:p>
    <w:p>
      <w:r>
        <w:rPr>
          <w:rFonts w:ascii="Microsoft YaHei" w:hAnsi="Microsoft YaHei" w:eastAsia="Microsoft YaHei"/>
          <w:b/>
          <w:sz w:val="22"/>
        </w:rPr>
        <w:t>答案：</w:t>
      </w:r>
      <w:r>
        <w:rPr>
          <w:rFonts w:ascii="Microsoft YaHei" w:hAnsi="Microsoft YaHei" w:eastAsia="Microsoft YaHei"/>
          <w:sz w:val="22"/>
        </w:rPr>
        <w:br/>
        <w:t>28.4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734.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length of $\overline{AE}$ is $\sqrt{2}$ in the figure shown. What is the length of $\overline{AB}$?</w:t>
      </w:r>
    </w:p>
    <w:p>
      <w:r>
        <w:rPr>
          <w:rFonts w:ascii="Microsoft YaHei" w:hAnsi="Microsoft YaHei" w:eastAsia="Microsoft YaHei"/>
          <w:b/>
          <w:sz w:val="22"/>
        </w:rPr>
        <w:t>选项：</w:t>
      </w:r>
      <w:r>
        <w:rPr>
          <w:rFonts w:ascii="Microsoft YaHei" w:hAnsi="Microsoft YaHei" w:eastAsia="Microsoft YaHei"/>
          <w:sz w:val="22"/>
        </w:rPr>
        <w:br/>
        <w:t>A. $1$</w:t>
        <w:br/>
        <w:t>B. $\sqrt{2}$</w:t>
        <w:br/>
        <w:t>C. $2$</w:t>
        <w:br/>
        <w:t>D. $2\sqrt{2}$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735.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Abby is buying a rectangular widescreen TV that she will hang on the wall between two windows such that the longer side of the TV is horizontal. The windows are $36$ inches apart horizontally, and a widescreen TV is approximately twice as wide as it is tall. Which of the following could be the diagonal length of a widescreen TV that fits between the windows?</w:t>
      </w:r>
    </w:p>
    <w:p>
      <w:r>
        <w:rPr>
          <w:rFonts w:ascii="Microsoft YaHei" w:hAnsi="Microsoft YaHei" w:eastAsia="Microsoft YaHei"/>
          <w:b/>
          <w:sz w:val="22"/>
        </w:rPr>
        <w:t>选项：</w:t>
      </w:r>
      <w:r>
        <w:rPr>
          <w:rFonts w:ascii="Microsoft YaHei" w:hAnsi="Microsoft YaHei" w:eastAsia="Microsoft YaHei"/>
          <w:sz w:val="22"/>
        </w:rPr>
        <w:br/>
        <w:t>A. $32$ inches</w:t>
        <w:br/>
        <w:t>B. $42$ inches</w:t>
        <w:br/>
        <w:t>C. $55$ inches</w:t>
        <w:br/>
        <w:t>D. $60$ inches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736.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value of $x$ in the figure shown?</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737.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Gabe wants to know the height of a local farm's crop duster plane as it flies nearby his house. He starts a timer at the moment the plane is directly above him. When the timer reads $5$ seconds $(\text{s})$, Gabe measures the angle of inclination of the plane to be $17^°$ above the horizontal. Assuming an average operating speed of about $205$ feet per second $(\frac{\text{ft}}{\text{s}})$, which of the following is the most reasonable estimate of the aircraft's height, $h$, as it passes over Gabe.</w:t>
      </w:r>
    </w:p>
    <w:p>
      <w:r>
        <w:rPr>
          <w:rFonts w:ascii="Microsoft YaHei" w:hAnsi="Microsoft YaHei" w:eastAsia="Microsoft YaHei"/>
          <w:b/>
          <w:sz w:val="22"/>
        </w:rPr>
        <w:t>选项：</w:t>
      </w:r>
      <w:r>
        <w:rPr>
          <w:rFonts w:ascii="Microsoft YaHei" w:hAnsi="Microsoft YaHei" w:eastAsia="Microsoft YaHei"/>
          <w:sz w:val="22"/>
        </w:rPr>
        <w:br/>
        <w:t>A. $60$ feet</w:t>
        <w:br/>
        <w:t>B. $300$ feet</w:t>
        <w:br/>
        <w:t>C. $310$ feet</w:t>
        <w:br/>
        <w:t>D. $980$ feet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738.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value of $x$ in the figure shown?</w:t>
      </w:r>
    </w:p>
    <w:p>
      <w:r>
        <w:rPr>
          <w:rFonts w:ascii="Microsoft YaHei" w:hAnsi="Microsoft YaHei" w:eastAsia="Microsoft YaHei"/>
          <w:b/>
          <w:sz w:val="22"/>
        </w:rPr>
        <w:t>答案：</w:t>
      </w:r>
      <w:r>
        <w:rPr>
          <w:rFonts w:ascii="Microsoft YaHei" w:hAnsi="Microsoft YaHei" w:eastAsia="Microsoft YaHei"/>
          <w:sz w:val="22"/>
        </w:rPr>
        <w:br/>
        <w:t>60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739.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Suppose that the interior of a hinged car door forms a $38^°$ angle with the body of the car when it is open. Given the measurements in the figure, what is the width $w$, in inches, of the opening of the door?</w:t>
      </w:r>
    </w:p>
    <w:p>
      <w:r>
        <w:rPr>
          <w:rFonts w:ascii="Microsoft YaHei" w:hAnsi="Microsoft YaHei" w:eastAsia="Microsoft YaHei"/>
          <w:b/>
          <w:sz w:val="22"/>
        </w:rPr>
        <w:t>选项：</w:t>
      </w:r>
      <w:r>
        <w:rPr>
          <w:rFonts w:ascii="Microsoft YaHei" w:hAnsi="Microsoft YaHei" w:eastAsia="Microsoft YaHei"/>
          <w:sz w:val="22"/>
        </w:rPr>
        <w:br/>
        <w:t>A. $48 \sin(38^°)$</w:t>
        <w:br/>
        <w:t>B. $96 \sin(19^°)$</w:t>
        <w:br/>
        <w:t>C. $\frac{48}{\tan(38^°)}$</w:t>
        <w:br/>
        <w:t>D. $\frac{96}{\tan(19^°)}$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740.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figure, $\text{sin}(x^°) = 0.9$. Which of the following is nearest to $\text{cos}(90^° - x^°)$?</w:t>
      </w:r>
    </w:p>
    <w:p>
      <w:r>
        <w:rPr>
          <w:rFonts w:ascii="Microsoft YaHei" w:hAnsi="Microsoft YaHei" w:eastAsia="Microsoft YaHei"/>
          <w:b/>
          <w:sz w:val="22"/>
        </w:rPr>
        <w:t>选项：</w:t>
      </w:r>
      <w:r>
        <w:rPr>
          <w:rFonts w:ascii="Microsoft YaHei" w:hAnsi="Microsoft YaHei" w:eastAsia="Microsoft YaHei"/>
          <w:sz w:val="22"/>
        </w:rPr>
        <w:br/>
        <w:t>A. $0.45$</w:t>
        <w:br/>
        <w:t>B. $0.90$</w:t>
        <w:br/>
        <w:t>C. $1.12$</w:t>
        <w:br/>
        <w:t>D. $1.96$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741.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floor inside a bathtub slopes down at a $1.2^°$ angle toward the drain. The horizontal distance from the far end of the bathtub floor to the drain is $5$ feet. What is the total distance, in inches, the water travels from the far end of the bathtub floor to the drain?</w:t>
      </w:r>
    </w:p>
    <w:p>
      <w:r>
        <w:rPr>
          <w:rFonts w:ascii="Microsoft YaHei" w:hAnsi="Microsoft YaHei" w:eastAsia="Microsoft YaHei"/>
          <w:b/>
          <w:sz w:val="22"/>
        </w:rPr>
        <w:t>选项：</w:t>
      </w:r>
      <w:r>
        <w:rPr>
          <w:rFonts w:ascii="Microsoft YaHei" w:hAnsi="Microsoft YaHei" w:eastAsia="Microsoft YaHei"/>
          <w:sz w:val="22"/>
        </w:rPr>
        <w:br/>
        <w:t>A. $\frac{12 \cdot 5}{\sin(1.2^\text{o})}$</w:t>
        <w:br/>
        <w:t>B. $\frac{12 \cdot 5}{\cos(1.2^\text{o})}$</w:t>
        <w:br/>
        <w:t>C. $12 \cdot 5 \cdot (\sin(1.2^\text{o}))$</w:t>
        <w:br/>
        <w:t>D. $12 \cdot 5 \cdot (\cos(1.2^\text{o}))$</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742.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diagram gives the measurements for a side view of a buffet counter with a sneeze guard. What is the height $h$ $($shown by the dotted line$)$, in inches $(\text{in})$, from the bottom of the sneeze guard to the bottom of the food well?</w:t>
      </w:r>
    </w:p>
    <w:p>
      <w:r>
        <w:rPr>
          <w:rFonts w:ascii="Microsoft YaHei" w:hAnsi="Microsoft YaHei" w:eastAsia="Microsoft YaHei"/>
          <w:b/>
          <w:sz w:val="22"/>
        </w:rPr>
        <w:t>选项：</w:t>
      </w:r>
      <w:r>
        <w:rPr>
          <w:rFonts w:ascii="Microsoft YaHei" w:hAnsi="Microsoft YaHei" w:eastAsia="Microsoft YaHei"/>
          <w:sz w:val="22"/>
        </w:rPr>
        <w:br/>
        <w:t>A. $14$</w:t>
        <w:br/>
        <w:t>B. $28$</w:t>
        <w:br/>
        <w:t>C. $28 - \frac{14\sqrt{2}}{2}$</w:t>
        <w:br/>
        <w:t>D. $28 - 14\sqrt{2}$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743.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lamp shade pictured is the bottom part of a right circular cone. For a lampshade with the measurements in the figure, what is the vertical height, in inches, of the lampshade? $($Round your answer to the nearest tenth of an inch.$)$</w:t>
      </w:r>
    </w:p>
    <w:p>
      <w:r>
        <w:rPr>
          <w:rFonts w:ascii="Microsoft YaHei" w:hAnsi="Microsoft YaHei" w:eastAsia="Microsoft YaHei"/>
          <w:b/>
          <w:sz w:val="22"/>
        </w:rPr>
        <w:t>答案：</w:t>
      </w:r>
      <w:r>
        <w:rPr>
          <w:rFonts w:ascii="Microsoft YaHei" w:hAnsi="Microsoft YaHei" w:eastAsia="Microsoft YaHei"/>
          <w:sz w:val="22"/>
        </w:rPr>
        <w:br/>
        <w:t>13.0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744.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In the figure, $JLK$ and $JNM$ are both right triangles. Which of the following is equal to $KL$?</w:t>
      </w:r>
    </w:p>
    <w:p>
      <w:r>
        <w:rPr>
          <w:rFonts w:ascii="Microsoft YaHei" w:hAnsi="Microsoft YaHei" w:eastAsia="Microsoft YaHei"/>
          <w:b/>
          <w:sz w:val="22"/>
        </w:rPr>
        <w:t>选项：</w:t>
      </w:r>
      <w:r>
        <w:rPr>
          <w:rFonts w:ascii="Microsoft YaHei" w:hAnsi="Microsoft YaHei" w:eastAsia="Microsoft YaHei"/>
          <w:sz w:val="22"/>
        </w:rPr>
        <w:br/>
        <w:t>A. $ \frac{JK \cdot \sin(y)}{JL} $</w:t>
        <w:br/>
        <w:t>B. $ \frac{JK}{JL \cdot \cos(y)}$</w:t>
        <w:br/>
        <w:t>C. $JL \cdot \tan y$</w:t>
        <w:br/>
        <w:t>D. $ \frac{JL}{\tan y}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745.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pendulum is formed by a string $20$ centimeters $(\text{cm})$ long attached to the center of a disk as shown. It swings such that the measure of the angle between the string at its lowest point, $A$, and the string at its highest point, $B$, has a cosine of $0.9$. What is the difference in the heights of $A$ and $B$ in centimeters?</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746.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Which expression is equivalent to $\cos(35^\circ)$ in the right triangle shown?</w:t>
      </w:r>
    </w:p>
    <w:p>
      <w:r>
        <w:rPr>
          <w:rFonts w:ascii="Microsoft YaHei" w:hAnsi="Microsoft YaHei" w:eastAsia="Microsoft YaHei"/>
          <w:b/>
          <w:sz w:val="22"/>
        </w:rPr>
        <w:t>选项：</w:t>
      </w:r>
      <w:r>
        <w:rPr>
          <w:rFonts w:ascii="Microsoft YaHei" w:hAnsi="Microsoft YaHei" w:eastAsia="Microsoft YaHei"/>
          <w:sz w:val="22"/>
        </w:rPr>
        <w:br/>
        <w:t>A. $\sin \angle Z$</w:t>
        <w:br/>
        <w:t>B. $\sin \angle Y$</w:t>
        <w:br/>
        <w:t>C. $\cos \angle Y$</w:t>
        <w:br/>
        <w:t>D. $\cos \angle 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747.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the circle has center $O$ and has a radius of $11$. If the length of minor arc $\overset{\frown}{PQ}$ is between $13$ and $14$, what is one possible integer value of $x$?</w:t>
      </w:r>
    </w:p>
    <w:p>
      <w:r>
        <w:rPr>
          <w:rFonts w:ascii="Microsoft YaHei" w:hAnsi="Microsoft YaHei" w:eastAsia="Microsoft YaHei"/>
          <w:b/>
          <w:sz w:val="22"/>
        </w:rPr>
        <w:t>答案：</w:t>
      </w:r>
      <w:r>
        <w:rPr>
          <w:rFonts w:ascii="Microsoft YaHei" w:hAnsi="Microsoft YaHei" w:eastAsia="Microsoft YaHei"/>
          <w:sz w:val="22"/>
        </w:rPr>
        <w:br/>
        <w:t>68,69,70,71,72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748.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circle shown has center at $E$. The radius of the circle has length $6$, and the area of the shaded sector is $42$. What is the length of the arc $ABC$?</w:t>
      </w:r>
    </w:p>
    <w:p>
      <w:r>
        <w:rPr>
          <w:rFonts w:ascii="Microsoft YaHei" w:hAnsi="Microsoft YaHei" w:eastAsia="Microsoft YaHei"/>
          <w:b/>
          <w:sz w:val="22"/>
        </w:rPr>
        <w:t>答案：</w:t>
      </w:r>
      <w:r>
        <w:rPr>
          <w:rFonts w:ascii="Microsoft YaHei" w:hAnsi="Microsoft YaHei" w:eastAsia="Microsoft YaHei"/>
          <w:sz w:val="22"/>
        </w:rPr>
        <w:br/>
        <w:t>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749.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$O$ is the center of the circle. The minor arc $AB$ has a length of $4{π}$ and is $\frac{1}{8}$ the circumference of the circle. If the area of the shaded region is $a</w:t>
        <w:tab/>
        <w:t>{π}$, what is the value of $a$?</w:t>
      </w:r>
    </w:p>
    <w:p>
      <w:r>
        <w:rPr>
          <w:rFonts w:ascii="Microsoft YaHei" w:hAnsi="Microsoft YaHei" w:eastAsia="Microsoft YaHei"/>
          <w:b/>
          <w:sz w:val="22"/>
        </w:rPr>
        <w:t>答案：</w:t>
      </w:r>
      <w:r>
        <w:rPr>
          <w:rFonts w:ascii="Microsoft YaHei" w:hAnsi="Microsoft YaHei" w:eastAsia="Microsoft YaHei"/>
          <w:sz w:val="22"/>
        </w:rPr>
        <w:br/>
        <w:t>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750.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circle has center $O$ and a radius of 6. If $x = 60$, what is the area of the shaded region?</w:t>
      </w:r>
    </w:p>
    <w:p>
      <w:r>
        <w:rPr>
          <w:rFonts w:ascii="Microsoft YaHei" w:hAnsi="Microsoft YaHei" w:eastAsia="Microsoft YaHei"/>
          <w:b/>
          <w:sz w:val="22"/>
        </w:rPr>
        <w:t>选项：</w:t>
      </w:r>
      <w:r>
        <w:rPr>
          <w:rFonts w:ascii="Microsoft YaHei" w:hAnsi="Microsoft YaHei" w:eastAsia="Microsoft YaHei"/>
          <w:sz w:val="22"/>
        </w:rPr>
        <w:br/>
        <w:t>A. $6π$</w:t>
        <w:br/>
        <w:t>B. $10π$</w:t>
        <w:br/>
        <w:t>C. $30π$</w:t>
        <w:br/>
        <w:t>D. $36π$</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751.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Point $O$ is the center of the circle in the figure. What is the value of $x$?</w:t>
      </w:r>
    </w:p>
    <w:p>
      <w:r>
        <w:rPr>
          <w:rFonts w:ascii="Microsoft YaHei" w:hAnsi="Microsoft YaHei" w:eastAsia="Microsoft YaHei"/>
          <w:b/>
          <w:sz w:val="22"/>
        </w:rPr>
        <w:t>答案：</w:t>
      </w:r>
      <w:r>
        <w:rPr>
          <w:rFonts w:ascii="Microsoft YaHei" w:hAnsi="Microsoft YaHei" w:eastAsia="Microsoft YaHei"/>
          <w:sz w:val="22"/>
        </w:rPr>
        <w:br/>
        <w:t>120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752.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circle has center $O$ and a radius of $9$. If the area of the shaded region is $\frac{5}{12}$ the area of the circle, what is the area of the unshaded region?</w:t>
      </w:r>
    </w:p>
    <w:p>
      <w:r>
        <w:rPr>
          <w:rFonts w:ascii="Microsoft YaHei" w:hAnsi="Microsoft YaHei" w:eastAsia="Microsoft YaHei"/>
          <w:b/>
          <w:sz w:val="22"/>
        </w:rPr>
        <w:t>选项：</w:t>
      </w:r>
      <w:r>
        <w:rPr>
          <w:rFonts w:ascii="Microsoft YaHei" w:hAnsi="Microsoft YaHei" w:eastAsia="Microsoft YaHei"/>
          <w:sz w:val="22"/>
        </w:rPr>
        <w:br/>
        <w:t>A. $\frac{9\pi}{4}$</w:t>
        <w:br/>
        <w:t>B. $\frac{21\pi}{4}$</w:t>
        <w:br/>
        <w:t>C. $\frac{135\pi}{4}$</w:t>
        <w:br/>
        <w:t>D. $\frac{189\pi}{4}$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753.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circle with center $O$ has a circumference of $20\pi$. What is the area of the shaded region?</w:t>
      </w:r>
    </w:p>
    <w:p>
      <w:r>
        <w:rPr>
          <w:rFonts w:ascii="Microsoft YaHei" w:hAnsi="Microsoft YaHei" w:eastAsia="Microsoft YaHei"/>
          <w:b/>
          <w:sz w:val="22"/>
        </w:rPr>
        <w:t>选项：</w:t>
      </w:r>
      <w:r>
        <w:rPr>
          <w:rFonts w:ascii="Microsoft YaHei" w:hAnsi="Microsoft YaHei" w:eastAsia="Microsoft YaHei"/>
          <w:sz w:val="22"/>
        </w:rPr>
        <w:br/>
        <w:t>A. $5\pi$</w:t>
        <w:br/>
        <w:t>B. $25\pi$</w:t>
        <w:br/>
        <w:t>C. $75\pi$</w:t>
        <w:br/>
        <w:t>D. $100\pi$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754.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figure, point $O$ is the center of the circle, line segment $AC$ is tangent to the circle at point $C$, and $OA = 12$. If the arc length of major arc $\overset{\frown}{BDC}$ is $a</w:t>
        <w:tab/>
        <w:t>{\pi}$, what is the value of $a$?</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755.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sector of a circle shown has center at $O$. The radius of the circular sector is $10$ and the area of the sector is $75$. What is the length of the arc $XYZ$?</w:t>
      </w:r>
    </w:p>
    <w:p>
      <w:r>
        <w:rPr>
          <w:rFonts w:ascii="Microsoft YaHei" w:hAnsi="Microsoft YaHei" w:eastAsia="Microsoft YaHei"/>
          <w:b/>
          <w:sz w:val="22"/>
        </w:rPr>
        <w:t>答案：</w:t>
      </w:r>
      <w:r>
        <w:rPr>
          <w:rFonts w:ascii="Microsoft YaHei" w:hAnsi="Microsoft YaHei" w:eastAsia="Microsoft YaHei"/>
          <w:sz w:val="22"/>
        </w:rPr>
        <w:br/>
        <w:t>15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756.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circle has center $O$, the length of arc $\overset{\frown}{ADC}$ is $5{π}$, and $x = 50$. What is the length of arc $\overset{\frown}{ABC}$?</w:t>
      </w:r>
    </w:p>
    <w:p>
      <w:r>
        <w:rPr>
          <w:rFonts w:ascii="Microsoft YaHei" w:hAnsi="Microsoft YaHei" w:eastAsia="Microsoft YaHei"/>
          <w:b/>
          <w:sz w:val="22"/>
        </w:rPr>
        <w:t>选项：</w:t>
      </w:r>
      <w:r>
        <w:rPr>
          <w:rFonts w:ascii="Microsoft YaHei" w:hAnsi="Microsoft YaHei" w:eastAsia="Microsoft YaHei"/>
          <w:sz w:val="22"/>
        </w:rPr>
        <w:br/>
        <w:t>A. $20π$</w:t>
        <w:br/>
        <w:t>B. $30π$</w:t>
        <w:br/>
        <w:t>C. $31π$</w:t>
        <w:br/>
        <w:t>D. $36π$</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757.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sector of a circle shown has center at $O$. The radius of the circle has length $5$. The arc $XZY$ has length $7$. To the nearest tenth, what is the shaded area of the sector?</w:t>
      </w:r>
    </w:p>
    <w:p>
      <w:r>
        <w:rPr>
          <w:rFonts w:ascii="Microsoft YaHei" w:hAnsi="Microsoft YaHei" w:eastAsia="Microsoft YaHei"/>
          <w:b/>
          <w:sz w:val="22"/>
        </w:rPr>
        <w:t>答案：</w:t>
      </w:r>
      <w:r>
        <w:rPr>
          <w:rFonts w:ascii="Microsoft YaHei" w:hAnsi="Microsoft YaHei" w:eastAsia="Microsoft YaHei"/>
          <w:sz w:val="22"/>
        </w:rPr>
        <w:br/>
        <w:t>17.5,35/2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758.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circle has center $O$ and a radius of $36$. What is the length of minor arc $\overset{\frown}{ABC}$?</w:t>
      </w:r>
    </w:p>
    <w:p>
      <w:r>
        <w:rPr>
          <w:rFonts w:ascii="Microsoft YaHei" w:hAnsi="Microsoft YaHei" w:eastAsia="Microsoft YaHei"/>
          <w:b/>
          <w:sz w:val="22"/>
        </w:rPr>
        <w:t>选项：</w:t>
      </w:r>
      <w:r>
        <w:rPr>
          <w:rFonts w:ascii="Microsoft YaHei" w:hAnsi="Microsoft YaHei" w:eastAsia="Microsoft YaHei"/>
          <w:sz w:val="22"/>
        </w:rPr>
        <w:br/>
        <w:t>A. $12\pi$</w:t>
        <w:br/>
        <w:t>B. $22\pi$</w:t>
        <w:br/>
        <w:t>C. $50\pi$</w:t>
        <w:br/>
        <w:t>D. $60\pi$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759.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In the circle, segment $PQ$ is a diameter. If the length of arc $\overset{\frown}{PRQ}$ is $22{\pi}$, what is the length of the radius of the circle?</w:t>
      </w:r>
    </w:p>
    <w:p>
      <w:r>
        <w:rPr>
          <w:rFonts w:ascii="Microsoft YaHei" w:hAnsi="Microsoft YaHei" w:eastAsia="Microsoft YaHei"/>
          <w:b/>
          <w:sz w:val="22"/>
        </w:rPr>
        <w:t>选项：</w:t>
      </w:r>
      <w:r>
        <w:rPr>
          <w:rFonts w:ascii="Microsoft YaHei" w:hAnsi="Microsoft YaHei" w:eastAsia="Microsoft YaHei"/>
          <w:sz w:val="22"/>
        </w:rPr>
        <w:br/>
        <w:t>A. $11$</w:t>
        <w:br/>
        <w:t>B. $22$</w:t>
        <w:br/>
        <w:t>C. $11\pi$</w:t>
        <w:br/>
        <w:t>D. $44\pi$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760.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circle has center $O$ and a radius of $3$. If $x = 240$, what is the area of the shaded region?</w:t>
      </w:r>
    </w:p>
    <w:p>
      <w:r>
        <w:rPr>
          <w:rFonts w:ascii="Microsoft YaHei" w:hAnsi="Microsoft YaHei" w:eastAsia="Microsoft YaHei"/>
          <w:b/>
          <w:sz w:val="22"/>
        </w:rPr>
        <w:t>选项：</w:t>
      </w:r>
      <w:r>
        <w:rPr>
          <w:rFonts w:ascii="Microsoft YaHei" w:hAnsi="Microsoft YaHei" w:eastAsia="Microsoft YaHei"/>
          <w:sz w:val="22"/>
        </w:rPr>
        <w:br/>
        <w:t>A. $2\pi$</w:t>
        <w:br/>
        <w:t>B. $3\pi$</w:t>
        <w:br/>
        <w:t>C. $4\pi$</w:t>
        <w:br/>
        <w:t>D. $6\pi$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761.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In the figure, $O$ is the center of the circle. If the area of the shaded region is $42π$, what is the diameter of the circle?</w:t>
      </w:r>
    </w:p>
    <w:p>
      <w:r>
        <w:rPr>
          <w:rFonts w:ascii="Microsoft YaHei" w:hAnsi="Microsoft YaHei" w:eastAsia="Microsoft YaHei"/>
          <w:b/>
          <w:sz w:val="22"/>
        </w:rPr>
        <w:t>选项：</w:t>
      </w:r>
      <w:r>
        <w:rPr>
          <w:rFonts w:ascii="Microsoft YaHei" w:hAnsi="Microsoft YaHei" w:eastAsia="Microsoft YaHei"/>
          <w:sz w:val="22"/>
        </w:rPr>
        <w:br/>
        <w:t>A. $24$</w:t>
        <w:br/>
        <w:t>B. $12$</w:t>
        <w:br/>
        <w:t>C. $2\sqrt{42}$</w:t>
        <w:br/>
        <w:t>D. $\sqrt{42}$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762.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value of $\tan\left(\frac{\pi}{3}\right)$?</w:t>
      </w:r>
    </w:p>
    <w:p>
      <w:r>
        <w:rPr>
          <w:rFonts w:ascii="Microsoft YaHei" w:hAnsi="Microsoft YaHei" w:eastAsia="Microsoft YaHei"/>
          <w:b/>
          <w:sz w:val="22"/>
        </w:rPr>
        <w:t>选项：</w:t>
      </w:r>
      <w:r>
        <w:rPr>
          <w:rFonts w:ascii="Microsoft YaHei" w:hAnsi="Microsoft YaHei" w:eastAsia="Microsoft YaHei"/>
          <w:sz w:val="22"/>
        </w:rPr>
        <w:br/>
        <w:t>A. $\frac{1}{2}$</w:t>
        <w:br/>
        <w:t>B. $\frac{\sqrt{3}}{3}$</w:t>
        <w:br/>
        <w:t>C. $\frac{\sqrt{3}}{2}$</w:t>
        <w:br/>
        <w:t>D. $\sqrt{3}$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763.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circle shown with radius $8$ has a sector with a central angle of $\pi$ radians. What is the area of the sector?</w:t>
      </w:r>
    </w:p>
    <w:p>
      <w:r>
        <w:rPr>
          <w:rFonts w:ascii="Microsoft YaHei" w:hAnsi="Microsoft YaHei" w:eastAsia="Microsoft YaHei"/>
          <w:b/>
          <w:sz w:val="22"/>
        </w:rPr>
        <w:t>选项：</w:t>
      </w:r>
      <w:r>
        <w:rPr>
          <w:rFonts w:ascii="Microsoft YaHei" w:hAnsi="Microsoft YaHei" w:eastAsia="Microsoft YaHei"/>
          <w:sz w:val="22"/>
        </w:rPr>
        <w:br/>
        <w:t>A. $\frac{1}{32}\pi$</w:t>
        <w:br/>
        <w:t>B. $\frac{1}{128}\pi$</w:t>
        <w:br/>
        <w:t>C. $128\pi$</w:t>
        <w:br/>
        <w:t>D. $32\pi$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764.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the value of $\tan(\pi)$?</w:t>
      </w:r>
    </w:p>
    <w:p>
      <w:r>
        <w:rPr>
          <w:rFonts w:ascii="Microsoft YaHei" w:hAnsi="Microsoft YaHei" w:eastAsia="Microsoft YaHei"/>
          <w:b/>
          <w:sz w:val="22"/>
        </w:rPr>
        <w:t>选项：</w:t>
      </w:r>
      <w:r>
        <w:rPr>
          <w:rFonts w:ascii="Microsoft YaHei" w:hAnsi="Microsoft YaHei" w:eastAsia="Microsoft YaHei"/>
          <w:sz w:val="22"/>
        </w:rPr>
        <w:br/>
        <w:t>A. $1$</w:t>
        <w:br/>
        <w:t>B. $0$</w:t>
        <w:br/>
        <w:t>C. $-1$</w:t>
        <w:br/>
        <w:t>D. $\tan(\pi)$ is undefined.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765.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circle shown, an arc is subtended by a central angle measuring $\frac{7\pi}{4}$ radians. What fraction of the circumference is this arc?</w:t>
      </w:r>
    </w:p>
    <w:p>
      <w:r>
        <w:rPr>
          <w:rFonts w:ascii="Microsoft YaHei" w:hAnsi="Microsoft YaHei" w:eastAsia="Microsoft YaHei"/>
          <w:b/>
          <w:sz w:val="22"/>
        </w:rPr>
        <w:t>答案：</w:t>
      </w:r>
      <w:r>
        <w:rPr>
          <w:rFonts w:ascii="Microsoft YaHei" w:hAnsi="Microsoft YaHei" w:eastAsia="Microsoft YaHei"/>
          <w:sz w:val="22"/>
        </w:rPr>
        <w:br/>
        <w:t>0.875,7/8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766.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value of the cosine of the angle shown?</w:t>
      </w:r>
    </w:p>
    <w:p>
      <w:r>
        <w:rPr>
          <w:rFonts w:ascii="Microsoft YaHei" w:hAnsi="Microsoft YaHei" w:eastAsia="Microsoft YaHei"/>
          <w:b/>
          <w:sz w:val="22"/>
        </w:rPr>
        <w:t>选项：</w:t>
      </w:r>
      <w:r>
        <w:rPr>
          <w:rFonts w:ascii="Microsoft YaHei" w:hAnsi="Microsoft YaHei" w:eastAsia="Microsoft YaHei"/>
          <w:sz w:val="22"/>
        </w:rPr>
        <w:br/>
        <w:t>A. $\frac{1}{2}$</w:t>
        <w:br/>
        <w:t>B. $\frac{\sqrt{3}}{3}$</w:t>
        <w:br/>
        <w:t>C. $\frac{\sqrt{3}}{2}$</w:t>
        <w:br/>
        <w:t>D. $\sqrt{3}$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767.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circle shown with area $16{π}$ has a sector with a central angle of $\frac{8}{5}{π}$ radians. What is the area of the sector?</w:t>
      </w:r>
    </w:p>
    <w:p>
      <w:r>
        <w:rPr>
          <w:rFonts w:ascii="Microsoft YaHei" w:hAnsi="Microsoft YaHei" w:eastAsia="Microsoft YaHei"/>
          <w:b/>
          <w:sz w:val="22"/>
        </w:rPr>
        <w:t>选项：</w:t>
      </w:r>
      <w:r>
        <w:rPr>
          <w:rFonts w:ascii="Microsoft YaHei" w:hAnsi="Microsoft YaHei" w:eastAsia="Microsoft YaHei"/>
          <w:sz w:val="22"/>
        </w:rPr>
        <w:br/>
        <w:t>A. $\frac{64}{5}{π}$</w:t>
        <w:br/>
        <w:t>B. $\frac{5}{64}{π}$</w:t>
        <w:br/>
        <w:t>C. $\frac{1}{20}{π}$</w:t>
        <w:br/>
        <w:t>D. $20{π}$</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768.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value of $\sin\left(\frac{\pi}{4}\right)$?</w:t>
      </w:r>
    </w:p>
    <w:p>
      <w:r>
        <w:rPr>
          <w:rFonts w:ascii="Microsoft YaHei" w:hAnsi="Microsoft YaHei" w:eastAsia="Microsoft YaHei"/>
          <w:b/>
          <w:sz w:val="22"/>
        </w:rPr>
        <w:t>选项：</w:t>
      </w:r>
      <w:r>
        <w:rPr>
          <w:rFonts w:ascii="Microsoft YaHei" w:hAnsi="Microsoft YaHei" w:eastAsia="Microsoft YaHei"/>
          <w:sz w:val="22"/>
        </w:rPr>
        <w:br/>
        <w:t>A. $\frac{1}{2}$</w:t>
        <w:br/>
        <w:t>B. $\frac{\sqrt{2}}{2}$</w:t>
        <w:br/>
        <w:t>C. $\frac{\sqrt{3}}{2}$</w:t>
        <w:br/>
        <w:t>D. $45$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769.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circle shown with area $9{π}$ has a sector with a central angle of $\frac{1}{9}{π}$ radians. What is the area of the sector?</w:t>
      </w:r>
    </w:p>
    <w:p>
      <w:r>
        <w:rPr>
          <w:rFonts w:ascii="Microsoft YaHei" w:hAnsi="Microsoft YaHei" w:eastAsia="Microsoft YaHei"/>
          <w:b/>
          <w:sz w:val="22"/>
        </w:rPr>
        <w:t>选项：</w:t>
      </w:r>
      <w:r>
        <w:rPr>
          <w:rFonts w:ascii="Microsoft YaHei" w:hAnsi="Microsoft YaHei" w:eastAsia="Microsoft YaHei"/>
          <w:sz w:val="22"/>
        </w:rPr>
        <w:br/>
        <w:t>A. $\frac{1}{2}\text{π}$</w:t>
        <w:br/>
        <w:t>B. $\frac{1}{162}\text{π}$</w:t>
        <w:br/>
        <w:t>C. $2\text{π}$</w:t>
        <w:br/>
        <w:t>D. $162\text{π}$</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770.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What is the value of $\sin\left(\frac{5\pi}{6}\right)$?</w:t>
      </w:r>
    </w:p>
    <w:p>
      <w:r>
        <w:rPr>
          <w:rFonts w:ascii="Microsoft YaHei" w:hAnsi="Microsoft YaHei" w:eastAsia="Microsoft YaHei"/>
          <w:b/>
          <w:sz w:val="22"/>
        </w:rPr>
        <w:t>选项：</w:t>
      </w:r>
      <w:r>
        <w:rPr>
          <w:rFonts w:ascii="Microsoft YaHei" w:hAnsi="Microsoft YaHei" w:eastAsia="Microsoft YaHei"/>
          <w:sz w:val="22"/>
        </w:rPr>
        <w:br/>
        <w:t>A. $-\frac{\sqrt{3}}{2}$</w:t>
        <w:br/>
        <w:t>B. $-\frac{\sqrt{2}}{2}$</w:t>
        <w:br/>
        <w:t>C. $\frac{1}{2}$</w:t>
        <w:br/>
        <w:t>D. $150$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771.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figure shown, an arc is subtended by a central angle measuring $\frac{2\pi}{3}$ radians. What fraction of the circumference is this arc?</w:t>
      </w:r>
    </w:p>
    <w:p>
      <w:r>
        <w:rPr>
          <w:rFonts w:ascii="Microsoft YaHei" w:hAnsi="Microsoft YaHei" w:eastAsia="Microsoft YaHei"/>
          <w:b/>
          <w:sz w:val="22"/>
        </w:rPr>
        <w:t>答案：</w:t>
      </w:r>
      <w:r>
        <w:rPr>
          <w:rFonts w:ascii="Microsoft YaHei" w:hAnsi="Microsoft YaHei" w:eastAsia="Microsoft YaHei"/>
          <w:sz w:val="22"/>
        </w:rPr>
        <w:br/>
        <w:t>1/3,0.333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772.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of the following is the value of $\sin\left(\frac{\pi}{2}\right)$?</w:t>
      </w:r>
    </w:p>
    <w:p>
      <w:r>
        <w:rPr>
          <w:rFonts w:ascii="Microsoft YaHei" w:hAnsi="Microsoft YaHei" w:eastAsia="Microsoft YaHei"/>
          <w:b/>
          <w:sz w:val="22"/>
        </w:rPr>
        <w:t>选项：</w:t>
      </w:r>
      <w:r>
        <w:rPr>
          <w:rFonts w:ascii="Microsoft YaHei" w:hAnsi="Microsoft YaHei" w:eastAsia="Microsoft YaHei"/>
          <w:sz w:val="22"/>
        </w:rPr>
        <w:br/>
        <w:t>A. $-1$</w:t>
        <w:br/>
        <w:t>B. $0$</w:t>
        <w:br/>
        <w:t>C. $\frac{\sqrt{2}}{2}$</w:t>
        <w:br/>
        <w:t>D.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773.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circle shown with area $100\pi$ has a sector with a central angle of $\frac{2}{5}\pi$ radians. What is the area of the sector?</w:t>
      </w:r>
    </w:p>
    <w:p>
      <w:r>
        <w:rPr>
          <w:rFonts w:ascii="Microsoft YaHei" w:hAnsi="Microsoft YaHei" w:eastAsia="Microsoft YaHei"/>
          <w:b/>
          <w:sz w:val="22"/>
        </w:rPr>
        <w:t>选项：</w:t>
      </w:r>
      <w:r>
        <w:rPr>
          <w:rFonts w:ascii="Microsoft YaHei" w:hAnsi="Microsoft YaHei" w:eastAsia="Microsoft YaHei"/>
          <w:sz w:val="22"/>
        </w:rPr>
        <w:br/>
        <w:t>A. $\frac{1}{500}\pi$</w:t>
        <w:br/>
        <w:t>B. $20\pi$</w:t>
        <w:br/>
        <w:t>C. $\frac{1}{80}\pi$</w:t>
        <w:br/>
        <w:t>D. $80\pi$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774.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What is the value of $\tan(225^\circ)$?</w:t>
      </w:r>
    </w:p>
    <w:p>
      <w:r>
        <w:rPr>
          <w:rFonts w:ascii="Microsoft YaHei" w:hAnsi="Microsoft YaHei" w:eastAsia="Microsoft YaHei"/>
          <w:b/>
          <w:sz w:val="22"/>
        </w:rPr>
        <w:t>选项：</w:t>
      </w:r>
      <w:r>
        <w:rPr>
          <w:rFonts w:ascii="Microsoft YaHei" w:hAnsi="Microsoft YaHei" w:eastAsia="Microsoft YaHei"/>
          <w:sz w:val="22"/>
        </w:rPr>
        <w:br/>
        <w:t>A. $-1$</w:t>
        <w:br/>
        <w:t>B. $-\frac{\sqrt{2}}{2}$</w:t>
        <w:br/>
        <w:t>C. $\frac{\sqrt{2}}{2}$</w:t>
        <w:br/>
        <w:t>D.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775.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circle shown has a sector with area $2{π}$. The central angle of the shaded sector measures $\frac{1}{4}{π}$ radians. What is the area of the circle?</w:t>
      </w:r>
    </w:p>
    <w:p>
      <w:r>
        <w:rPr>
          <w:rFonts w:ascii="Microsoft YaHei" w:hAnsi="Microsoft YaHei" w:eastAsia="Microsoft YaHei"/>
          <w:b/>
          <w:sz w:val="22"/>
        </w:rPr>
        <w:t>选项：</w:t>
      </w:r>
      <w:r>
        <w:rPr>
          <w:rFonts w:ascii="Microsoft YaHei" w:hAnsi="Microsoft YaHei" w:eastAsia="Microsoft YaHei"/>
          <w:sz w:val="22"/>
        </w:rPr>
        <w:br/>
        <w:t>A. $\frac{1}{4}{π}$</w:t>
        <w:br/>
        <w:t>B. $4{π}$</w:t>
        <w:br/>
        <w:t>C. $\frac{1}{16}{π}$</w:t>
        <w:br/>
        <w:t>D. $16{π}$</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776.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What is the value of $\cos(60^\circ)$?</w:t>
      </w:r>
    </w:p>
    <w:p>
      <w:r>
        <w:rPr>
          <w:rFonts w:ascii="Microsoft YaHei" w:hAnsi="Microsoft YaHei" w:eastAsia="Microsoft YaHei"/>
          <w:b/>
          <w:sz w:val="22"/>
        </w:rPr>
        <w:t>答案：</w:t>
      </w:r>
      <w:r>
        <w:rPr>
          <w:rFonts w:ascii="Microsoft YaHei" w:hAnsi="Microsoft YaHei" w:eastAsia="Microsoft YaHei"/>
          <w:sz w:val="22"/>
        </w:rPr>
        <w:br/>
        <w:t>0.5,1/2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777.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In the figure shown, an arc is subtended by a central angle measuring $\frac{3\pi}{5}$ radians. What fraction of the circumference is this arc?</w:t>
      </w:r>
    </w:p>
    <w:p>
      <w:r>
        <w:rPr>
          <w:rFonts w:ascii="Microsoft YaHei" w:hAnsi="Microsoft YaHei" w:eastAsia="Microsoft YaHei"/>
          <w:b/>
          <w:sz w:val="22"/>
        </w:rPr>
        <w:t>答案：</w:t>
      </w:r>
      <w:r>
        <w:rPr>
          <w:rFonts w:ascii="Microsoft YaHei" w:hAnsi="Microsoft YaHei" w:eastAsia="Microsoft YaHei"/>
          <w:sz w:val="22"/>
        </w:rPr>
        <w:br/>
        <w:t>0.3,3/10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778.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diameter of a circle graphed in the $xy$-plane has endpoints at $(-23, 15)$ and $(1, -55)$. Which of the following is an equation of the circle?</w:t>
      </w:r>
    </w:p>
    <w:p>
      <w:r>
        <w:rPr>
          <w:rFonts w:ascii="Microsoft YaHei" w:hAnsi="Microsoft YaHei" w:eastAsia="Microsoft YaHei"/>
          <w:b/>
          <w:sz w:val="22"/>
        </w:rPr>
        <w:t>选项：</w:t>
      </w:r>
      <w:r>
        <w:rPr>
          <w:rFonts w:ascii="Microsoft YaHei" w:hAnsi="Microsoft YaHei" w:eastAsia="Microsoft YaHei"/>
          <w:sz w:val="22"/>
        </w:rPr>
        <w:br/>
        <w:t>A. $(x + 23)^2 + (y - 15)^2 = 1369$</w:t>
        <w:br/>
        <w:t>B. $(x + 23)^2 + (y - 15)^2 = 5476$</w:t>
        <w:br/>
        <w:t>C. $(x + 11)^2 + (y + 20)^2 = 1369$</w:t>
        <w:br/>
        <w:t>D. $(x + 11)^2 + (y + 20)^2 = 5476$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779.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in the $xy$-plane has the equation $36x^2 + 36y^2 - 12x - 27y - 8 = 0$. How long is the radius of the circle?</w:t>
      </w:r>
    </w:p>
    <w:p>
      <w:r>
        <w:rPr>
          <w:rFonts w:ascii="Microsoft YaHei" w:hAnsi="Microsoft YaHei" w:eastAsia="Microsoft YaHei"/>
          <w:b/>
          <w:sz w:val="22"/>
        </w:rPr>
        <w:t>选项：</w:t>
      </w:r>
      <w:r>
        <w:rPr>
          <w:rFonts w:ascii="Microsoft YaHei" w:hAnsi="Microsoft YaHei" w:eastAsia="Microsoft YaHei"/>
          <w:sz w:val="22"/>
        </w:rPr>
        <w:br/>
        <w:t>A. $\frac{5}{8}$</w:t>
        <w:br/>
        <w:t>B. $\frac{25}{64}$</w:t>
        <w:br/>
        <w:t>C. $\frac{2}{9}$</w:t>
        <w:br/>
        <w:t>D. $\frac{\sqrt{2}}{3}$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780.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diameter of a circle graphed in the $xy$-plane has endpoints at $(-2, -1)$ and $(4, 7)$. Which of the following is an equation of the circle?</w:t>
      </w:r>
    </w:p>
    <w:p>
      <w:r>
        <w:rPr>
          <w:rFonts w:ascii="Microsoft YaHei" w:hAnsi="Microsoft YaHei" w:eastAsia="Microsoft YaHei"/>
          <w:b/>
          <w:sz w:val="22"/>
        </w:rPr>
        <w:t>选项：</w:t>
      </w:r>
      <w:r>
        <w:rPr>
          <w:rFonts w:ascii="Microsoft YaHei" w:hAnsi="Microsoft YaHei" w:eastAsia="Microsoft YaHei"/>
          <w:sz w:val="22"/>
        </w:rPr>
        <w:br/>
        <w:t>A. $(x + 1)^2 + (y + 1)^2 = 25$</w:t>
        <w:br/>
        <w:t>B. $(x + 1)^2 + (y + 1)^2 = 100$</w:t>
        <w:br/>
        <w:t>C. $(x - 1)^2 + (y - 3)^2 = 100$</w:t>
        <w:br/>
        <w:t>D. $(x - 1)^2 + (y - 3)^2 = 25$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781.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in the $xy$-plane has the equation $x^2 + y^2 - 6x - 10y = 2$. What is the diameter of the circle?</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782.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circle in the $xy$-plane has a diameter with endpoints at $(0, 3)$ and $(-4, 0)$. Which of the following is an equation of the circle?</w:t>
      </w:r>
    </w:p>
    <w:p>
      <w:r>
        <w:rPr>
          <w:rFonts w:ascii="Microsoft YaHei" w:hAnsi="Microsoft YaHei" w:eastAsia="Microsoft YaHei"/>
          <w:b/>
          <w:sz w:val="22"/>
        </w:rPr>
        <w:t>选项：</w:t>
      </w:r>
      <w:r>
        <w:rPr>
          <w:rFonts w:ascii="Microsoft YaHei" w:hAnsi="Microsoft YaHei" w:eastAsia="Microsoft YaHei"/>
          <w:sz w:val="22"/>
        </w:rPr>
        <w:br/>
        <w:t>A. $(x - \frac{3}{2})^2 + (y + 2)^2 = \frac{25}{2}$</w:t>
        <w:br/>
        <w:t>B. $(x + 4)^2 + (y - 3)^2 = \frac{5}{4}$</w:t>
        <w:br/>
        <w:t>C. $(x + 2)^2 + (y - \frac{3}{2})^2 = \frac{5}{2}$</w:t>
        <w:br/>
        <w:t>D. $(x + 2)^2 + (y - \frac{3}{2})^2 = \frac{25}{4}$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783.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circle in the $xy$-plane has the equation $2x^2 + 2y^2 - 8x - 5y - \frac{55}{8} = 0$. What is the diameter of the circle?</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784.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$$x^2+y^2+4x=5$$</w:t>
        <w:br/>
        <w:t>Which of the following circle graphs is best represented by the equation shown?</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785.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circle in the $xy$-plane has the equation $4x^2 + 4y^2 - 24x = 28$. What is the diameter of the circle?</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786.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circle in the $xy$-plane has its center at $\left(\frac{1}{2}, -\frac{2}{3}\right)$. If the point $\left(0, \frac{5}{6}\right)$ lies on the circle, which of the following is an equation of the circle?</w:t>
      </w:r>
    </w:p>
    <w:p>
      <w:r>
        <w:rPr>
          <w:rFonts w:ascii="Microsoft YaHei" w:hAnsi="Microsoft YaHei" w:eastAsia="Microsoft YaHei"/>
          <w:b/>
          <w:sz w:val="22"/>
        </w:rPr>
        <w:t>选项：</w:t>
      </w:r>
      <w:r>
        <w:rPr>
          <w:rFonts w:ascii="Microsoft YaHei" w:hAnsi="Microsoft YaHei" w:eastAsia="Microsoft YaHei"/>
          <w:sz w:val="22"/>
        </w:rPr>
        <w:br/>
        <w:t>A. $\left(x - \frac{1}{2}\right)^2 + \left(y + \frac{2}{3}\right)^2 = \frac{5}{2}$</w:t>
        <w:br/>
        <w:t>B. $\left(x - \frac{1}{2}\right)^2 + \left(y - \frac{2}{3}\right)^2 = \frac{5}{2}$</w:t>
        <w:br/>
        <w:t>C. $\left(x - \frac{1}{2}\right)^2 + \left(y + \frac{2}{3}\right)^2 = 5$</w:t>
        <w:br/>
        <w:t>D. $\left(x + \frac{2}{3}\right)^2 + \left(y - \frac{1}{2}\right)^2 = \frac{5}{2}$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787.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circle in the $xy$-plane has the equation $x^2 + y^2 - 10x + 32y + 272 = 0$. Which of the following best describes the location of the center of the circle and the length of its radius?</w:t>
      </w:r>
    </w:p>
    <w:p>
      <w:r>
        <w:rPr>
          <w:rFonts w:ascii="Microsoft YaHei" w:hAnsi="Microsoft YaHei" w:eastAsia="Microsoft YaHei"/>
          <w:b/>
          <w:sz w:val="22"/>
        </w:rPr>
        <w:t>选项：</w:t>
      </w:r>
      <w:r>
        <w:rPr>
          <w:rFonts w:ascii="Microsoft YaHei" w:hAnsi="Microsoft YaHei" w:eastAsia="Microsoft YaHei"/>
          <w:sz w:val="22"/>
        </w:rPr>
        <w:br/>
        <w:t>A. Center: $(10, -32)$ Radius: $4\sqrt{17}$</w:t>
        <w:br/>
        <w:t>B. Center: $(-10, 32)$ Radius: $4\sqrt{17}$</w:t>
        <w:br/>
        <w:t>C. Center: $(-5, 16)$ Radius: $3$</w:t>
        <w:br/>
        <w:t>D. Center: $(5, -16)$ Radius: $3$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788.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$$3.5(x+2.2)^2+3.5(y-11.1)^2-21=0$$</w:t>
        <w:br/>
        <w:t>The given equation represents a circle in the $xy$-plane. What is the radius of the circle to the nearest hundredth?</w:t>
      </w:r>
    </w:p>
    <w:p>
      <w:r>
        <w:rPr>
          <w:rFonts w:ascii="Microsoft YaHei" w:hAnsi="Microsoft YaHei" w:eastAsia="Microsoft YaHei"/>
          <w:b/>
          <w:sz w:val="22"/>
        </w:rPr>
        <w:t>答案：</w:t>
      </w:r>
      <w:r>
        <w:rPr>
          <w:rFonts w:ascii="Microsoft YaHei" w:hAnsi="Microsoft YaHei" w:eastAsia="Microsoft YaHei"/>
          <w:sz w:val="22"/>
        </w:rPr>
        <w:br/>
        <w:t>2.45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789.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$$x^2 + y^2 - 6x + 14y = 6$$ What is the length of the diameter of the circle whose equation is shown?</w:t>
      </w:r>
    </w:p>
    <w:p>
      <w:r>
        <w:rPr>
          <w:rFonts w:ascii="Microsoft YaHei" w:hAnsi="Microsoft YaHei" w:eastAsia="Microsoft YaHei"/>
          <w:b/>
          <w:sz w:val="22"/>
        </w:rPr>
        <w:t>答案：</w:t>
      </w:r>
      <w:r>
        <w:rPr>
          <w:rFonts w:ascii="Microsoft YaHei" w:hAnsi="Microsoft YaHei" w:eastAsia="Microsoft YaHei"/>
          <w:sz w:val="22"/>
        </w:rPr>
        <w:br/>
        <w:t>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790. [可汗学院]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circle in the $xy$-plane has a diameter with endpoints at $(-41, 69)$ and $(31, -85)$. Which of the following is an equation of the circle?</w:t>
      </w:r>
    </w:p>
    <w:p>
      <w:r>
        <w:rPr>
          <w:rFonts w:ascii="Microsoft YaHei" w:hAnsi="Microsoft YaHei" w:eastAsia="Microsoft YaHei"/>
          <w:b/>
          <w:sz w:val="22"/>
        </w:rPr>
        <w:t>选项：</w:t>
      </w:r>
      <w:r>
        <w:rPr>
          <w:rFonts w:ascii="Microsoft YaHei" w:hAnsi="Microsoft YaHei" w:eastAsia="Microsoft YaHei"/>
          <w:sz w:val="22"/>
        </w:rPr>
        <w:br/>
        <w:t>A. $(x + 41)^2 + (y - 69)^2 = 28900$</w:t>
        <w:br/>
        <w:t>B. $(x + 5)^2 + (y + 8)^2 = 7225$</w:t>
        <w:br/>
        <w:t>C. $(x - 31)^2 + (y + 85)^2 = 28900$</w:t>
        <w:br/>
        <w:t>D. $(x + 10)^2 + (y + 16)^2 = 7225$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791. [可汗学院]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$$x^2+y^2-12x-10y+36=0$$</w:t>
        <w:br/>
        <w:t>What is the length of the radius of the circle whose equation is shown?</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792. [可汗学院]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circle in the $xy$-plane has a diameter with endpoints at $(16, -25)$ and $(4, 13)$. Which of the following is an equation of the circle?</w:t>
      </w:r>
    </w:p>
    <w:p>
      <w:r>
        <w:rPr>
          <w:rFonts w:ascii="Microsoft YaHei" w:hAnsi="Microsoft YaHei" w:eastAsia="Microsoft YaHei"/>
          <w:b/>
          <w:sz w:val="22"/>
        </w:rPr>
        <w:t>选项：</w:t>
      </w:r>
      <w:r>
        <w:rPr>
          <w:rFonts w:ascii="Microsoft YaHei" w:hAnsi="Microsoft YaHei" w:eastAsia="Microsoft YaHei"/>
          <w:sz w:val="22"/>
        </w:rPr>
        <w:br/>
        <w:t>A. $(x + 6)^2 + (y - 10)^2 = 397$</w:t>
        <w:br/>
        <w:t>B. $(x - 10)^2 + (y - 6)^2 = 1{,}588$</w:t>
        <w:br/>
        <w:t>C. $(x - 10)^2 + (y + 6)^2 = 1{,}588$</w:t>
        <w:br/>
        <w:t>D. $(x - 10)^2 + (y + 6)^2 = 397$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793. [可汗学院]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 circle in the $xy$-plane has the equation $x^2 + y^2 - 22x + 30y + 90 = 0$. How long is the diameter of the circle?</w:t>
      </w:r>
    </w:p>
    <w:p>
      <w:r>
        <w:rPr>
          <w:rFonts w:ascii="Microsoft YaHei" w:hAnsi="Microsoft YaHei" w:eastAsia="Microsoft YaHei"/>
          <w:b/>
          <w:sz w:val="22"/>
        </w:rPr>
        <w:t>答案：</w:t>
      </w:r>
      <w:r>
        <w:rPr>
          <w:rFonts w:ascii="Microsoft YaHei" w:hAnsi="Microsoft YaHei" w:eastAsia="Microsoft YaHei"/>
          <w:sz w:val="22"/>
        </w:rPr>
        <w:br/>
        <w:t>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794. [可汗学院]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equivalent to the given expression $5 + 4m^2 + 7m - m^2 + 3m - 13$?</w:t>
      </w:r>
    </w:p>
    <w:p>
      <w:r>
        <w:rPr>
          <w:rFonts w:ascii="Microsoft YaHei" w:hAnsi="Microsoft YaHei" w:eastAsia="Microsoft YaHei"/>
          <w:b/>
          <w:sz w:val="22"/>
        </w:rPr>
        <w:t>选项：</w:t>
      </w:r>
      <w:r>
        <w:rPr>
          <w:rFonts w:ascii="Microsoft YaHei" w:hAnsi="Microsoft YaHei" w:eastAsia="Microsoft YaHei"/>
          <w:sz w:val="22"/>
        </w:rPr>
        <w:br/>
        <w:t>A. $(3m - 4)(m + 2)$</w:t>
        <w:br/>
        <w:t>B. $(3m + 4)(m - 2)$</w:t>
        <w:br/>
        <w:t>C. $(3m - 2)(m + 4)$</w:t>
        <w:br/>
        <w:t>D. $(3m + 2)(m - 4)$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795. [可汗学院]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$$4x^2+28x+49$$</w:t>
        <w:br/>
        <w:t>Which of the following is equivalent to the given expression?</w:t>
      </w:r>
    </w:p>
    <w:p>
      <w:r>
        <w:rPr>
          <w:rFonts w:ascii="Microsoft YaHei" w:hAnsi="Microsoft YaHei" w:eastAsia="Microsoft YaHei"/>
          <w:b/>
          <w:sz w:val="22"/>
        </w:rPr>
        <w:t>选项：</w:t>
      </w:r>
      <w:r>
        <w:rPr>
          <w:rFonts w:ascii="Microsoft YaHei" w:hAnsi="Microsoft YaHei" w:eastAsia="Microsoft YaHei"/>
          <w:sz w:val="22"/>
        </w:rPr>
        <w:br/>
        <w:t>A. $(2x + 7)^2$</w:t>
        <w:br/>
        <w:t>B. $(2x + 49)^2$</w:t>
        <w:br/>
        <w:t>C. $(4x + 7)^2$</w:t>
        <w:br/>
        <w:t>D. $(4x + 49)^2$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796. [可汗学院]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$u^2 - ut = 6$ and $t^2 - ut = -2$, what is the value of $2(u - t)^2$?</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797. [可汗学院]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$a(x + b)^2 = 3x^2 + 36x + c$, what is the value of $c$?</w:t>
      </w:r>
    </w:p>
    <w:p>
      <w:r>
        <w:rPr>
          <w:rFonts w:ascii="Microsoft YaHei" w:hAnsi="Microsoft YaHei" w:eastAsia="Microsoft YaHei"/>
          <w:b/>
          <w:sz w:val="22"/>
        </w:rPr>
        <w:t>答案：</w:t>
      </w:r>
      <w:r>
        <w:rPr>
          <w:rFonts w:ascii="Microsoft YaHei" w:hAnsi="Microsoft YaHei" w:eastAsia="Microsoft YaHei"/>
          <w:sz w:val="22"/>
        </w:rPr>
        <w:br/>
        <w:t>108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798. [可汗学院]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is equivalent to the given expression? $2x(x-2) + 3(4-x^2)$</w:t>
      </w:r>
    </w:p>
    <w:p>
      <w:r>
        <w:rPr>
          <w:rFonts w:ascii="Microsoft YaHei" w:hAnsi="Microsoft YaHei" w:eastAsia="Microsoft YaHei"/>
          <w:b/>
          <w:sz w:val="22"/>
        </w:rPr>
        <w:t>选项：</w:t>
      </w:r>
      <w:r>
        <w:rPr>
          <w:rFonts w:ascii="Microsoft YaHei" w:hAnsi="Microsoft YaHei" w:eastAsia="Microsoft YaHei"/>
          <w:sz w:val="22"/>
        </w:rPr>
        <w:br/>
        <w:t>A. $(6 + x)(2 - x)$</w:t>
        <w:br/>
        <w:t>B. $(x - 6)(x + 2)$</w:t>
        <w:br/>
        <w:t>C. $x^2 + 10$</w:t>
        <w:br/>
        <w:t>D. $x^4-4x+12$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799. [可汗学院]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 - 3)^5 - (w - 3)^2$$</w:t>
        <w:br/>
        <w:t>Which of the following is equivalent to the given expression?</w:t>
      </w:r>
    </w:p>
    <w:p>
      <w:r>
        <w:rPr>
          <w:rFonts w:ascii="Microsoft YaHei" w:hAnsi="Microsoft YaHei" w:eastAsia="Microsoft YaHei"/>
          <w:b/>
          <w:sz w:val="22"/>
        </w:rPr>
        <w:t>选项：</w:t>
      </w:r>
      <w:r>
        <w:rPr>
          <w:rFonts w:ascii="Microsoft YaHei" w:hAnsi="Microsoft YaHei" w:eastAsia="Microsoft YaHei"/>
          <w:sz w:val="22"/>
        </w:rPr>
        <w:br/>
        <w:t>A. $(w - 3)^3$</w:t>
        <w:br/>
        <w:t>B. $w^5 - w^2 - 252$</w:t>
        <w:br/>
        <w:t>C. $(w - 3)^2(w - 3)^3$</w:t>
        <w:br/>
        <w:t>D. $(w - 3)^2((w - 3)^3 - 1)$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800. [可汗学院]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$x+y=-4$ and $x-y=2$, what is the value of $(x+y)(x^2-y^2)$?</w:t>
      </w:r>
    </w:p>
    <w:p>
      <w:r>
        <w:rPr>
          <w:rFonts w:ascii="Microsoft YaHei" w:hAnsi="Microsoft YaHei" w:eastAsia="Microsoft YaHei"/>
          <w:b/>
          <w:sz w:val="22"/>
        </w:rPr>
        <w:t>答案：</w:t>
      </w:r>
      <w:r>
        <w:rPr>
          <w:rFonts w:ascii="Microsoft YaHei" w:hAnsi="Microsoft YaHei" w:eastAsia="Microsoft YaHei"/>
          <w:sz w:val="22"/>
        </w:rPr>
        <w:br/>
        <w:t>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801. [可汗学院]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$$\frac{x^2 + 3x - a}{x - 2} = x + 5$$ Given the equation for all $x \neq 2$, what is the value of $a$?</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802. [可汗学院]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$$6x^2 + 5x - 4$$</w:t>
        <w:br/>
        <w:t>Which of the following is equivalent to the given expression?</w:t>
      </w:r>
    </w:p>
    <w:p>
      <w:r>
        <w:rPr>
          <w:rFonts w:ascii="Microsoft YaHei" w:hAnsi="Microsoft YaHei" w:eastAsia="Microsoft YaHei"/>
          <w:b/>
          <w:sz w:val="22"/>
        </w:rPr>
        <w:t>选项：</w:t>
      </w:r>
      <w:r>
        <w:rPr>
          <w:rFonts w:ascii="Microsoft YaHei" w:hAnsi="Microsoft YaHei" w:eastAsia="Microsoft YaHei"/>
          <w:sz w:val="22"/>
        </w:rPr>
        <w:br/>
        <w:t>A. $(x - 4)(6x + 1)$</w:t>
        <w:br/>
        <w:t>B. $(2x + 2)(3x - 2)$</w:t>
        <w:br/>
        <w:t>C. $(2x - 1)(3x + 4)$</w:t>
        <w:br/>
        <w:t>D. $(2x + 4)(3x - 1)$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803. [可汗学院]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$64x^2 + px + 81 = (8x + q)^2$, where $p$ and $q$ are positive constants, what is the value of $\frac{p}{q}$?</w:t>
      </w:r>
    </w:p>
    <w:p>
      <w:r>
        <w:rPr>
          <w:rFonts w:ascii="Microsoft YaHei" w:hAnsi="Microsoft YaHei" w:eastAsia="Microsoft YaHei"/>
          <w:b/>
          <w:sz w:val="22"/>
        </w:rPr>
        <w:t>答案：</w:t>
      </w:r>
      <w:r>
        <w:rPr>
          <w:rFonts w:ascii="Microsoft YaHei" w:hAnsi="Microsoft YaHei" w:eastAsia="Microsoft YaHei"/>
          <w:sz w:val="22"/>
        </w:rPr>
        <w:br/>
        <w:t>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804. [可汗学院]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$m^2 + p^2 = x$ and $4mp = y$, which of the following is equivalent to $4x + 2y$?</w:t>
      </w:r>
    </w:p>
    <w:p>
      <w:r>
        <w:rPr>
          <w:rFonts w:ascii="Microsoft YaHei" w:hAnsi="Microsoft YaHei" w:eastAsia="Microsoft YaHei"/>
          <w:b/>
          <w:sz w:val="22"/>
        </w:rPr>
        <w:t>选项：</w:t>
      </w:r>
      <w:r>
        <w:rPr>
          <w:rFonts w:ascii="Microsoft YaHei" w:hAnsi="Microsoft YaHei" w:eastAsia="Microsoft YaHei"/>
          <w:sz w:val="22"/>
        </w:rPr>
        <w:br/>
        <w:t>A. $(2m + p)^2$</w:t>
        <w:br/>
        <w:t>B. $(2m + 2p)^2$</w:t>
        <w:br/>
        <w:t>C. $(4m + 2p)^2$</w:t>
        <w:br/>
        <w:t>D. $(4m + 8p)^2$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805. [可汗学院]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expression $(y^2 - t^2)(y + k)$ can be written as $y^3 + 36y^2 - 9y + s$ where $t$, $k$, and $s$ are constants. What is the value of $s$?</w:t>
      </w:r>
    </w:p>
    <w:p>
      <w:r>
        <w:rPr>
          <w:rFonts w:ascii="Microsoft YaHei" w:hAnsi="Microsoft YaHei" w:eastAsia="Microsoft YaHei"/>
          <w:b/>
          <w:sz w:val="22"/>
        </w:rPr>
        <w:t>选项：</w:t>
      </w:r>
      <w:r>
        <w:rPr>
          <w:rFonts w:ascii="Microsoft YaHei" w:hAnsi="Microsoft YaHei" w:eastAsia="Microsoft YaHei"/>
          <w:sz w:val="22"/>
        </w:rPr>
        <w:br/>
        <w:t>A. $-324$</w:t>
        <w:br/>
        <w:t>B. $-54$</w:t>
        <w:br/>
        <w:t>C. $54$</w:t>
        <w:br/>
        <w:t>D. $324$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806. [可汗学院]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Which of the following is equivalent to $2x^2 + 4x + 3$?</w:t>
      </w:r>
    </w:p>
    <w:p>
      <w:r>
        <w:rPr>
          <w:rFonts w:ascii="Microsoft YaHei" w:hAnsi="Microsoft YaHei" w:eastAsia="Microsoft YaHei"/>
          <w:b/>
          <w:sz w:val="22"/>
        </w:rPr>
        <w:t>选项：</w:t>
      </w:r>
      <w:r>
        <w:rPr>
          <w:rFonts w:ascii="Microsoft YaHei" w:hAnsi="Microsoft YaHei" w:eastAsia="Microsoft YaHei"/>
          <w:sz w:val="22"/>
        </w:rPr>
        <w:br/>
        <w:t>A. $2(x+1)^2 + 1$</w:t>
        <w:br/>
        <w:t>B. $2(x+1)^2 + 3$</w:t>
        <w:br/>
        <w:t>C. $2(x+1)^2 + 5$</w:t>
        <w:br/>
        <w:t>D. $2(x+1)^2 + 4x + 1$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807. [可汗学院]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$$25x^2 - 40x + 16$$</w:t>
        <w:br/>
        <w:br/>
        <w:t>Which of the following is equivalent to the given expression?</w:t>
      </w:r>
    </w:p>
    <w:p>
      <w:r>
        <w:rPr>
          <w:rFonts w:ascii="Microsoft YaHei" w:hAnsi="Microsoft YaHei" w:eastAsia="Microsoft YaHei"/>
          <w:b/>
          <w:sz w:val="22"/>
        </w:rPr>
        <w:t>选项：</w:t>
      </w:r>
      <w:r>
        <w:rPr>
          <w:rFonts w:ascii="Microsoft YaHei" w:hAnsi="Microsoft YaHei" w:eastAsia="Microsoft YaHei"/>
          <w:sz w:val="22"/>
        </w:rPr>
        <w:br/>
        <w:t>A. $(5x - 4)^2$</w:t>
        <w:br/>
        <w:t>B. $(5x - 2)(5x - 8)$</w:t>
        <w:br/>
        <w:t>C. $(5x + 4)^2$</w:t>
        <w:br/>
        <w:t>D. $(5x - 4)(5x + 4)$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808. [可汗学院]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$$(ax + 5)(x + v) = ax^2 + 25x + 25$$ What is the value of $a$ in the given equation?</w:t>
      </w:r>
    </w:p>
    <w:p>
      <w:r>
        <w:rPr>
          <w:rFonts w:ascii="Microsoft YaHei" w:hAnsi="Microsoft YaHei" w:eastAsia="Microsoft YaHei"/>
          <w:b/>
          <w:sz w:val="22"/>
        </w:rPr>
        <w:t>选项：</w:t>
      </w:r>
      <w:r>
        <w:rPr>
          <w:rFonts w:ascii="Microsoft YaHei" w:hAnsi="Microsoft YaHei" w:eastAsia="Microsoft YaHei"/>
          <w:sz w:val="22"/>
        </w:rPr>
        <w:br/>
        <w:t>A. $-5$</w:t>
        <w:br/>
        <w:t>B. $-4$</w:t>
        <w:br/>
        <w:t>C. $4$</w:t>
        <w:br/>
        <w:t>D. $5$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809.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$2^m = x$ and $7^n = y$, then which of the following is equivalent to $784^{mn}$?</w:t>
      </w:r>
    </w:p>
    <w:p>
      <w:r>
        <w:rPr>
          <w:rFonts w:ascii="Microsoft YaHei" w:hAnsi="Microsoft YaHei" w:eastAsia="Microsoft YaHei"/>
          <w:b/>
          <w:sz w:val="22"/>
        </w:rPr>
        <w:t>选项：</w:t>
      </w:r>
      <w:r>
        <w:rPr>
          <w:rFonts w:ascii="Microsoft YaHei" w:hAnsi="Microsoft YaHei" w:eastAsia="Microsoft YaHei"/>
          <w:sz w:val="22"/>
        </w:rPr>
        <w:br/>
        <w:t>A. $x^{2m} \, \cdot \, y^{4n}$</w:t>
        <w:br/>
        <w:t>B. $x^{2n} \, \cdot \, y^{4m}$</w:t>
        <w:br/>
        <w:t>C. $x^{4m} \, \cdot \, y^{2n}$</w:t>
        <w:br/>
        <w:t>D. $x^{4n} \, \cdot \, y^{2m}$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810.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$$(\frac{1}{9})^{-\frac{3}{2}}  \cdot (\frac{1}{8})^{\frac{2}{3}}$$</w:t>
        <w:br/>
        <w:t>What is the value of the given expression?</w:t>
      </w:r>
    </w:p>
    <w:p>
      <w:r>
        <w:rPr>
          <w:rFonts w:ascii="Microsoft YaHei" w:hAnsi="Microsoft YaHei" w:eastAsia="Microsoft YaHei"/>
          <w:b/>
          <w:sz w:val="22"/>
        </w:rPr>
        <w:t>答案：</w:t>
      </w:r>
      <w:r>
        <w:rPr>
          <w:rFonts w:ascii="Microsoft YaHei" w:hAnsi="Microsoft YaHei" w:eastAsia="Microsoft YaHei"/>
          <w:sz w:val="22"/>
        </w:rPr>
        <w:br/>
        <w:t>6.75,27/4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811.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$$\sqrt{9^{100}}$$</w:t>
        <w:br/>
        <w:t>Which of the following values is equivalent to the given expression?</w:t>
      </w:r>
    </w:p>
    <w:p>
      <w:r>
        <w:rPr>
          <w:rFonts w:ascii="Microsoft YaHei" w:hAnsi="Microsoft YaHei" w:eastAsia="Microsoft YaHei"/>
          <w:b/>
          <w:sz w:val="22"/>
        </w:rPr>
        <w:t>选项：</w:t>
      </w:r>
      <w:r>
        <w:rPr>
          <w:rFonts w:ascii="Microsoft YaHei" w:hAnsi="Microsoft YaHei" w:eastAsia="Microsoft YaHei"/>
          <w:sz w:val="22"/>
        </w:rPr>
        <w:br/>
        <w:t>A. $3^{10}$</w:t>
        <w:br/>
        <w:t>B. $9^{10}$</w:t>
        <w:br/>
        <w:t>C. $3^{100}$</w:t>
        <w:br/>
        <w:t>D. $9^{98}$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812.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$$x^{\frac{3}{2}} \cdot \left(\frac{1}{x^{\frac{5}{2}}}\right)^2$$ Which of the following is equivalent to the given expression for all positive values of $x$?</w:t>
      </w:r>
    </w:p>
    <w:p>
      <w:r>
        <w:rPr>
          <w:rFonts w:ascii="Microsoft YaHei" w:hAnsi="Microsoft YaHei" w:eastAsia="Microsoft YaHei"/>
          <w:b/>
          <w:sz w:val="22"/>
        </w:rPr>
        <w:t>选项：</w:t>
      </w:r>
      <w:r>
        <w:rPr>
          <w:rFonts w:ascii="Microsoft YaHei" w:hAnsi="Microsoft YaHei" w:eastAsia="Microsoft YaHei"/>
          <w:sz w:val="22"/>
        </w:rPr>
        <w:br/>
        <w:t>A. $\frac{1}{x^2}$</w:t>
        <w:br/>
        <w:t>B. $\frac{1}{\sqrt{x^7}}$</w:t>
        <w:br/>
        <w:t>C. $\frac{1}{\sqrt[7]{x^2}}$</w:t>
        <w:br/>
        <w:t>D. $\frac{1}{\sqrt[4]{x^{19}}}$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813.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expressions is equivalent to $\sqrt[4]{32^{16}}$?</w:t>
      </w:r>
    </w:p>
    <w:p>
      <w:r>
        <w:rPr>
          <w:rFonts w:ascii="Microsoft YaHei" w:hAnsi="Microsoft YaHei" w:eastAsia="Microsoft YaHei"/>
          <w:b/>
          <w:sz w:val="22"/>
        </w:rPr>
        <w:t>选项：</w:t>
      </w:r>
      <w:r>
        <w:rPr>
          <w:rFonts w:ascii="Microsoft YaHei" w:hAnsi="Microsoft YaHei" w:eastAsia="Microsoft YaHei"/>
          <w:sz w:val="22"/>
        </w:rPr>
        <w:br/>
        <w:t>A. $2^{20}$</w:t>
        <w:br/>
        <w:t>B. $2^{625}$</w:t>
        <w:br/>
        <w:t>C. $32^2$</w:t>
        <w:br/>
        <w:t>D. $32^{12}$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814.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$$\sqrt{y^3z} \cdot \sqrt{y^{13}z^8}$$</w:t>
        <w:br/>
        <w:t>Which of the following is equivalent to the given expression for all real values of $y$ and $z$?</w:t>
      </w:r>
    </w:p>
    <w:p>
      <w:r>
        <w:rPr>
          <w:rFonts w:ascii="Microsoft YaHei" w:hAnsi="Microsoft YaHei" w:eastAsia="Microsoft YaHei"/>
          <w:b/>
          <w:sz w:val="22"/>
        </w:rPr>
        <w:t>选项：</w:t>
      </w:r>
      <w:r>
        <w:rPr>
          <w:rFonts w:ascii="Microsoft YaHei" w:hAnsi="Microsoft YaHei" w:eastAsia="Microsoft YaHei"/>
          <w:sz w:val="22"/>
        </w:rPr>
        <w:br/>
        <w:t>A. $y^4 z^3$</w:t>
        <w:br/>
        <w:t>B. $y^8 z^4$</w:t>
        <w:br/>
        <w:t>C. $y^8 z^4 \sqrt{z}$</w:t>
        <w:br/>
        <w:t>D. $y^{15} z^4 \sqrt{y}$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815.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$p &gt; 0$ and $(p^m)^{2n} \cdot (p^{2m})^n = 16^{mn}$, then what is the value of $p$?</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816.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$$\frac{y+y^2}{y^{-\frac{2}{3}}}$$</w:t>
        <w:br/>
        <w:t>Which of the following expressions is equivalent to the given expression assuming $y$ is nonzero?</w:t>
      </w:r>
    </w:p>
    <w:p>
      <w:r>
        <w:rPr>
          <w:rFonts w:ascii="Microsoft YaHei" w:hAnsi="Microsoft YaHei" w:eastAsia="Microsoft YaHei"/>
          <w:b/>
          <w:sz w:val="22"/>
        </w:rPr>
        <w:t>选项：</w:t>
      </w:r>
      <w:r>
        <w:rPr>
          <w:rFonts w:ascii="Microsoft YaHei" w:hAnsi="Microsoft YaHei" w:eastAsia="Microsoft YaHei"/>
          <w:sz w:val="22"/>
        </w:rPr>
        <w:br/>
        <w:t>A. $y^{\frac{3}{2}} + y^{-3}$</w:t>
        <w:br/>
        <w:t>B. $y^{\frac{3}{2}} + y^3$</w:t>
        <w:br/>
        <w:t>C. $y^{\frac{1}{3}} + y^{\frac{4}{3}}$</w:t>
        <w:br/>
        <w:t>D. $y^{\frac{5}{3}} + y^{\frac{8}{3}}$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817.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$$6^\frac{1}{6} \cdot 2^\frac{5}{6} \cdot 3^\frac{7}{6}$$</w:t>
        <w:br/>
        <w:br/>
        <w:t>Which of the following is equivalent to the given expression?</w:t>
      </w:r>
    </w:p>
    <w:p>
      <w:r>
        <w:rPr>
          <w:rFonts w:ascii="Microsoft YaHei" w:hAnsi="Microsoft YaHei" w:eastAsia="Microsoft YaHei"/>
          <w:b/>
          <w:sz w:val="22"/>
        </w:rPr>
        <w:t>选项：</w:t>
      </w:r>
      <w:r>
        <w:rPr>
          <w:rFonts w:ascii="Microsoft YaHei" w:hAnsi="Microsoft YaHei" w:eastAsia="Microsoft YaHei"/>
          <w:sz w:val="22"/>
        </w:rPr>
        <w:br/>
        <w:t>A. $6 \sqrt[3]{3}$</w:t>
        <w:br/>
        <w:t>B. $2^\frac{5}{36} \cdot 3^\frac{7}{36}$</w:t>
        <w:br/>
        <w:t>C. $36^\frac{35}{216}$</w:t>
        <w:br/>
        <w:t>D. $\sqrt[3]{6^{13}}$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818.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$$\sqrt{16x^2y^{16} + 25x^{16}y^{2}}$$</w:t>
        <w:br/>
        <w:t>If $x$ and $y$ are positive, which of the following is equivalent to the given expression?</w:t>
      </w:r>
    </w:p>
    <w:p>
      <w:r>
        <w:rPr>
          <w:rFonts w:ascii="Microsoft YaHei" w:hAnsi="Microsoft YaHei" w:eastAsia="Microsoft YaHei"/>
          <w:b/>
          <w:sz w:val="22"/>
        </w:rPr>
        <w:t>选项：</w:t>
      </w:r>
      <w:r>
        <w:rPr>
          <w:rFonts w:ascii="Microsoft YaHei" w:hAnsi="Microsoft YaHei" w:eastAsia="Microsoft YaHei"/>
          <w:sz w:val="22"/>
        </w:rPr>
        <w:br/>
        <w:t>A. $4xy^8 + 5x^{8}y$</w:t>
        <w:br/>
        <w:t>B. $4xy^4 + 5x^4y$</w:t>
        <w:br/>
        <w:t>C. $xy\sqrt{16y^{14} + 25x^{14}}$</w:t>
        <w:br/>
        <w:t>D. $x^2y^2\sqrt{16y^{14} + 25x^{14}}$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819.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of the following is equivalent to the given expression? $\sqrt[3]{64^{27}}$</w:t>
      </w:r>
    </w:p>
    <w:p>
      <w:r>
        <w:rPr>
          <w:rFonts w:ascii="Microsoft YaHei" w:hAnsi="Microsoft YaHei" w:eastAsia="Microsoft YaHei"/>
          <w:b/>
          <w:sz w:val="22"/>
        </w:rPr>
        <w:t>选项：</w:t>
      </w:r>
      <w:r>
        <w:rPr>
          <w:rFonts w:ascii="Microsoft YaHei" w:hAnsi="Microsoft YaHei" w:eastAsia="Microsoft YaHei"/>
          <w:sz w:val="22"/>
        </w:rPr>
        <w:br/>
        <w:t>A. $4^3$</w:t>
        <w:br/>
        <w:t>B. $64^3$</w:t>
        <w:br/>
        <w:t>C. $8^{18}$</w:t>
        <w:br/>
        <w:t>D. $64^{24}$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820.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$$\frac{\sqrt{75x^4}}{\sqrt{12x^7}}$$</w:t>
        <w:br/>
        <w:br/>
        <w:t>Which of the following expressions is equivalent to the given expression?</w:t>
      </w:r>
    </w:p>
    <w:p>
      <w:r>
        <w:rPr>
          <w:rFonts w:ascii="Microsoft YaHei" w:hAnsi="Microsoft YaHei" w:eastAsia="Microsoft YaHei"/>
          <w:b/>
          <w:sz w:val="22"/>
        </w:rPr>
        <w:t>选项：</w:t>
      </w:r>
      <w:r>
        <w:rPr>
          <w:rFonts w:ascii="Microsoft YaHei" w:hAnsi="Microsoft YaHei" w:eastAsia="Microsoft YaHei"/>
          <w:sz w:val="22"/>
        </w:rPr>
        <w:br/>
        <w:t>A. $\frac{5x\sqrt{3x}}{6}$</w:t>
        <w:br/>
        <w:t>B. $\frac{5\sqrt{3x}}{6x^2}$</w:t>
        <w:br/>
        <w:t>C. $\frac{5}{2\sqrt{x}}$</w:t>
        <w:br/>
        <w:t>D. $\frac{5\sqrt{x}}{2x^2}$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821.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$$\frac{(\frac{1}{9})^{124}}{(\frac{1}{3})^{72}}$$</w:t>
        <w:br/>
        <w:br/>
        <w:t>Which of the following values is equal to the given value?</w:t>
      </w:r>
    </w:p>
    <w:p>
      <w:r>
        <w:rPr>
          <w:rFonts w:ascii="Microsoft YaHei" w:hAnsi="Microsoft YaHei" w:eastAsia="Microsoft YaHei"/>
          <w:b/>
          <w:sz w:val="22"/>
        </w:rPr>
        <w:t>选项：</w:t>
      </w:r>
      <w:r>
        <w:rPr>
          <w:rFonts w:ascii="Microsoft YaHei" w:hAnsi="Microsoft YaHei" w:eastAsia="Microsoft YaHei"/>
          <w:sz w:val="22"/>
        </w:rPr>
        <w:br/>
        <w:t>A. $3^{-176}$</w:t>
        <w:br/>
        <w:t>B. $3^{-52}$</w:t>
        <w:br/>
        <w:t>C. $3^{52}$</w:t>
        <w:br/>
        <w:t>D. $3^{176}$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822.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Which of the following expressions is equivalent to $6\sqrt[3]{640f^2g^9}$?</w:t>
      </w:r>
    </w:p>
    <w:p>
      <w:r>
        <w:rPr>
          <w:rFonts w:ascii="Microsoft YaHei" w:hAnsi="Microsoft YaHei" w:eastAsia="Microsoft YaHei"/>
          <w:b/>
          <w:sz w:val="22"/>
        </w:rPr>
        <w:t>选项：</w:t>
      </w:r>
      <w:r>
        <w:rPr>
          <w:rFonts w:ascii="Microsoft YaHei" w:hAnsi="Microsoft YaHei" w:eastAsia="Microsoft YaHei"/>
          <w:sz w:val="22"/>
        </w:rPr>
        <w:br/>
        <w:t>A. $60fg^4\sqrt[3]{8g}$</w:t>
        <w:br/>
        <w:t>B. $60g^3\sqrt[3]{4f^2}$</w:t>
        <w:br/>
        <w:t>C. $48fg^4\sqrt[3]{10g}$</w:t>
        <w:br/>
        <w:t>D. $24g^3\sqrt[3]{10f^2}$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823.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If $\frac{27^x}{9^y} = 81$, what is the value of $3x - 2y$?</w:t>
      </w:r>
    </w:p>
    <w:p>
      <w:r>
        <w:rPr>
          <w:rFonts w:ascii="Microsoft YaHei" w:hAnsi="Microsoft YaHei" w:eastAsia="Microsoft YaHei"/>
          <w:b/>
          <w:sz w:val="22"/>
        </w:rPr>
        <w:t>答案：</w:t>
      </w:r>
      <w:r>
        <w:rPr>
          <w:rFonts w:ascii="Microsoft YaHei" w:hAnsi="Microsoft YaHei" w:eastAsia="Microsoft YaHei"/>
          <w:sz w:val="22"/>
        </w:rPr>
        <w:br/>
        <w:t>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824.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$$\frac{\sqrt[4]{y} \cdot \sqrt{y}}{\sqrt[3]{y}}$$</w:t>
        <w:br/>
        <w:t>If the given expression is equal to $y^a$ for all positive values of $y$, what is the value of $a$?</w:t>
      </w:r>
    </w:p>
    <w:p>
      <w:r>
        <w:rPr>
          <w:rFonts w:ascii="Microsoft YaHei" w:hAnsi="Microsoft YaHei" w:eastAsia="Microsoft YaHei"/>
          <w:b/>
          <w:sz w:val="22"/>
        </w:rPr>
        <w:t>答案：</w:t>
      </w:r>
      <w:r>
        <w:rPr>
          <w:rFonts w:ascii="Microsoft YaHei" w:hAnsi="Microsoft YaHei" w:eastAsia="Microsoft YaHei"/>
          <w:sz w:val="22"/>
        </w:rPr>
        <w:br/>
        <w:t>5/12,0.417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825.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$(-5x^2 + x + 3) - (4x^2 - 7x + 1) = ax^2 + bx + c$ where $a, b, \text{and} c$ are constants. What is the value of $b$?</w:t>
      </w:r>
    </w:p>
    <w:p>
      <w:r>
        <w:rPr>
          <w:rFonts w:ascii="Microsoft YaHei" w:hAnsi="Microsoft YaHei" w:eastAsia="Microsoft YaHei"/>
          <w:b/>
          <w:sz w:val="22"/>
        </w:rPr>
        <w:t>选项：</w:t>
      </w:r>
      <w:r>
        <w:rPr>
          <w:rFonts w:ascii="Microsoft YaHei" w:hAnsi="Microsoft YaHei" w:eastAsia="Microsoft YaHei"/>
          <w:sz w:val="22"/>
        </w:rPr>
        <w:br/>
        <w:t>A. $-9$</w:t>
        <w:br/>
        <w:t>B. $-6$</w:t>
        <w:br/>
        <w:t>C. $7$</w:t>
        <w:br/>
        <w:t>D. $8$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826.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equivalent to the given expression? $4b^2 + 3b - (3b - 2)(b + 8)$</w:t>
      </w:r>
    </w:p>
    <w:p>
      <w:r>
        <w:rPr>
          <w:rFonts w:ascii="Microsoft YaHei" w:hAnsi="Microsoft YaHei" w:eastAsia="Microsoft YaHei"/>
          <w:b/>
          <w:sz w:val="22"/>
        </w:rPr>
        <w:t>选项：</w:t>
      </w:r>
      <w:r>
        <w:rPr>
          <w:rFonts w:ascii="Microsoft YaHei" w:hAnsi="Microsoft YaHei" w:eastAsia="Microsoft YaHei"/>
          <w:sz w:val="22"/>
        </w:rPr>
        <w:br/>
        <w:t>A. $b^2 - 19b + 16$</w:t>
        <w:br/>
        <w:t>B. $b^2 + 3b + 16$</w:t>
        <w:br/>
        <w:t>C. $b^2 + 25b - 16$</w:t>
        <w:br/>
        <w:t>D. $4b^2 - 2b - 16$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827.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equivalent to $(8r^4 + 4r^2 + 2r) - (8r^4 + 4r^2 + 1)$?</w:t>
      </w:r>
    </w:p>
    <w:p>
      <w:r>
        <w:rPr>
          <w:rFonts w:ascii="Microsoft YaHei" w:hAnsi="Microsoft YaHei" w:eastAsia="Microsoft YaHei"/>
          <w:b/>
          <w:sz w:val="22"/>
        </w:rPr>
        <w:t>选项：</w:t>
      </w:r>
      <w:r>
        <w:rPr>
          <w:rFonts w:ascii="Microsoft YaHei" w:hAnsi="Microsoft YaHei" w:eastAsia="Microsoft YaHei"/>
          <w:sz w:val="22"/>
        </w:rPr>
        <w:br/>
        <w:t>A. $8r^2 + 2r + 1$</w:t>
        <w:br/>
        <w:t>B. $8r^2 + 3r$</w:t>
        <w:br/>
        <w:t>C. $2r - 1$</w:t>
        <w:br/>
        <w:t>D. $r$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828.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$$P(x) = 1.3x^2 - 5.2x - 3$$</w:t>
        <w:br/>
        <w:t>$$Q(x) = 0.7x^2 + 3.8x - 5.2$$</w:t>
        <w:br/>
        <w:br/>
        <w:t>If $P(x) - Q(x) = 0.6x^2 + bx + 2.2$ for all values of $x$ where $b$ is a constant, then what is the value of $b$?</w:t>
      </w:r>
    </w:p>
    <w:p>
      <w:r>
        <w:rPr>
          <w:rFonts w:ascii="Microsoft YaHei" w:hAnsi="Microsoft YaHei" w:eastAsia="Microsoft YaHei"/>
          <w:b/>
          <w:sz w:val="22"/>
        </w:rPr>
        <w:t>选项：</w:t>
      </w:r>
      <w:r>
        <w:rPr>
          <w:rFonts w:ascii="Microsoft YaHei" w:hAnsi="Microsoft YaHei" w:eastAsia="Microsoft YaHei"/>
          <w:sz w:val="22"/>
        </w:rPr>
        <w:br/>
        <w:t>A. $-9$</w:t>
        <w:br/>
        <w:t>B. $-1.4$</w:t>
        <w:br/>
        <w:t>C. $1.4$</w:t>
        <w:br/>
        <w:t>D. $9$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829.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product of $(1-p)$ and $(\frac{1}{2} - p)$, all reduced by $p$?</w:t>
      </w:r>
    </w:p>
    <w:p>
      <w:r>
        <w:rPr>
          <w:rFonts w:ascii="Microsoft YaHei" w:hAnsi="Microsoft YaHei" w:eastAsia="Microsoft YaHei"/>
          <w:b/>
          <w:sz w:val="22"/>
        </w:rPr>
        <w:t>选项：</w:t>
      </w:r>
      <w:r>
        <w:rPr>
          <w:rFonts w:ascii="Microsoft YaHei" w:hAnsi="Microsoft YaHei" w:eastAsia="Microsoft YaHei"/>
          <w:sz w:val="22"/>
        </w:rPr>
        <w:br/>
        <w:t>A. $\frac{1}{2} (1 - 5p + 2p^2)$</w:t>
        <w:br/>
        <w:t>B. $\frac{1}{2} (2 - 5p + 2p^2)$</w:t>
        <w:br/>
        <w:t>C. $\frac{1}{2} (1 - 3p + 2p^2)$</w:t>
        <w:br/>
        <w:t>D. $\frac{1}{2} (2 - 3p + 2p^2)$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830.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sum of $\left( w^6 + \frac{2}{3}w^2 \right)$ and $\left( \frac{1}{2}w^6 + \frac{1}{3}w^2 + \frac{1}{4} \right)$?</w:t>
      </w:r>
    </w:p>
    <w:p>
      <w:r>
        <w:rPr>
          <w:rFonts w:ascii="Microsoft YaHei" w:hAnsi="Microsoft YaHei" w:eastAsia="Microsoft YaHei"/>
          <w:b/>
          <w:sz w:val="22"/>
        </w:rPr>
        <w:t>选项：</w:t>
      </w:r>
      <w:r>
        <w:rPr>
          <w:rFonts w:ascii="Microsoft YaHei" w:hAnsi="Microsoft YaHei" w:eastAsia="Microsoft YaHei"/>
          <w:sz w:val="22"/>
        </w:rPr>
        <w:br/>
        <w:t>A. $\frac{1}{2}w^6 + \frac{1}{3}w^2 - \frac{1}{4}$</w:t>
        <w:br/>
        <w:t>B. $\frac{1}{2}w^6 + w^2 + \frac{1}{4}$</w:t>
        <w:br/>
        <w:t>C. $\frac{3}{2}w^6 + \frac{1}{3}w^2 - \frac{1}{4}$</w:t>
        <w:br/>
        <w:t>D. $\frac{3}{2}w^6 + w^2 + \frac{1}{4}$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831.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$(20y + 5)(4y - 30) = 80y^2 + by - 150$ for all values of $y$ where $b$ is a constant, then which of the following is the value of $b$?</w:t>
      </w:r>
    </w:p>
    <w:p>
      <w:r>
        <w:rPr>
          <w:rFonts w:ascii="Microsoft YaHei" w:hAnsi="Microsoft YaHei" w:eastAsia="Microsoft YaHei"/>
          <w:b/>
          <w:sz w:val="22"/>
        </w:rPr>
        <w:t>选项：</w:t>
      </w:r>
      <w:r>
        <w:rPr>
          <w:rFonts w:ascii="Microsoft YaHei" w:hAnsi="Microsoft YaHei" w:eastAsia="Microsoft YaHei"/>
          <w:sz w:val="22"/>
        </w:rPr>
        <w:br/>
        <w:t>A. $-580$</w:t>
        <w:br/>
        <w:t>B. $-40$</w:t>
        <w:br/>
        <w:t>C. $0$</w:t>
        <w:br/>
        <w:t>D. $620$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832.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is equivalent to the product of $\frac{2}{3}z - \frac{1}{2}$ and $6z + 12$?</w:t>
      </w:r>
    </w:p>
    <w:p>
      <w:r>
        <w:rPr>
          <w:rFonts w:ascii="Microsoft YaHei" w:hAnsi="Microsoft YaHei" w:eastAsia="Microsoft YaHei"/>
          <w:b/>
          <w:sz w:val="22"/>
        </w:rPr>
        <w:t>选项：</w:t>
      </w:r>
      <w:r>
        <w:rPr>
          <w:rFonts w:ascii="Microsoft YaHei" w:hAnsi="Microsoft YaHei" w:eastAsia="Microsoft YaHei"/>
          <w:sz w:val="22"/>
        </w:rPr>
        <w:br/>
        <w:t>A. $\frac{20}{3}z + \frac{23}{3}$</w:t>
        <w:br/>
        <w:t>B. $9z - 6$</w:t>
        <w:br/>
        <w:t>C. $4z^2 - 6$</w:t>
        <w:br/>
        <w:t>D. $4z^2 + 5z - 6$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833.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of the following is equivalent to the given expression? $(3v + 2) - \left( \frac{2}{3}v - \frac{1}{4} \right)$</w:t>
      </w:r>
    </w:p>
    <w:p>
      <w:r>
        <w:rPr>
          <w:rFonts w:ascii="Microsoft YaHei" w:hAnsi="Microsoft YaHei" w:eastAsia="Microsoft YaHei"/>
          <w:b/>
          <w:sz w:val="22"/>
        </w:rPr>
        <w:t>选项：</w:t>
      </w:r>
      <w:r>
        <w:rPr>
          <w:rFonts w:ascii="Microsoft YaHei" w:hAnsi="Microsoft YaHei" w:eastAsia="Microsoft YaHei"/>
          <w:sz w:val="22"/>
        </w:rPr>
        <w:br/>
        <w:t>A. $\frac{7}{3}v + \frac{7}{4}$</w:t>
        <w:br/>
        <w:t>B. $\frac{7}{3}v + \frac{9}{4}$</w:t>
        <w:br/>
        <w:t>C. $2v^2 + \frac{1}{2}$</w:t>
        <w:br/>
        <w:t>D. $2v^2 + \frac{7}{12}v - \frac{1}{2}$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834.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$(3g - 4)(2g - 8) = ag^2 + bg + c$ In the given equation, $a$, $b$, and $c$ are constants. What is the value of $a$?</w:t>
      </w:r>
    </w:p>
    <w:p>
      <w:r>
        <w:rPr>
          <w:rFonts w:ascii="Microsoft YaHei" w:hAnsi="Microsoft YaHei" w:eastAsia="Microsoft YaHei"/>
          <w:b/>
          <w:sz w:val="22"/>
        </w:rPr>
        <w:t>选项：</w:t>
      </w:r>
      <w:r>
        <w:rPr>
          <w:rFonts w:ascii="Microsoft YaHei" w:hAnsi="Microsoft YaHei" w:eastAsia="Microsoft YaHei"/>
          <w:sz w:val="22"/>
        </w:rPr>
        <w:br/>
        <w:t>A. $-32$</w:t>
        <w:br/>
        <w:t>B. $-16$</w:t>
        <w:br/>
        <w:t>C. $5$</w:t>
        <w:br/>
        <w:t>D. $6$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835.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of the following is the sum of $p - 2$ and $(p + 3)(p - 6)$?</w:t>
      </w:r>
    </w:p>
    <w:p>
      <w:r>
        <w:rPr>
          <w:rFonts w:ascii="Microsoft YaHei" w:hAnsi="Microsoft YaHei" w:eastAsia="Microsoft YaHei"/>
          <w:b/>
          <w:sz w:val="22"/>
        </w:rPr>
        <w:t>选项：</w:t>
      </w:r>
      <w:r>
        <w:rPr>
          <w:rFonts w:ascii="Microsoft YaHei" w:hAnsi="Microsoft YaHei" w:eastAsia="Microsoft YaHei"/>
          <w:sz w:val="22"/>
        </w:rPr>
        <w:br/>
        <w:t>A. $3p - 5$</w:t>
        <w:br/>
        <w:t>B. $2p^2 - 20$</w:t>
        <w:br/>
        <w:t>C. $p^2 - 2p - 20$</w:t>
        <w:br/>
        <w:t>D. $p^3 - 5p^2 - 12p + 36$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836.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$$(-2j^2) \cdot (\frac{1}{4}) + ( \frac{1}{2} j^2 - 1 )$$</w:t>
        <w:br/>
        <w:br/>
        <w:t>Which of the following expressions is equivalent to the given expression?</w:t>
      </w:r>
    </w:p>
    <w:p>
      <w:r>
        <w:rPr>
          <w:rFonts w:ascii="Microsoft YaHei" w:hAnsi="Microsoft YaHei" w:eastAsia="Microsoft YaHei"/>
          <w:b/>
          <w:sz w:val="22"/>
        </w:rPr>
        <w:t>选项：</w:t>
      </w:r>
      <w:r>
        <w:rPr>
          <w:rFonts w:ascii="Microsoft YaHei" w:hAnsi="Microsoft YaHei" w:eastAsia="Microsoft YaHei"/>
          <w:sz w:val="22"/>
        </w:rPr>
        <w:br/>
        <w:t>A. $-1$</w:t>
        <w:br/>
        <w:t>B. $\frac{3}{8} j^2 - 1$</w:t>
        <w:br/>
        <w:t>C. $\left( \frac{j}{2} + 1 \right) \left( \frac{j}{2} - 1 \right)$</w:t>
        <w:br/>
        <w:t>D. $(j + 1)(j - 1)$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837.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$$f(x) = 3x^2 + 4x - 2$$</w:t>
        <w:br/>
        <w:br/>
        <w:t>$$g(x) = 7x^2 - bx + 3$$</w:t>
        <w:br/>
        <w:br/>
        <w:t>If $f(x) - g(x) = -4x^2 + 6x - 5$ for all values of $x$ where $b$ is a constant, then what is the value of $b$?</w:t>
      </w:r>
    </w:p>
    <w:p>
      <w:r>
        <w:rPr>
          <w:rFonts w:ascii="Microsoft YaHei" w:hAnsi="Microsoft YaHei" w:eastAsia="Microsoft YaHei"/>
          <w:b/>
          <w:sz w:val="22"/>
        </w:rPr>
        <w:t>选项：</w:t>
      </w:r>
      <w:r>
        <w:rPr>
          <w:rFonts w:ascii="Microsoft YaHei" w:hAnsi="Microsoft YaHei" w:eastAsia="Microsoft YaHei"/>
          <w:sz w:val="22"/>
        </w:rPr>
        <w:br/>
        <w:t>A. $-10$</w:t>
        <w:br/>
        <w:t>B. $-2$</w:t>
        <w:br/>
        <w:t>C. $2$</w:t>
        <w:br/>
        <w:t>D. $10$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838.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If $f(x) = x^2 - 2$ and $g(x) = x - 3$, which of the following is equivalent to $f(x) - [g(x)]^2$?</w:t>
      </w:r>
    </w:p>
    <w:p>
      <w:r>
        <w:rPr>
          <w:rFonts w:ascii="Microsoft YaHei" w:hAnsi="Microsoft YaHei" w:eastAsia="Microsoft YaHei"/>
          <w:b/>
          <w:sz w:val="22"/>
        </w:rPr>
        <w:t>选项：</w:t>
      </w:r>
      <w:r>
        <w:rPr>
          <w:rFonts w:ascii="Microsoft YaHei" w:hAnsi="Microsoft YaHei" w:eastAsia="Microsoft YaHei"/>
          <w:sz w:val="22"/>
        </w:rPr>
        <w:br/>
        <w:t>A. -7</w:t>
        <w:br/>
        <w:t>B. -11</w:t>
        <w:br/>
        <w:t>C. $6x - 11$</w:t>
        <w:br/>
        <w:t>D. $x^4 - 2x^3 + 3x^2 - 2x + 1$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839.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$(6t^4 - t + 1) - (6t^3 - 4t)$</w:t>
        <w:br/>
        <w:br/>
        <w:t>Which of the following expressions is equivalent to the given expression?</w:t>
      </w:r>
    </w:p>
    <w:p>
      <w:r>
        <w:rPr>
          <w:rFonts w:ascii="Microsoft YaHei" w:hAnsi="Microsoft YaHei" w:eastAsia="Microsoft YaHei"/>
          <w:b/>
          <w:sz w:val="22"/>
        </w:rPr>
        <w:t>选项：</w:t>
      </w:r>
      <w:r>
        <w:rPr>
          <w:rFonts w:ascii="Microsoft YaHei" w:hAnsi="Microsoft YaHei" w:eastAsia="Microsoft YaHei"/>
          <w:sz w:val="22"/>
        </w:rPr>
        <w:br/>
        <w:t>A. $6t^4 - 6t^3 + 3t + 1$</w:t>
        <w:br/>
        <w:t>B. $6t^4 - 6t^3 - 5t + 1$</w:t>
        <w:br/>
        <w:t>C. $3t + 1$</w:t>
        <w:br/>
        <w:t>D. $-5t + 1$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840.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$$(-1-5n+an^2)-(7n-4n^2+9)=12n^2-12n-10$$</w:t>
        <w:br/>
        <w:t>If the given equation is true for all values of $n$ where $a$ is a constant, what is the value of $a$?</w:t>
      </w:r>
    </w:p>
    <w:p>
      <w:r>
        <w:rPr>
          <w:rFonts w:ascii="Microsoft YaHei" w:hAnsi="Microsoft YaHei" w:eastAsia="Microsoft YaHei"/>
          <w:b/>
          <w:sz w:val="22"/>
        </w:rPr>
        <w:t>选项：</w:t>
      </w:r>
      <w:r>
        <w:rPr>
          <w:rFonts w:ascii="Microsoft YaHei" w:hAnsi="Microsoft YaHei" w:eastAsia="Microsoft YaHei"/>
          <w:sz w:val="22"/>
        </w:rPr>
        <w:br/>
        <w:t>A. $8$</w:t>
        <w:br/>
        <w:t>B. $12$</w:t>
        <w:br/>
        <w:t>C. $16$</w:t>
        <w:br/>
        <w:t>D. $19$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841.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equivalent to $\frac{\left( \frac{1}{5} - \frac{1}{a} \right)}{\left( \frac{a-5}{a} \right)}$?</w:t>
      </w:r>
    </w:p>
    <w:p>
      <w:r>
        <w:rPr>
          <w:rFonts w:ascii="Microsoft YaHei" w:hAnsi="Microsoft YaHei" w:eastAsia="Microsoft YaHei"/>
          <w:b/>
          <w:sz w:val="22"/>
        </w:rPr>
        <w:t>选项：</w:t>
      </w:r>
      <w:r>
        <w:rPr>
          <w:rFonts w:ascii="Microsoft YaHei" w:hAnsi="Microsoft YaHei" w:eastAsia="Microsoft YaHei"/>
          <w:sz w:val="22"/>
        </w:rPr>
        <w:br/>
        <w:t>A. $\frac{(a-5)^2}{5a^2}$</w:t>
        <w:br/>
        <w:t>B. $\frac{5}{a}$</w:t>
        <w:br/>
        <w:t>C. $\frac{1}{5}$</w:t>
        <w:br/>
        <w:t>D. $\frac{a}{5}$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842.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$$\frac{4y}{2y^2 + 3y - 27} - \frac{y + 1}{6y^2 + 27y}$$ Which expression is equivalent to the difference?</w:t>
      </w:r>
    </w:p>
    <w:p>
      <w:r>
        <w:rPr>
          <w:rFonts w:ascii="Microsoft YaHei" w:hAnsi="Microsoft YaHei" w:eastAsia="Microsoft YaHei"/>
          <w:b/>
          <w:sz w:val="22"/>
        </w:rPr>
        <w:t>选项：</w:t>
      </w:r>
      <w:r>
        <w:rPr>
          <w:rFonts w:ascii="Microsoft YaHei" w:hAnsi="Microsoft YaHei" w:eastAsia="Microsoft YaHei"/>
          <w:sz w:val="22"/>
        </w:rPr>
        <w:br/>
        <w:t>A. $\frac{11y^2 + 2y + 3}{3y(2y + 9)(y - 3)}$</w:t>
        <w:br/>
        <w:t>B. $\frac{11y^2 - 2y - 3}{3y(2y + 9)(y - 3)}$</w:t>
        <w:br/>
        <w:t>C. $\frac{10y^2 - 5y + 3}{3y(2y - 3)(y + 9)}$</w:t>
        <w:br/>
        <w:t>D. $\frac{10y^2 + 5y - 3}{3y(2y - 3)(y + 9)}$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843.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$$\frac{x^2 + 6x - 30}{30 - 6x - x^2}$$</w:t>
        <w:br/>
        <w:t>Which expression is equivalent to the given expression for all $x^2 + 6x - 30 \neq 0$?</w:t>
      </w:r>
    </w:p>
    <w:p>
      <w:r>
        <w:rPr>
          <w:rFonts w:ascii="Microsoft YaHei" w:hAnsi="Microsoft YaHei" w:eastAsia="Microsoft YaHei"/>
          <w:b/>
          <w:sz w:val="22"/>
        </w:rPr>
        <w:t>选项：</w:t>
      </w:r>
      <w:r>
        <w:rPr>
          <w:rFonts w:ascii="Microsoft YaHei" w:hAnsi="Microsoft YaHei" w:eastAsia="Microsoft YaHei"/>
          <w:sz w:val="22"/>
        </w:rPr>
        <w:br/>
        <w:t>A. $-1$</w:t>
        <w:br/>
        <w:t>B. $1$</w:t>
        <w:br/>
        <w:t>C. $0$</w:t>
        <w:br/>
        <w:t>D. $\frac{(x+6)(x-5)}{(6-x)(5+x)}$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844.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$\frac{x}{x^2 + 5x - 14} + \frac{7}{x^2 + 5x - 14}$</w:t>
        <w:br/>
        <w:t>Which expression is equivalent to the sum for all $(x \geq 3)$?</w:t>
      </w:r>
    </w:p>
    <w:p>
      <w:r>
        <w:rPr>
          <w:rFonts w:ascii="Microsoft YaHei" w:hAnsi="Microsoft YaHei" w:eastAsia="Microsoft YaHei"/>
          <w:b/>
          <w:sz w:val="22"/>
        </w:rPr>
        <w:t>选项：</w:t>
      </w:r>
      <w:r>
        <w:rPr>
          <w:rFonts w:ascii="Microsoft YaHei" w:hAnsi="Microsoft YaHei" w:eastAsia="Microsoft YaHei"/>
          <w:sz w:val="22"/>
        </w:rPr>
        <w:br/>
        <w:t>A. $\frac{x+7}{2x^2 + 10x - 28}$</w:t>
        <w:br/>
        <w:t>B. $\frac{7x}{x^2 + 5x - 14}$</w:t>
        <w:br/>
        <w:t>C. $\frac{1}{x-2}$</w:t>
        <w:br/>
        <w:t>D. $\frac{1}{x+2}$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845.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expressions is equivalent to $\frac{\left( \frac{a}{b} + 1 \right)}{\left( \frac{b}{a} - 1 \right)}$?</w:t>
      </w:r>
    </w:p>
    <w:p>
      <w:r>
        <w:rPr>
          <w:rFonts w:ascii="Microsoft YaHei" w:hAnsi="Microsoft YaHei" w:eastAsia="Microsoft YaHei"/>
          <w:b/>
          <w:sz w:val="22"/>
        </w:rPr>
        <w:t>选项：</w:t>
      </w:r>
      <w:r>
        <w:rPr>
          <w:rFonts w:ascii="Microsoft YaHei" w:hAnsi="Microsoft YaHei" w:eastAsia="Microsoft YaHei"/>
          <w:sz w:val="22"/>
        </w:rPr>
        <w:br/>
        <w:t>A. $\frac{1}{(a + b)}$</w:t>
        <w:br/>
        <w:t>B. $\frac{a(a + b)}{b(b - a)}$</w:t>
        <w:br/>
        <w:t>C. $\frac{a}{b}$</w:t>
        <w:br/>
        <w:t>D. $\frac{b}{a} - 1$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846.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expressions is equivalent to $\frac{\left(\frac{q}{r} + 1\right)}{\left(\frac{r}{q} - 1\right)}$?</w:t>
      </w:r>
    </w:p>
    <w:p>
      <w:r>
        <w:rPr>
          <w:rFonts w:ascii="Microsoft YaHei" w:hAnsi="Microsoft YaHei" w:eastAsia="Microsoft YaHei"/>
          <w:b/>
          <w:sz w:val="22"/>
        </w:rPr>
        <w:t>选项：</w:t>
      </w:r>
      <w:r>
        <w:rPr>
          <w:rFonts w:ascii="Microsoft YaHei" w:hAnsi="Microsoft YaHei" w:eastAsia="Microsoft YaHei"/>
          <w:sz w:val="22"/>
        </w:rPr>
        <w:br/>
        <w:t>A. $\frac{q + r}{q - r}$</w:t>
        <w:br/>
        <w:t>B. $\frac{-q^2}{r^2}$</w:t>
        <w:br/>
        <w:t>C. $\frac{q(q + r)}{r(r - q)}$</w:t>
        <w:br/>
        <w:t>D. $\frac{-q}{r}$</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847.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$$\frac{2k}{3k+12} + \frac{k+7}{k^2+4k}$$ Which expression is equivalent to the sum?</w:t>
      </w:r>
    </w:p>
    <w:p>
      <w:r>
        <w:rPr>
          <w:rFonts w:ascii="Microsoft YaHei" w:hAnsi="Microsoft YaHei" w:eastAsia="Microsoft YaHei"/>
          <w:b/>
          <w:sz w:val="22"/>
        </w:rPr>
        <w:t>选项：</w:t>
      </w:r>
      <w:r>
        <w:rPr>
          <w:rFonts w:ascii="Microsoft YaHei" w:hAnsi="Microsoft YaHei" w:eastAsia="Microsoft YaHei"/>
          <w:sz w:val="22"/>
        </w:rPr>
        <w:br/>
        <w:t>A. $\frac{2k^2 + 3k + 21}{3k^2 + 12k}$</w:t>
        <w:br/>
        <w:t>B. $\frac{2k^2 + 14k}{3k^3 + 24k^2 + 48k}$</w:t>
        <w:br/>
        <w:t>C. $\frac{3k + 7}{k^2 + 7k + 12}$</w:t>
        <w:br/>
        <w:t>D. $\frac{3k + 7}{k + 4}$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848.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Which of the following expressions is equivalent to $\frac{\left(\frac{1}{xy}\right)}{\left(\frac{1}{x} - \frac{1}{y}\right)}$?</w:t>
      </w:r>
    </w:p>
    <w:p>
      <w:r>
        <w:rPr>
          <w:rFonts w:ascii="Microsoft YaHei" w:hAnsi="Microsoft YaHei" w:eastAsia="Microsoft YaHei"/>
          <w:b/>
          <w:sz w:val="22"/>
        </w:rPr>
        <w:t>选项：</w:t>
      </w:r>
      <w:r>
        <w:rPr>
          <w:rFonts w:ascii="Microsoft YaHei" w:hAnsi="Microsoft YaHei" w:eastAsia="Microsoft YaHei"/>
          <w:sz w:val="22"/>
        </w:rPr>
        <w:br/>
        <w:t>A. $\frac{1}{y-x}$</w:t>
        <w:br/>
        <w:t>B. $\frac{y-x}{(xy)^2}$</w:t>
        <w:br/>
        <w:t>C. $\frac{1}{x-y}$</w:t>
        <w:br/>
        <w:t>D. $\frac{xy}{xy^2-x^2}$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849.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of the following is equivalent to $\frac{\left(\frac{2}{y} + \frac{y}{2}\right)}{y}$?</w:t>
      </w:r>
    </w:p>
    <w:p>
      <w:r>
        <w:rPr>
          <w:rFonts w:ascii="Microsoft YaHei" w:hAnsi="Microsoft YaHei" w:eastAsia="Microsoft YaHei"/>
          <w:b/>
          <w:sz w:val="22"/>
        </w:rPr>
        <w:t>选项：</w:t>
      </w:r>
      <w:r>
        <w:rPr>
          <w:rFonts w:ascii="Microsoft YaHei" w:hAnsi="Microsoft YaHei" w:eastAsia="Microsoft YaHei"/>
          <w:sz w:val="22"/>
        </w:rPr>
        <w:br/>
        <w:t>A. $\frac{4 + y^2}{2y^2}$</w:t>
        <w:br/>
        <w:t>B. 2</w:t>
        <w:br/>
        <w:t>C. $\frac{1}{y}$</w:t>
        <w:br/>
        <w:t>D. 2y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850.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$$\frac{2.5dr^2}{6}+\frac{3dr^2}{4}$$</w:t>
        <w:br/>
        <w:t>Which expression is equivalent to the sum?</w:t>
      </w:r>
    </w:p>
    <w:p>
      <w:r>
        <w:rPr>
          <w:rFonts w:ascii="Microsoft YaHei" w:hAnsi="Microsoft YaHei" w:eastAsia="Microsoft YaHei"/>
          <w:b/>
          <w:sz w:val="22"/>
        </w:rPr>
        <w:t>选项：</w:t>
      </w:r>
      <w:r>
        <w:rPr>
          <w:rFonts w:ascii="Microsoft YaHei" w:hAnsi="Microsoft YaHei" w:eastAsia="Microsoft YaHei"/>
          <w:sz w:val="22"/>
        </w:rPr>
        <w:br/>
        <w:t>A. $\frac{7dr^2}{6}$</w:t>
        <w:br/>
        <w:t>B. $\frac{7dr^2}{12}$</w:t>
        <w:br/>
        <w:t>C. $\frac{5.5dr^2}{10}$</w:t>
        <w:br/>
        <w:t>D. $\frac{5.5dr^2}{12}$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851.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$$\frac{y - 10}{14z^2} \cdot \frac{3z}{10 - y}$$</w:t>
        <w:br/>
        <w:br/>
        <w:t>Which expression is equivalent to the product for all $y &lt; 0$ and $z &lt; 0$?</w:t>
      </w:r>
    </w:p>
    <w:p>
      <w:r>
        <w:rPr>
          <w:rFonts w:ascii="Microsoft YaHei" w:hAnsi="Microsoft YaHei" w:eastAsia="Microsoft YaHei"/>
          <w:b/>
          <w:sz w:val="22"/>
        </w:rPr>
        <w:t>选项：</w:t>
      </w:r>
      <w:r>
        <w:rPr>
          <w:rFonts w:ascii="Microsoft YaHei" w:hAnsi="Microsoft YaHei" w:eastAsia="Microsoft YaHei"/>
          <w:sz w:val="22"/>
        </w:rPr>
        <w:br/>
        <w:t>A. $\frac{3}{14z}$</w:t>
        <w:br/>
        <w:t>B. $\frac{-3}{14z}$</w:t>
        <w:br/>
        <w:t>C. $\frac{42z^3}{y^2 - 100}$</w:t>
        <w:br/>
        <w:t>D. $\frac{42z^3}{y^2 - 20y + 100}$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852.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of the following is equivalent to $\frac{\left(3 + \frac{3}{x}\right)}{\left(4 + \frac{4}{x}\right)}$?</w:t>
      </w:r>
    </w:p>
    <w:p>
      <w:r>
        <w:rPr>
          <w:rFonts w:ascii="Microsoft YaHei" w:hAnsi="Microsoft YaHei" w:eastAsia="Microsoft YaHei"/>
          <w:b/>
          <w:sz w:val="22"/>
        </w:rPr>
        <w:t>选项：</w:t>
      </w:r>
      <w:r>
        <w:rPr>
          <w:rFonts w:ascii="Microsoft YaHei" w:hAnsi="Microsoft YaHei" w:eastAsia="Microsoft YaHei"/>
          <w:sz w:val="22"/>
        </w:rPr>
        <w:br/>
        <w:t>A. $\frac{4x + 4}{3x + 3}$</w:t>
        <w:br/>
        <w:t>B. $\frac{3x}{4}$</w:t>
        <w:br/>
        <w:t>C. $\frac{3x^2}{4x} + 3$</w:t>
        <w:br/>
        <w:t>D. $\frac{3}{4}$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853. [可汗学院] 第1题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$$\frac{3}{x^2-x-20}+\frac{1}{x^2+9x+20}$$</w:t>
        <w:br/>
        <w:t>Which expression is equivalent to the sum for all $x &gt; 5$?</w:t>
      </w:r>
    </w:p>
    <w:p>
      <w:r>
        <w:rPr>
          <w:rFonts w:ascii="Microsoft YaHei" w:hAnsi="Microsoft YaHei" w:eastAsia="Microsoft YaHei"/>
          <w:b/>
          <w:sz w:val="22"/>
        </w:rPr>
        <w:t>选项：</w:t>
      </w:r>
      <w:r>
        <w:rPr>
          <w:rFonts w:ascii="Microsoft YaHei" w:hAnsi="Microsoft YaHei" w:eastAsia="Microsoft YaHei"/>
          <w:sz w:val="22"/>
        </w:rPr>
        <w:br/>
        <w:t>A. $\frac{4}{2x^2 + 8x}$</w:t>
        <w:br/>
        <w:t>B. $\frac{4x + 10}{(x^2 - 25)(x + 4)}$</w:t>
        <w:br/>
        <w:t>C. $\frac{4x + 10}{(x - 5)^2(x + 4)}$</w:t>
        <w:br/>
        <w:t>D. $\frac{4x + 8}{(x^2 - 16)(x + 5)}$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854. [可汗学院] 第2题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$$\frac{4}{x-3} - \frac{5}{2x+16}$$</w:t>
        <w:br/>
        <w:t>Which expression is equivalent to the difference?</w:t>
      </w:r>
    </w:p>
    <w:p>
      <w:r>
        <w:rPr>
          <w:rFonts w:ascii="Microsoft YaHei" w:hAnsi="Microsoft YaHei" w:eastAsia="Microsoft YaHei"/>
          <w:b/>
          <w:sz w:val="22"/>
        </w:rPr>
        <w:t>选项：</w:t>
      </w:r>
      <w:r>
        <w:rPr>
          <w:rFonts w:ascii="Microsoft YaHei" w:hAnsi="Microsoft YaHei" w:eastAsia="Microsoft YaHei"/>
          <w:sz w:val="22"/>
        </w:rPr>
        <w:br/>
        <w:t>A. $\frac{-x+47}{2x^2+10x-48}$</w:t>
        <w:br/>
        <w:t>B. $\frac{-x+17}{2x^2+10x-48}$</w:t>
        <w:br/>
        <w:t>C. $\frac{3x+79}{2x^2+10x-48}$</w:t>
        <w:br/>
        <w:t>D. $\frac{3x+49}{2x^2+10x-48}$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855. [可汗学院] 第3题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Which of the following expressions is equivalent to $\frac{\left( \frac{2}{b} + \frac{2}{a} \right)}{\left( \frac{2}{ab} \right)}$?</w:t>
      </w:r>
    </w:p>
    <w:p>
      <w:r>
        <w:rPr>
          <w:rFonts w:ascii="Microsoft YaHei" w:hAnsi="Microsoft YaHei" w:eastAsia="Microsoft YaHei"/>
          <w:b/>
          <w:sz w:val="22"/>
        </w:rPr>
        <w:t>选项：</w:t>
      </w:r>
      <w:r>
        <w:rPr>
          <w:rFonts w:ascii="Microsoft YaHei" w:hAnsi="Microsoft YaHei" w:eastAsia="Microsoft YaHei"/>
          <w:sz w:val="22"/>
        </w:rPr>
        <w:br/>
        <w:t>A. $\frac{a + b}{ab}$</w:t>
        <w:br/>
        <w:t>B. $\frac{ab}{a + b}$</w:t>
        <w:br/>
        <w:t>C. $\frac{2b + 2a}{ab}$</w:t>
        <w:br/>
        <w:t>D. $a + b$</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856. [可汗学院] 第4题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$$\frac{r^2+14r+49}{r^2+15r+56}$$</w:t>
        <w:br/>
        <w:t>Which expression is equivalent to the given expression, for all $r &gt; 0$?</w:t>
      </w:r>
    </w:p>
    <w:p>
      <w:r>
        <w:rPr>
          <w:rFonts w:ascii="Microsoft YaHei" w:hAnsi="Microsoft YaHei" w:eastAsia="Microsoft YaHei"/>
          <w:b/>
          <w:sz w:val="22"/>
        </w:rPr>
        <w:t>选项：</w:t>
      </w:r>
      <w:r>
        <w:rPr>
          <w:rFonts w:ascii="Microsoft YaHei" w:hAnsi="Microsoft YaHei" w:eastAsia="Microsoft YaHei"/>
          <w:sz w:val="22"/>
        </w:rPr>
        <w:br/>
        <w:t>A. $\frac{14r + 49}{15r + 56}$</w:t>
        <w:br/>
        <w:t>B. $\frac{14 + 7}{15 + 8}$</w:t>
        <w:br/>
        <w:t>C. $\frac{r + 7}{r + 8}$</w:t>
        <w:br/>
        <w:t>D. $\frac{49}{r + 56}$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857. [可汗学院]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Let $f(x) = \frac{1}{x^4 + 5}$ and $g(x) = \frac{1}{x^2 + 1}$. What is the value of $f(1 - g(0))$?</w:t>
      </w:r>
    </w:p>
    <w:p>
      <w:r>
        <w:rPr>
          <w:rFonts w:ascii="Microsoft YaHei" w:hAnsi="Microsoft YaHei" w:eastAsia="Microsoft YaHei"/>
          <w:b/>
          <w:sz w:val="22"/>
        </w:rPr>
        <w:t>答案：</w:t>
      </w:r>
      <w:r>
        <w:rPr>
          <w:rFonts w:ascii="Microsoft YaHei" w:hAnsi="Microsoft YaHei" w:eastAsia="Microsoft YaHei"/>
          <w:sz w:val="22"/>
        </w:rPr>
        <w:br/>
        <w:t>0.2,1/5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858. [可汗学院]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f(x + 2)$ is shown. For which value of $x$ must $f(x) = 4$?</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859. [可汗学院]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Let $f(x) = 5^x$ and $g(x) = x^2 + 1$. What is the value of $g(f(1) - 2)$?</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860. [可汗学院]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-f(-x)$ is shown. For which value of $x$ is it true that $f(x) = 1?$</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861. [可汗学院]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Let $f(x) = \frac{3}{4}x + 10$ and $g(x) = x^2 - 3$. What is the value of $f(-2 - g(3))$?</w:t>
      </w:r>
    </w:p>
    <w:p>
      <w:r>
        <w:rPr>
          <w:rFonts w:ascii="Microsoft YaHei" w:hAnsi="Microsoft YaHei" w:eastAsia="Microsoft YaHei"/>
          <w:b/>
          <w:sz w:val="22"/>
        </w:rPr>
        <w:t>答案：</w:t>
      </w:r>
      <w:r>
        <w:rPr>
          <w:rFonts w:ascii="Microsoft YaHei" w:hAnsi="Microsoft YaHei" w:eastAsia="Microsoft YaHei"/>
          <w:sz w:val="22"/>
        </w:rPr>
        <w:br/>
        <w:t>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862. [可汗学院]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graphs of $y = j(x)$ and $y = k(x)$ are shown. Which of the following graphs is the graph of $y = j(k(x))$?</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863. [可汗学院]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Let $f(x) = \frac{2x - 2}{x^2 + 1}$ and $g(x) = x^2 + 1$. What is the value of $f(1 + g(1))$?</w:t>
      </w:r>
    </w:p>
    <w:p>
      <w:r>
        <w:rPr>
          <w:rFonts w:ascii="Microsoft YaHei" w:hAnsi="Microsoft YaHei" w:eastAsia="Microsoft YaHei"/>
          <w:b/>
          <w:sz w:val="22"/>
        </w:rPr>
        <w:t>答案：</w:t>
      </w:r>
      <w:r>
        <w:rPr>
          <w:rFonts w:ascii="Microsoft YaHei" w:hAnsi="Microsoft YaHei" w:eastAsia="Microsoft YaHei"/>
          <w:sz w:val="22"/>
        </w:rPr>
        <w:br/>
        <w:t>0.4,2/5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864. [可汗学院]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graph of $y = f(x - 4)$ is shown. For which value of $x$, rounded to the nearest whole number, must $f(x) = 1$?</w:t>
      </w:r>
    </w:p>
    <w:p>
      <w:r>
        <w:rPr>
          <w:rFonts w:ascii="Microsoft YaHei" w:hAnsi="Microsoft YaHei" w:eastAsia="Microsoft YaHei"/>
          <w:b/>
          <w:sz w:val="22"/>
        </w:rPr>
        <w:t>答案：</w:t>
      </w:r>
      <w:r>
        <w:rPr>
          <w:rFonts w:ascii="Microsoft YaHei" w:hAnsi="Microsoft YaHei" w:eastAsia="Microsoft YaHei"/>
          <w:sz w:val="22"/>
        </w:rPr>
        <w:br/>
        <w:t>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865. [可汗学院]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Let $f(x) = 2^x$ and $g(x) = x^2 + 4$. What is the value of $f(1 + g(0))$?</w:t>
      </w:r>
    </w:p>
    <w:p>
      <w:r>
        <w:rPr>
          <w:rFonts w:ascii="Microsoft YaHei" w:hAnsi="Microsoft YaHei" w:eastAsia="Microsoft YaHei"/>
          <w:b/>
          <w:sz w:val="22"/>
        </w:rPr>
        <w:t>答案：</w:t>
      </w:r>
      <w:r>
        <w:rPr>
          <w:rFonts w:ascii="Microsoft YaHei" w:hAnsi="Microsoft YaHei" w:eastAsia="Microsoft YaHei"/>
          <w:sz w:val="22"/>
        </w:rPr>
        <w:br/>
        <w:t>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866. [可汗学院]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$y = f(x) - 3$ is shown. For which value of $x$, rounded to the nearest whole number, must $f(x) = 4$?</w:t>
      </w:r>
    </w:p>
    <w:p>
      <w:r>
        <w:rPr>
          <w:rFonts w:ascii="Microsoft YaHei" w:hAnsi="Microsoft YaHei" w:eastAsia="Microsoft YaHei"/>
          <w:b/>
          <w:sz w:val="22"/>
        </w:rPr>
        <w:t>答案：</w:t>
      </w:r>
      <w:r>
        <w:rPr>
          <w:rFonts w:ascii="Microsoft YaHei" w:hAnsi="Microsoft YaHei" w:eastAsia="Microsoft YaHei"/>
          <w:sz w:val="22"/>
        </w:rPr>
        <w:br/>
        <w:t>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867. [可汗学院]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$y = f(x - 2)$ is shown. What is the greatest value of $x$, rounded to the nearest whole number, for which $f(x) = 0$?</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868. [可汗学院]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$y = f(x + 3)$ is shown. For which value of $x$, rounded to the nearest whole number, must $f(x) = 0$?</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869. [可汗学院]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Let $g(x) = 8x - 5$. Which of the following is equivalent to $g(g(x))$?</w:t>
      </w:r>
    </w:p>
    <w:p>
      <w:r>
        <w:rPr>
          <w:rFonts w:ascii="Microsoft YaHei" w:hAnsi="Microsoft YaHei" w:eastAsia="Microsoft YaHei"/>
          <w:b/>
          <w:sz w:val="22"/>
        </w:rPr>
        <w:t>选项：</w:t>
      </w:r>
      <w:r>
        <w:rPr>
          <w:rFonts w:ascii="Microsoft YaHei" w:hAnsi="Microsoft YaHei" w:eastAsia="Microsoft YaHei"/>
          <w:sz w:val="22"/>
        </w:rPr>
        <w:br/>
        <w:t>A. $64x - 10$</w:t>
        <w:br/>
        <w:t>B. $64x - 45$</w:t>
        <w:br/>
        <w:t>C. $64x^2 + 25$</w:t>
        <w:br/>
        <w:t>D. $64x^2 - 80x + 25$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870. [可汗学院]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graph of $y = f(x + 5)$ is shown. For which value of $x$, rounded to the nearest whole number, must $f(x) = 0$?</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871. [可汗学院]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Let $f(x) = 2x + 3$ and let $g(x) = x^2 - 4x$. Which of the following is equivalent to $g(f(x))$?</w:t>
      </w:r>
    </w:p>
    <w:p>
      <w:r>
        <w:rPr>
          <w:rFonts w:ascii="Microsoft YaHei" w:hAnsi="Microsoft YaHei" w:eastAsia="Microsoft YaHei"/>
          <w:b/>
          <w:sz w:val="22"/>
        </w:rPr>
        <w:t>选项：</w:t>
      </w:r>
      <w:r>
        <w:rPr>
          <w:rFonts w:ascii="Microsoft YaHei" w:hAnsi="Microsoft YaHei" w:eastAsia="Microsoft YaHei"/>
          <w:sz w:val="22"/>
        </w:rPr>
        <w:br/>
        <w:t>A. $4x^2 + 4x - 3$</w:t>
        <w:br/>
        <w:t>B. $4x^2 - 8x - 3$</w:t>
        <w:br/>
        <w:t>C. $4x^2 + 4x + 21$</w:t>
        <w:br/>
        <w:t>D. $2x^2 - 8x + 3$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872. [可汗学院] 第1题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 = \frac{9}{5}(K - 273) + 32$$</w:t>
        <w:br/>
        <w:t>In order to convert a temperature in degrees Fahrenheit, $F$, into a temperature in  Kelvin, $K$ , the given equation can be used. Which of the following equations correctly expresses the temperature in Kelvin in terms of the temperature in degrees Fahrenheit?</w:t>
      </w:r>
    </w:p>
    <w:p>
      <w:r>
        <w:rPr>
          <w:rFonts w:ascii="Microsoft YaHei" w:hAnsi="Microsoft YaHei" w:eastAsia="Microsoft YaHei"/>
          <w:b/>
          <w:sz w:val="22"/>
        </w:rPr>
        <w:t>选项：</w:t>
      </w:r>
      <w:r>
        <w:rPr>
          <w:rFonts w:ascii="Microsoft YaHei" w:hAnsi="Microsoft YaHei" w:eastAsia="Microsoft YaHei"/>
          <w:sz w:val="22"/>
        </w:rPr>
        <w:br/>
        <w:t>A. $K = \frac{9}{5}(F - 273) + 32$</w:t>
        <w:br/>
        <w:t>B. $K = \left(\frac{5}{9}F - 32\right) + 273$</w:t>
        <w:br/>
        <w:t>C. $K = \frac{5}{9}(F - 32) + 273$</w:t>
        <w:br/>
        <w:t>D. $K = \frac{5(F - 32) + 273}{9}$</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873. [可汗学院] 第2题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In population genetics, the Hardy–Weinberg law, shown, describes the relative frequency of two alleles, $p$ and $q$. The values of $p$ and $q$ are always between 0 and 1.</w:t>
      </w:r>
    </w:p>
    <w:p>
      <w:r>
        <w:rPr>
          <w:rFonts w:ascii="Microsoft YaHei" w:hAnsi="Microsoft YaHei" w:eastAsia="Microsoft YaHei"/>
          <w:b/>
          <w:sz w:val="22"/>
        </w:rPr>
        <w:t>题干：</w:t>
      </w:r>
      <w:r>
        <w:rPr>
          <w:rFonts w:ascii="Microsoft YaHei" w:hAnsi="Microsoft YaHei" w:eastAsia="Microsoft YaHei"/>
          <w:sz w:val="22"/>
        </w:rPr>
        <w:br/>
        <w:t>$$p^2+2pq+q^2=1$$</w:t>
        <w:br/>
        <w:t>In population genetics, the Hardy-Weinberg law, shown, describes therelative frequency of two alleles, $p$ and $q$. The values of $p$ and $q$ are alwaysbetween $0$ and $1$. Which of the following correctly expresses $p$ in terms of $q$?</w:t>
      </w:r>
    </w:p>
    <w:p>
      <w:r>
        <w:rPr>
          <w:rFonts w:ascii="Microsoft YaHei" w:hAnsi="Microsoft YaHei" w:eastAsia="Microsoft YaHei"/>
          <w:b/>
          <w:sz w:val="22"/>
        </w:rPr>
        <w:t>选项：</w:t>
      </w:r>
      <w:r>
        <w:rPr>
          <w:rFonts w:ascii="Microsoft YaHei" w:hAnsi="Microsoft YaHei" w:eastAsia="Microsoft YaHei"/>
          <w:sz w:val="22"/>
        </w:rPr>
        <w:br/>
        <w:t>A. $(p + q)^2 = 1$</w:t>
        <w:br/>
        <w:t>B. $(p + q)^2 = 0$</w:t>
        <w:br/>
        <w:t>C. $p = -q + 1$</w:t>
        <w:br/>
        <w:t>D. $p = -q$</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874. [可汗学院] 第3题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$$V=\frac{4}{3}\pi r^3$$</w:t>
        <w:br/>
        <w:t>The volume, $V$, of a sphere of radius, $r$, can be found with the given equation. Which of the following correctly shows the sphere's radius in terms of its volume?</w:t>
      </w:r>
    </w:p>
    <w:p>
      <w:r>
        <w:rPr>
          <w:rFonts w:ascii="Microsoft YaHei" w:hAnsi="Microsoft YaHei" w:eastAsia="Microsoft YaHei"/>
          <w:b/>
          <w:sz w:val="22"/>
        </w:rPr>
        <w:t>选项：</w:t>
      </w:r>
      <w:r>
        <w:rPr>
          <w:rFonts w:ascii="Microsoft YaHei" w:hAnsi="Microsoft YaHei" w:eastAsia="Microsoft YaHei"/>
          <w:sz w:val="22"/>
        </w:rPr>
        <w:br/>
        <w:t>A. $r = \frac{3}{4\pi}V^{\frac{1}{3}}$</w:t>
        <w:br/>
        <w:t>B. $r = \frac{4}{3\pi}V^{\frac{1}{3}}$</w:t>
        <w:br/>
        <w:t>C. $r = \left(\frac{3V}{4\pi}\right)^{\frac{1}{3}}$</w:t>
        <w:br/>
        <w:t>D. $r = \left(\frac{4V}{3\pi}\right)^{\frac{1}{3}}$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875. [可汗学院] 第4题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musical software company uses the formula to rate the accuracy rate $A$ of their software in transcribing the pitches in a music recording, where the recorded music has $T$ total notes, and the transcription includes $E$ extra notes, $M$ missed notes, and $I$ incorrect notes. Which of the following equations best shows the number of incorrect notes in terms of the number of total notes, extra notes, and missed notes?</w:t>
      </w:r>
    </w:p>
    <w:p>
      <w:r>
        <w:rPr>
          <w:rFonts w:ascii="Microsoft YaHei" w:hAnsi="Microsoft YaHei" w:eastAsia="Microsoft YaHei"/>
          <w:b/>
          <w:sz w:val="22"/>
        </w:rPr>
        <w:t>题干：</w:t>
      </w:r>
      <w:r>
        <w:rPr>
          <w:rFonts w:ascii="Microsoft YaHei" w:hAnsi="Microsoft YaHei" w:eastAsia="Microsoft YaHei"/>
          <w:sz w:val="22"/>
        </w:rPr>
        <w:br/>
        <w:t>$$A = \frac{T}{T + E + M + I}$$</w:t>
        <w:br/>
        <w:t>A musical software company uses the formula to rate the accuracy rate $A$ of their software in transcribing the pitches in a music recording, where the recorded music has $T$ total notes, and the transcription includes $E$ extranotes, $M$ missed notes, and $I$ incorrect notes. Which of the following equations best shows the number of incorrect notes in terms of the number of total notes, extra notes, and missed notes?</w:t>
      </w:r>
    </w:p>
    <w:p>
      <w:r>
        <w:rPr>
          <w:rFonts w:ascii="Microsoft YaHei" w:hAnsi="Microsoft YaHei" w:eastAsia="Microsoft YaHei"/>
          <w:b/>
          <w:sz w:val="22"/>
        </w:rPr>
        <w:t>选项：</w:t>
      </w:r>
      <w:r>
        <w:rPr>
          <w:rFonts w:ascii="Microsoft YaHei" w:hAnsi="Microsoft YaHei" w:eastAsia="Microsoft YaHei"/>
          <w:sz w:val="22"/>
        </w:rPr>
        <w:br/>
        <w:t>A. $I = -E - M$</w:t>
        <w:br/>
        <w:t>B. $I = \frac{1}{A} - 1 - E - M$</w:t>
        <w:br/>
        <w:t>C. $I = \frac{T}{A} - T + E + M$</w:t>
        <w:br/>
        <w:t>D. $I = \frac{T}{A} - T - E - M$</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876. [可汗学院] 第1题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$$Q=\sqrt\frac{2KD}{F}$$</w:t>
        <w:br/>
        <w:t>For companies that monitor the inventory of a product, the equation gives $Q$, the quantity to order of the product as a function of $K$, the ordering cost, $D$, the annual demand for the product and $F$, the average holding cost of the product. Which of the following equations correctly gives the annual demand for the product in terms of the quantity to order, the ordering cost, the annual demand, and the average holding cost for the product?</w:t>
      </w:r>
    </w:p>
    <w:p>
      <w:r>
        <w:rPr>
          <w:rFonts w:ascii="Microsoft YaHei" w:hAnsi="Microsoft YaHei" w:eastAsia="Microsoft YaHei"/>
          <w:b/>
          <w:sz w:val="22"/>
        </w:rPr>
        <w:t>选项：</w:t>
      </w:r>
      <w:r>
        <w:rPr>
          <w:rFonts w:ascii="Microsoft YaHei" w:hAnsi="Microsoft YaHei" w:eastAsia="Microsoft YaHei"/>
          <w:sz w:val="22"/>
        </w:rPr>
        <w:br/>
        <w:t>A. $D = \sqrt{\frac{2FQ}{K}}$</w:t>
        <w:br/>
        <w:t>B. $D = \sqrt{\frac{FQ}{2K}}$</w:t>
        <w:br/>
        <w:t>C. $D = \frac{2FQ^2}{K}$</w:t>
        <w:br/>
        <w:t>D. $D = \frac{FQ^2}{2K}$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877. [可汗学院] 第2题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$$SE=\frac{\sigma}{\sqrt{n}}$$</w:t>
        <w:br/>
        <w:t>The given equation relates the standard error, $SE$, of a sample mean to the population standard deviation, $\sigma$, and the size of the sample, $n$. Which of the following equations correctly gives the size of the sample in terms of the standard error and the population standard deviation?</w:t>
      </w:r>
    </w:p>
    <w:p>
      <w:r>
        <w:rPr>
          <w:rFonts w:ascii="Microsoft YaHei" w:hAnsi="Microsoft YaHei" w:eastAsia="Microsoft YaHei"/>
          <w:b/>
          <w:sz w:val="22"/>
        </w:rPr>
        <w:t>选项：</w:t>
      </w:r>
      <w:r>
        <w:rPr>
          <w:rFonts w:ascii="Microsoft YaHei" w:hAnsi="Microsoft YaHei" w:eastAsia="Microsoft YaHei"/>
          <w:sz w:val="22"/>
        </w:rPr>
        <w:br/>
        <w:t>A. $n = \left(\frac{\sigma}{SE}\right)^2$</w:t>
        <w:br/>
        <w:t>B. $n = \frac{\sigma^2}{SE}$</w:t>
        <w:br/>
        <w:t>C. $n = \sqrt{\left(\frac{\sigma}{SE}\right)}$</w:t>
        <w:br/>
        <w:t>D. $n = \frac{\sqrt{\sigma}}{SE}$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878. [可汗学院] 第3题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$$n=(\frac{1.96\sigma}{E})^2$$</w:t>
        <w:br/>
        <w:t>Elon is planning a study of hours of internet use per month per household. He uses the given equation to determine the minimum number of randomly selected households, $n$, that he needs to include in his sample given a standard deviation of $\sigma$ hours and a maximum allowable error of $E$ hours. Which of the following equations correctly gives the standard deviation in terms of the maximum allowable error and the minimum number of randomly selected households?</w:t>
      </w:r>
    </w:p>
    <w:p>
      <w:r>
        <w:rPr>
          <w:rFonts w:ascii="Microsoft YaHei" w:hAnsi="Microsoft YaHei" w:eastAsia="Microsoft YaHei"/>
          <w:b/>
          <w:sz w:val="22"/>
        </w:rPr>
        <w:t>选项：</w:t>
      </w:r>
      <w:r>
        <w:rPr>
          <w:rFonts w:ascii="Microsoft YaHei" w:hAnsi="Microsoft YaHei" w:eastAsia="Microsoft YaHei"/>
          <w:sz w:val="22"/>
        </w:rPr>
        <w:br/>
        <w:t>A. $\sigma = \sqrt{\frac{En}{1.96}}$</w:t>
        <w:br/>
        <w:t>B. $\sigma = \frac{E\sqrt{n}}{1.96}$</w:t>
        <w:br/>
        <w:t>C. $\sigma = \sqrt{\frac{1.96n}{E}}$</w:t>
        <w:br/>
        <w:t>D. $\sigma = \frac{1.96\sqrt{n}}{E}$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879. [可汗学院] 第4题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$$k^2=m^2+n^2$$</w:t>
        <w:br/>
        <w:t>For any right triangle, the given equation relates the length of the hypotenuse, $k$, to the lengths of the other two sides of the triangle, $m$ and $n$. Which of the following equations correctly gives $m$ in terms of $k$ and $n$?</w:t>
      </w:r>
    </w:p>
    <w:p>
      <w:r>
        <w:rPr>
          <w:rFonts w:ascii="Microsoft YaHei" w:hAnsi="Microsoft YaHei" w:eastAsia="Microsoft YaHei"/>
          <w:b/>
          <w:sz w:val="22"/>
        </w:rPr>
        <w:t>选项：</w:t>
      </w:r>
      <w:r>
        <w:rPr>
          <w:rFonts w:ascii="Microsoft YaHei" w:hAnsi="Microsoft YaHei" w:eastAsia="Microsoft YaHei"/>
          <w:sz w:val="22"/>
        </w:rPr>
        <w:br/>
        <w:t>A. $m = k - n$</w:t>
        <w:br/>
        <w:t>B. $m = \sqrt{k^2} - n^2$</w:t>
        <w:br/>
        <w:t>C. $m = \sqrt{k^2 - n^2}$</w:t>
        <w:br/>
        <w:t>D. $m = \sqrt{k^2 + n^2}$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880. [可汗学院] 第1题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 = 6 + \frac{3xy}{75}$$</w:t>
        <w:br/>
        <w:br/>
        <w:t>The equation gives the quantity $w$ in terms of the quantities $x$ and $y$. Which of the following equations correctly expresses $y$ in terms of $w$ and $x$?</w:t>
      </w:r>
    </w:p>
    <w:p>
      <w:r>
        <w:rPr>
          <w:rFonts w:ascii="Microsoft YaHei" w:hAnsi="Microsoft YaHei" w:eastAsia="Microsoft YaHei"/>
          <w:b/>
          <w:sz w:val="22"/>
        </w:rPr>
        <w:t>选项：</w:t>
      </w:r>
      <w:r>
        <w:rPr>
          <w:rFonts w:ascii="Microsoft YaHei" w:hAnsi="Microsoft YaHei" w:eastAsia="Microsoft YaHei"/>
          <w:sz w:val="22"/>
        </w:rPr>
        <w:br/>
        <w:t>A. $y = \frac{25w}{x} - 6$</w:t>
        <w:br/>
        <w:t>B. $y = \frac{25w + 150}{x}$</w:t>
        <w:br/>
        <w:t>C. $y = \frac{25w - 150}{x}$</w:t>
        <w:br/>
        <w:t>D. $y = \frac{25w - 2}{x}$</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881. [可汗学院] 第2题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$$r=\frac{-181k(T_t-T_w)}{200}$$</w:t>
        <w:br/>
        <w:t>The formula gives the temperature change $r$, in degrees Celsius per minute, of tortellini while it is being cooked, given the initial temperatures of the tortellini, $T_t$, and the water, $T_w$, in degrees Celsius, and a heat conductivity of the tortellini of $k$ joules per square centimeter per second. Which equation correctly gives the heat conductivity of the tortellini in terms of the temperature change per minute and the initial temperatures of the water and tortellini?</w:t>
      </w:r>
    </w:p>
    <w:p>
      <w:r>
        <w:rPr>
          <w:rFonts w:ascii="Microsoft YaHei" w:hAnsi="Microsoft YaHei" w:eastAsia="Microsoft YaHei"/>
          <w:b/>
          <w:sz w:val="22"/>
        </w:rPr>
        <w:t>选项：</w:t>
      </w:r>
      <w:r>
        <w:rPr>
          <w:rFonts w:ascii="Microsoft YaHei" w:hAnsi="Microsoft YaHei" w:eastAsia="Microsoft YaHei"/>
          <w:sz w:val="22"/>
        </w:rPr>
        <w:br/>
        <w:t>A. $k = \frac{200(r + T_w)}{-181T_t}$</w:t>
        <w:br/>
        <w:t>B. $k = \frac{200r}{-181(T_t - T_w)}$</w:t>
        <w:br/>
        <w:t>C. $k = \frac{200r + T_w}{-181T_t}$</w:t>
        <w:br/>
        <w:t>D. $k = \frac{200r}{(T_t - T_w)} + 181$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882. [可汗学院] 第3题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$$x_0=v_0t+\frac{1}{2}at^2$$</w:t>
        <w:br/>
        <w:t>The horizontal displacement, $x$, of an object with constant acceleration, $a$, initial velocity, $v_0$, at elapsed time, $t$, is given by the equation. Which of the following equations correctly shows the acceleration in terms of displacement, initial velocity, and time?</w:t>
      </w:r>
    </w:p>
    <w:p>
      <w:r>
        <w:rPr>
          <w:rFonts w:ascii="Microsoft YaHei" w:hAnsi="Microsoft YaHei" w:eastAsia="Microsoft YaHei"/>
          <w:b/>
          <w:sz w:val="22"/>
        </w:rPr>
        <w:t>选项：</w:t>
      </w:r>
      <w:r>
        <w:rPr>
          <w:rFonts w:ascii="Microsoft YaHei" w:hAnsi="Microsoft YaHei" w:eastAsia="Microsoft YaHei"/>
          <w:sz w:val="22"/>
        </w:rPr>
        <w:br/>
        <w:t>A. $a = \frac{2\sqrt{x - v_0 t}}{t}$</w:t>
        <w:br/>
        <w:t>B. $a = \frac{2(x - v_0)}{t}$</w:t>
        <w:br/>
        <w:t>C. $a = \frac{2(x - v_0 t)}{t^2}$</w:t>
        <w:br/>
        <w:t>D. $a = \frac{2x}{v_0 t^3}$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883. [可汗学院] 第4题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$$A=2\pi r^2 + 2\pi rh$$</w:t>
        <w:br/>
        <w:t>The surface area, $A$, of a cylinder of radius, $r$, and height, $h$, can be found with the given equation. Which of the following correctly shows the cylinder's height in terms of its radius and surface area?</w:t>
      </w:r>
    </w:p>
    <w:p>
      <w:r>
        <w:rPr>
          <w:rFonts w:ascii="Microsoft YaHei" w:hAnsi="Microsoft YaHei" w:eastAsia="Microsoft YaHei"/>
          <w:b/>
          <w:sz w:val="22"/>
        </w:rPr>
        <w:t>选项：</w:t>
      </w:r>
      <w:r>
        <w:rPr>
          <w:rFonts w:ascii="Microsoft YaHei" w:hAnsi="Microsoft YaHei" w:eastAsia="Microsoft YaHei"/>
          <w:sz w:val="22"/>
        </w:rPr>
        <w:br/>
        <w:t>A. $h = r - \frac{A}{2\pi r}$</w:t>
        <w:br/>
        <w:t>B. $h = \frac{A}{2\pi r} - r$</w:t>
        <w:br/>
        <w:t>C. $h = r - \frac{A}{r}$</w:t>
        <w:br/>
        <w:t>D. $h = \frac{A}{r} - r$</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884. [可汗学院] 第1题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$$U=\frac{1}{2}kx^2$$</w:t>
        <w:br/>
        <w:t>The elastic energy of an object, $U$, is determined by its absolute compression, $x$, and the spring constant of the object, $k$, as shown in the formula. Which of the following correctly shows the object's absolute compression in terms of its elastic energy and spring constant?</w:t>
      </w:r>
    </w:p>
    <w:p>
      <w:r>
        <w:rPr>
          <w:rFonts w:ascii="Microsoft YaHei" w:hAnsi="Microsoft YaHei" w:eastAsia="Microsoft YaHei"/>
          <w:b/>
          <w:sz w:val="22"/>
        </w:rPr>
        <w:t>选项：</w:t>
      </w:r>
      <w:r>
        <w:rPr>
          <w:rFonts w:ascii="Microsoft YaHei" w:hAnsi="Microsoft YaHei" w:eastAsia="Microsoft YaHei"/>
          <w:sz w:val="22"/>
        </w:rPr>
        <w:br/>
        <w:t>A. $x = \sqrt{\frac{kU}{2}}$</w:t>
        <w:br/>
        <w:t>B. $x = \sqrt{\frac{2U}{k}}$</w:t>
        <w:br/>
        <w:t>C. $x = \frac{\sqrt{2U}}{k}$</w:t>
        <w:br/>
        <w:t>D. $x = \left(\frac{2U}{k}\right)^2$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885. [可汗学院] 第2题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材料：</w:t>
      </w:r>
      <w:r>
        <w:rPr>
          <w:rFonts w:ascii="Microsoft YaHei" w:hAnsi="Microsoft YaHei" w:eastAsia="Microsoft YaHei"/>
          <w:sz w:val="22"/>
        </w:rPr>
        <w:br/>
        <w:t>The root-mean-square speed is the measure of the speed of particles in a gas. Root-mean-square speed, $v$, can be calculated using the equation shown, where $M$ is the molar mass of a gas, $R$ is the molar gas constant, and $T$ is the temperature. Which of the following equations correctly expresses the molar mass of a gas in terms of root-mean-square speed, temperature, and the molar gas constant?</w:t>
      </w:r>
    </w:p>
    <w:p>
      <w:r>
        <w:rPr>
          <w:rFonts w:ascii="Microsoft YaHei" w:hAnsi="Microsoft YaHei" w:eastAsia="Microsoft YaHei"/>
          <w:b/>
          <w:sz w:val="22"/>
        </w:rPr>
        <w:t>题干：</w:t>
      </w:r>
      <w:r>
        <w:rPr>
          <w:rFonts w:ascii="Microsoft YaHei" w:hAnsi="Microsoft YaHei" w:eastAsia="Microsoft YaHei"/>
          <w:sz w:val="22"/>
        </w:rPr>
        <w:br/>
        <w:t>$$v = \sqrt{\frac{3RT}{M}}$$</w:t>
        <w:br/>
        <w:t>The root-mean-square speed is the measure of the speed of particles in agas. Root-mean-square speed, $u$, can be calculated using the equation shown, where  is the molar mass of a gas, $R$ is the molar gas constant, and $T$ is the temperature. Which of the following equations correctly expresses the molar mass of a gas in terms of root-mean-square speed temperature, and the molar gas constant?</w:t>
      </w:r>
    </w:p>
    <w:p>
      <w:r>
        <w:rPr>
          <w:rFonts w:ascii="Microsoft YaHei" w:hAnsi="Microsoft YaHei" w:eastAsia="Microsoft YaHei"/>
          <w:b/>
          <w:sz w:val="22"/>
        </w:rPr>
        <w:t>选项：</w:t>
      </w:r>
      <w:r>
        <w:rPr>
          <w:rFonts w:ascii="Microsoft YaHei" w:hAnsi="Microsoft YaHei" w:eastAsia="Microsoft YaHei"/>
          <w:sz w:val="22"/>
        </w:rPr>
        <w:br/>
        <w:t>A. $M = \left(\frac{3RT}{v}\right)^2$</w:t>
        <w:br/>
        <w:t>B. $M = \frac{3RT}{(v)^2}$</w:t>
        <w:br/>
        <w:t>C. $M = \frac{(v)^2}{3RT}$</w:t>
        <w:br/>
        <w:t>D. $M = \frac{\sqrt{3RT}}{v}$</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886. [可汗学院] 第3题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$$c=\frac{4b}{\sqrt[3]{d}}$$</w:t>
        <w:br/>
        <w:t>The formula gives the capsize screening value, $c$, for a sailboat with a beam $b$ feet long and that displaces $d$ pounds of water. Higher capsize screening values suggest that a sailboat is more stable. Which of the following equations correctly gives the displacement in terms of the capsize screening value and the beam length?</w:t>
      </w:r>
    </w:p>
    <w:p>
      <w:r>
        <w:rPr>
          <w:rFonts w:ascii="Microsoft YaHei" w:hAnsi="Microsoft YaHei" w:eastAsia="Microsoft YaHei"/>
          <w:b/>
          <w:sz w:val="22"/>
        </w:rPr>
        <w:t>选项：</w:t>
      </w:r>
      <w:r>
        <w:rPr>
          <w:rFonts w:ascii="Microsoft YaHei" w:hAnsi="Microsoft YaHei" w:eastAsia="Microsoft YaHei"/>
          <w:sz w:val="22"/>
        </w:rPr>
        <w:br/>
        <w:t>A. $d = \frac{{(4b)^3}}{c}$</w:t>
        <w:br/>
        <w:t>B. $d = \frac{{c^3}}{4b}$</w:t>
        <w:br/>
        <w:t>C. $d = \left( \frac{{4b}}{c} \right)^3$</w:t>
        <w:br/>
        <w:t>D. $d = \left( \frac{c}{4b} \right)^3$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887. [可汗学院] 第4题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 = \frac{G Mm}{r^2}$$</w:t>
        <w:br/>
        <w:t>The gravitational force, $F$, of attraction can be determined for two objects of mass, $M$ and $m$, separated by a distance, $r$, through the equation shown, where $G$ is the gravitational constant. Which of the following is the correct expression for mass, $m$, in terms of the force, gravitational constant, mass $M$, and the separation distance?</w:t>
      </w:r>
    </w:p>
    <w:p>
      <w:r>
        <w:rPr>
          <w:rFonts w:ascii="Microsoft YaHei" w:hAnsi="Microsoft YaHei" w:eastAsia="Microsoft YaHei"/>
          <w:b/>
          <w:sz w:val="22"/>
        </w:rPr>
        <w:t>选项：</w:t>
      </w:r>
      <w:r>
        <w:rPr>
          <w:rFonts w:ascii="Microsoft YaHei" w:hAnsi="Microsoft YaHei" w:eastAsia="Microsoft YaHei"/>
          <w:sz w:val="22"/>
        </w:rPr>
        <w:br/>
        <w:t>A. $m = \frac{G FM}{r^2}$</w:t>
        <w:br/>
        <w:t>B. $m = \frac{F Gr^2}{M}$</w:t>
        <w:br/>
        <w:t>C. $m = \frac{Fr^2}{GM}$</w:t>
        <w:br/>
        <w:t>D. $m = \frac{F}{GMr^2}$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888. [可汗学院]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sum of the solutions to the given equation? $$\frac{2}{3}x^2 - \frac{1}{2}x - \frac{3}{4} = 0$$</w:t>
      </w:r>
    </w:p>
    <w:p>
      <w:r>
        <w:rPr>
          <w:rFonts w:ascii="Microsoft YaHei" w:hAnsi="Microsoft YaHei" w:eastAsia="Microsoft YaHei"/>
          <w:b/>
          <w:sz w:val="22"/>
        </w:rPr>
        <w:t>选项：</w:t>
      </w:r>
      <w:r>
        <w:rPr>
          <w:rFonts w:ascii="Microsoft YaHei" w:hAnsi="Microsoft YaHei" w:eastAsia="Microsoft YaHei"/>
          <w:sz w:val="22"/>
        </w:rPr>
        <w:br/>
        <w:t>A. $-\frac{3}{2}$</w:t>
        <w:br/>
        <w:t>B. $-\frac{3}{4}$</w:t>
        <w:br/>
        <w:t>C. $0$</w:t>
        <w:br/>
        <w:t>D. $\frac{3}{4}$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889. [可汗学院]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$x^2 + 6x - 5 = 0$, what are the values of $x$?</w:t>
      </w:r>
    </w:p>
    <w:p>
      <w:r>
        <w:rPr>
          <w:rFonts w:ascii="Microsoft YaHei" w:hAnsi="Microsoft YaHei" w:eastAsia="Microsoft YaHei"/>
          <w:b/>
          <w:sz w:val="22"/>
        </w:rPr>
        <w:t>选项：</w:t>
      </w:r>
      <w:r>
        <w:rPr>
          <w:rFonts w:ascii="Microsoft YaHei" w:hAnsi="Microsoft YaHei" w:eastAsia="Microsoft YaHei"/>
          <w:sz w:val="22"/>
        </w:rPr>
        <w:br/>
        <w:t>A. $-3 - \sqrt{14}$ and $-3 + \sqrt{14}$</w:t>
        <w:br/>
        <w:t>B. $3 - \sqrt{14}$ and $3 + \sqrt{14}$</w:t>
        <w:br/>
        <w:t>C. $-1$ and $-5$</w:t>
        <w:br/>
        <w:t>D. $1$ and $5$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890. [可汗学院]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$$kx^2+5x=-7$$</w:t>
        <w:br/>
        <w:t>In the given equation, $k$ is a constant. Which of the following represents all values of $k$ for which the equation has two distinct real solutions?</w:t>
      </w:r>
    </w:p>
    <w:p>
      <w:r>
        <w:rPr>
          <w:rFonts w:ascii="Microsoft YaHei" w:hAnsi="Microsoft YaHei" w:eastAsia="Microsoft YaHei"/>
          <w:b/>
          <w:sz w:val="22"/>
        </w:rPr>
        <w:t>选项：</w:t>
      </w:r>
      <w:r>
        <w:rPr>
          <w:rFonts w:ascii="Microsoft YaHei" w:hAnsi="Microsoft YaHei" w:eastAsia="Microsoft YaHei"/>
          <w:sz w:val="22"/>
        </w:rPr>
        <w:br/>
        <w:t>A. $k &lt; \frac{25}{28}$</w:t>
        <w:br/>
        <w:t>B. $k &gt; \frac{25}{28}$ and $k \neq 0$</w:t>
        <w:br/>
        <w:t>C. $k &lt; \frac{25}{28}$ and $k \neq 0$</w:t>
        <w:br/>
        <w:t>D. $k &gt; \frac{25}{28}$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891. [可汗学院]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$$x(x-a)-b(b-a)=0$$</w:t>
        <w:br/>
        <w:t>In the given equation, $a$ and $b$ are constants. What are the solutions to the equation?</w:t>
      </w:r>
    </w:p>
    <w:p>
      <w:r>
        <w:rPr>
          <w:rFonts w:ascii="Microsoft YaHei" w:hAnsi="Microsoft YaHei" w:eastAsia="Microsoft YaHei"/>
          <w:b/>
          <w:sz w:val="22"/>
        </w:rPr>
        <w:t>选项：</w:t>
      </w:r>
      <w:r>
        <w:rPr>
          <w:rFonts w:ascii="Microsoft YaHei" w:hAnsi="Microsoft YaHei" w:eastAsia="Microsoft YaHei"/>
          <w:sz w:val="22"/>
        </w:rPr>
        <w:br/>
        <w:t>A. $x = b$ and $x = (a - b)$</w:t>
        <w:br/>
        <w:t>B. $x = -b$ and $x = (a + b)$</w:t>
        <w:br/>
        <w:t>C. $x = a$ and $x = (a - b)$</w:t>
        <w:br/>
        <w:t>D. $x = a$ and $x = (a + b)$</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892. [可汗学院]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$x^2 + 9x - 20 = 0$, what are the values of $x$?</w:t>
      </w:r>
    </w:p>
    <w:p>
      <w:r>
        <w:rPr>
          <w:rFonts w:ascii="Microsoft YaHei" w:hAnsi="Microsoft YaHei" w:eastAsia="Microsoft YaHei"/>
          <w:b/>
          <w:sz w:val="22"/>
        </w:rPr>
        <w:t>选项：</w:t>
      </w:r>
      <w:r>
        <w:rPr>
          <w:rFonts w:ascii="Microsoft YaHei" w:hAnsi="Microsoft YaHei" w:eastAsia="Microsoft YaHei"/>
          <w:sz w:val="22"/>
        </w:rPr>
        <w:br/>
        <w:t>A. $-10$ and $2$</w:t>
        <w:br/>
        <w:t>B. $-5$ and $-4$</w:t>
        <w:br/>
        <w:t>C. $\frac{-9}{2} - \frac{\sqrt{61}}{2}$ and $\frac{-9}{2} + \frac{\sqrt{61}}{2}$</w:t>
        <w:br/>
        <w:t>D. $\frac{-9}{2} - \frac{\sqrt{161}}{2}$ and $\frac{-9}{2} + \frac{\sqrt{161}}{2}$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893. [可汗学院]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$$(y-k)y=\frac{1}{3}$$</w:t>
        <w:br/>
        <w:t>In the given equation, $k$ is a constant. One of the solutions to the equation is:</w:t>
        <w:br/>
        <w:t>$$\frac{3+\sqrt{9+4(\frac{1}{3})}}{2}$$</w:t>
        <w:br/>
        <w:t>What is the value of $k$?</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894. [可汗学院]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$$\frac{1}{2}c^2 + 3c = 1$$</w:t>
        <w:br/>
        <w:br/>
        <w:t>Let $c = f$ and $c = g$ be the solutions to the given equation. If $f &gt; g$, which of the following is the value of $f$?</w:t>
      </w:r>
    </w:p>
    <w:p>
      <w:r>
        <w:rPr>
          <w:rFonts w:ascii="Microsoft YaHei" w:hAnsi="Microsoft YaHei" w:eastAsia="Microsoft YaHei"/>
          <w:b/>
          <w:sz w:val="22"/>
        </w:rPr>
        <w:t>选项：</w:t>
      </w:r>
      <w:r>
        <w:rPr>
          <w:rFonts w:ascii="Microsoft YaHei" w:hAnsi="Microsoft YaHei" w:eastAsia="Microsoft YaHei"/>
          <w:sz w:val="22"/>
        </w:rPr>
        <w:br/>
        <w:t>A. $-3 + \sqrt{2}$</w:t>
        <w:br/>
        <w:t>B. $-3 + \sqrt{11}$</w:t>
        <w:br/>
        <w:t>C. $3 + \sqrt{2}$</w:t>
        <w:br/>
        <w:t>D. $3 + \sqrt{11}$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895. [可汗学院]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$$2x^2 - \frac{11}{2}x - \frac{3}{2} = 0$$ What are the solutions to the given equation?</w:t>
      </w:r>
    </w:p>
    <w:p>
      <w:r>
        <w:rPr>
          <w:rFonts w:ascii="Microsoft YaHei" w:hAnsi="Microsoft YaHei" w:eastAsia="Microsoft YaHei"/>
          <w:b/>
          <w:sz w:val="22"/>
        </w:rPr>
        <w:t>选项：</w:t>
      </w:r>
      <w:r>
        <w:rPr>
          <w:rFonts w:ascii="Microsoft YaHei" w:hAnsi="Microsoft YaHei" w:eastAsia="Microsoft YaHei"/>
          <w:sz w:val="22"/>
        </w:rPr>
        <w:br/>
        <w:t>A. $x = -\frac{1}{4}$ and $x = 2$</w:t>
        <w:br/>
        <w:t>B. $x = -\frac{1}{4}$ and $x = 3$</w:t>
        <w:br/>
        <w:t>C. $x = 2$ and $x = 3$</w:t>
        <w:br/>
        <w:t>D. $x = -\frac{1}{4}$, $x = 2$, and $x = 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896. [可汗学院]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$$4(1-t) = 5t^2$$</w:t>
        <w:br/>
        <w:t>Let $t = x$ and $t = y$ be the solutions to the given equation. What is the value of $-xy$?</w:t>
      </w:r>
    </w:p>
    <w:p>
      <w:r>
        <w:rPr>
          <w:rFonts w:ascii="Microsoft YaHei" w:hAnsi="Microsoft YaHei" w:eastAsia="Microsoft YaHei"/>
          <w:b/>
          <w:sz w:val="22"/>
        </w:rPr>
        <w:t>答案：</w:t>
      </w:r>
      <w:r>
        <w:rPr>
          <w:rFonts w:ascii="Microsoft YaHei" w:hAnsi="Microsoft YaHei" w:eastAsia="Microsoft YaHei"/>
          <w:sz w:val="22"/>
        </w:rPr>
        <w:br/>
        <w:t>0.8,4/5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897. [可汗学院]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$$16x^2 - 8x - 3 = 0$$</w:t>
        <w:br/>
        <w:br/>
        <w:t>Let $x = q$ and $x = r$ be solutions to the equation shown, with $q&gt; r$. What is the value of $q - r$?</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898. [可汗学院]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$$3y^2+5y-10=0$$</w:t>
        <w:br/>
        <w:t>What are the solutions to the given equation?</w:t>
      </w:r>
    </w:p>
    <w:p>
      <w:r>
        <w:rPr>
          <w:rFonts w:ascii="Microsoft YaHei" w:hAnsi="Microsoft YaHei" w:eastAsia="Microsoft YaHei"/>
          <w:b/>
          <w:sz w:val="22"/>
        </w:rPr>
        <w:t>选项：</w:t>
      </w:r>
      <w:r>
        <w:rPr>
          <w:rFonts w:ascii="Microsoft YaHei" w:hAnsi="Microsoft YaHei" w:eastAsia="Microsoft YaHei"/>
          <w:sz w:val="22"/>
        </w:rPr>
        <w:br/>
        <w:t>A. $y = -\frac{5}{2} - \frac{\sqrt{145}}{2}$ and $y = -\frac{5}{2} + \frac{\sqrt{145}}{2}$</w:t>
        <w:br/>
        <w:t>B. $y = -\frac{5}{6} - \frac{\sqrt{145}}{6}$ and $y = -\frac{5}{6} + \frac{\sqrt{145}}{6}$</w:t>
        <w:br/>
        <w:t>C. $y = \frac{5}{6} - \frac{\sqrt{145}}{6}$ and $y = \frac{5}{6} + \frac{\sqrt{145}}{6}$</w:t>
        <w:br/>
        <w:t>D. $y = \frac{5}{2} - \frac{\sqrt{145}}{2}$ and $y = \frac{5}{2} + \frac{\sqrt{145}}{2}$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899. [可汗学院]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$$kx^2-3x=-2$$</w:t>
        <w:br/>
        <w:t>In the given equation, $k$ is a constant. For which values of $k$ will the equation have no real solutions?</w:t>
      </w:r>
    </w:p>
    <w:p>
      <w:r>
        <w:rPr>
          <w:rFonts w:ascii="Microsoft YaHei" w:hAnsi="Microsoft YaHei" w:eastAsia="Microsoft YaHei"/>
          <w:b/>
          <w:sz w:val="22"/>
        </w:rPr>
        <w:t>选项：</w:t>
      </w:r>
      <w:r>
        <w:rPr>
          <w:rFonts w:ascii="Microsoft YaHei" w:hAnsi="Microsoft YaHei" w:eastAsia="Microsoft YaHei"/>
          <w:sz w:val="22"/>
        </w:rPr>
        <w:br/>
        <w:t>A. $k &lt; -\frac{9}{8}$</w:t>
        <w:br/>
        <w:t>B. $k &gt; -\frac{9}{8}$</w:t>
        <w:br/>
        <w:t>C. $k &lt; \frac{9}{8}$</w:t>
        <w:br/>
        <w:t>D. $k &gt; \frac{9}{8}$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900. [可汗学院]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 (1-a) + 3(1-a)^2 = 0 $ What are the solutions to the given equation?</w:t>
      </w:r>
    </w:p>
    <w:p>
      <w:r>
        <w:rPr>
          <w:rFonts w:ascii="Microsoft YaHei" w:hAnsi="Microsoft YaHei" w:eastAsia="Microsoft YaHei"/>
          <w:b/>
          <w:sz w:val="22"/>
        </w:rPr>
        <w:t>选项：</w:t>
      </w:r>
      <w:r>
        <w:rPr>
          <w:rFonts w:ascii="Microsoft YaHei" w:hAnsi="Microsoft YaHei" w:eastAsia="Microsoft YaHei"/>
          <w:sz w:val="22"/>
        </w:rPr>
        <w:br/>
        <w:t>A. $ a = 1 $</w:t>
        <w:br/>
        <w:t>B. $ a = \frac{4}{3} $</w:t>
        <w:br/>
        <w:t>C. $ a = 1$ and  $a = \frac{4}{3} $</w:t>
        <w:br/>
        <w:t>D. $ a = 0$ and  $a = -\frac{1}{3}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901. [可汗学院]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If $2x^2 - 7x - 5 = 0$, what are the values of $x$?</w:t>
      </w:r>
    </w:p>
    <w:p>
      <w:r>
        <w:rPr>
          <w:rFonts w:ascii="Microsoft YaHei" w:hAnsi="Microsoft YaHei" w:eastAsia="Microsoft YaHei"/>
          <w:b/>
          <w:sz w:val="22"/>
        </w:rPr>
        <w:t>选项：</w:t>
      </w:r>
      <w:r>
        <w:rPr>
          <w:rFonts w:ascii="Microsoft YaHei" w:hAnsi="Microsoft YaHei" w:eastAsia="Microsoft YaHei"/>
          <w:sz w:val="22"/>
        </w:rPr>
        <w:br/>
        <w:t>A. 1 and $\frac{5}{2}$</w:t>
        <w:br/>
        <w:t>B. $\frac{7}{4} - \frac{\sqrt{89}}{4}$ and $\frac{7}{4} + \frac{\sqrt{89}}{4}$</w:t>
        <w:br/>
        <w:t>C. $\frac{7}{2} - \frac{\sqrt{69}}{2}$ and $\frac{7}{2} + \frac{\sqrt{69}}{2}$</w:t>
        <w:br/>
        <w:t>D. $\frac{7}{2} - \frac{\sqrt{89}}{2}$ and $\frac{7}{2} + \frac{\sqrt{89}}{2}$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902. [可汗学院]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$$3x^2+4x-k=0$$</w:t>
        <w:br/>
        <w:t>In the given equation, $k$ is a constant. For what value of $k$ does the equation have no real solutions?</w:t>
      </w:r>
    </w:p>
    <w:p>
      <w:r>
        <w:rPr>
          <w:rFonts w:ascii="Microsoft YaHei" w:hAnsi="Microsoft YaHei" w:eastAsia="Microsoft YaHei"/>
          <w:b/>
          <w:sz w:val="22"/>
        </w:rPr>
        <w:t>选项：</w:t>
      </w:r>
      <w:r>
        <w:rPr>
          <w:rFonts w:ascii="Microsoft YaHei" w:hAnsi="Microsoft YaHei" w:eastAsia="Microsoft YaHei"/>
          <w:sz w:val="22"/>
        </w:rPr>
        <w:br/>
        <w:t>A. $-\frac{4}{3}$</w:t>
        <w:br/>
        <w:t>B. $\frac{4}{3}$</w:t>
        <w:br/>
        <w:t>C. $-\frac{5}{3} $</w:t>
        <w:br/>
        <w:t>D. $\frac{5}{3}$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903. [可汗学院]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$6x^2 - 7x - 5 = 0$</w:t>
        <w:br/>
        <w:br/>
        <w:t>Let $x = j$ and $x = k$ be solutions to the given equation, with $j &gt; k$. What is the value of $j - k$?</w:t>
      </w:r>
    </w:p>
    <w:p>
      <w:r>
        <w:rPr>
          <w:rFonts w:ascii="Microsoft YaHei" w:hAnsi="Microsoft YaHei" w:eastAsia="Microsoft YaHei"/>
          <w:b/>
          <w:sz w:val="22"/>
        </w:rPr>
        <w:t>答案：</w:t>
      </w:r>
      <w:r>
        <w:rPr>
          <w:rFonts w:ascii="Microsoft YaHei" w:hAnsi="Microsoft YaHei" w:eastAsia="Microsoft YaHei"/>
          <w:sz w:val="22"/>
        </w:rPr>
        <w:br/>
        <w:t>13/6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904. [可汗学院]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$$-27x+54y=9x^2-19$$</w:t>
        <w:br/>
        <w:t>$$3x-6y=-5$$</w:t>
        <w:br/>
        <w:t>If $(x_1, y_1)$ and $(x_2, y_2)$ are distinct solutions to the system of equations shown, what is the sum of the $y$-values $y_1$ and $y_2$?</w:t>
      </w:r>
    </w:p>
    <w:p>
      <w:r>
        <w:rPr>
          <w:rFonts w:ascii="Microsoft YaHei" w:hAnsi="Microsoft YaHei" w:eastAsia="Microsoft YaHei"/>
          <w:b/>
          <w:sz w:val="22"/>
        </w:rPr>
        <w:t>答案：</w:t>
      </w:r>
      <w:r>
        <w:rPr>
          <w:rFonts w:ascii="Microsoft YaHei" w:hAnsi="Microsoft YaHei" w:eastAsia="Microsoft YaHei"/>
          <w:sz w:val="22"/>
        </w:rPr>
        <w:br/>
        <w:t>5/3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905. [可汗学院]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$$-7x^2 = (y + 5)(y - 5)$$</w:t>
        <w:br/>
        <w:t>$$5y = 15x$$</w:t>
        <w:br/>
        <w:t>If $(a, b)$ is a solution to the system of equations shown and $a &gt; 0$, what is the value of $a$?</w:t>
      </w:r>
    </w:p>
    <w:p>
      <w:r>
        <w:rPr>
          <w:rFonts w:ascii="Microsoft YaHei" w:hAnsi="Microsoft YaHei" w:eastAsia="Microsoft YaHei"/>
          <w:b/>
          <w:sz w:val="22"/>
        </w:rPr>
        <w:t>答案：</w:t>
      </w:r>
      <w:r>
        <w:rPr>
          <w:rFonts w:ascii="Microsoft YaHei" w:hAnsi="Microsoft YaHei" w:eastAsia="Microsoft YaHei"/>
          <w:sz w:val="22"/>
        </w:rPr>
        <w:br/>
        <w:t>1.25,5/4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906. [可汗学院]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$$x^2 + y^2 = 9$$ $$x + y = 3$$</w:t>
        <w:br/>
        <w:t>If $(x, y)$ is a solution to the system of equations shown, what is the product of the $y$-coordinates of the solutions?</w:t>
      </w:r>
    </w:p>
    <w:p>
      <w:r>
        <w:rPr>
          <w:rFonts w:ascii="Microsoft YaHei" w:hAnsi="Microsoft YaHei" w:eastAsia="Microsoft YaHei"/>
          <w:b/>
          <w:sz w:val="22"/>
        </w:rPr>
        <w:t>答案：</w:t>
      </w:r>
      <w:r>
        <w:rPr>
          <w:rFonts w:ascii="Microsoft YaHei" w:hAnsi="Microsoft YaHei" w:eastAsia="Microsoft YaHei"/>
          <w:sz w:val="22"/>
        </w:rPr>
        <w:br/>
        <w:t>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907. [可汗学院]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$$2x - 6y = 9$$</w:t>
        <w:br/>
        <w:br/>
        <w:t>$$7 - 2y = 15x - x^2$$</w:t>
        <w:br/>
        <w:br/>
        <w:t>If $(x_1, y_1)$ and $(x_2, y_2)$ are distinct solutions to the system of equations shown, what is the product of the $x_1$ and $x_2$?</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908. [可汗学院]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$$x^2+4y^2=40$$</w:t>
        <w:br/>
        <w:t>$$x+2y=8$$</w:t>
        <w:br/>
        <w:t>If $(x, y)$ is a solution to the system of equations shown, what is the product of the $y$-coordinates of the solutions?</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909. [可汗学院]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$$y=2-3x$$</w:t>
        <w:br/>
        <w:t>$$y=5x^2$$</w:t>
        <w:br/>
        <w:t>If $(x, y)$ is a solution to the system of equations shown and $x &gt; 0$, what is the value of $x$?</w:t>
      </w:r>
    </w:p>
    <w:p>
      <w:r>
        <w:rPr>
          <w:rFonts w:ascii="Microsoft YaHei" w:hAnsi="Microsoft YaHei" w:eastAsia="Microsoft YaHei"/>
          <w:b/>
          <w:sz w:val="22"/>
        </w:rPr>
        <w:t>答案：</w:t>
      </w:r>
      <w:r>
        <w:rPr>
          <w:rFonts w:ascii="Microsoft YaHei" w:hAnsi="Microsoft YaHei" w:eastAsia="Microsoft YaHei"/>
          <w:sz w:val="22"/>
        </w:rPr>
        <w:br/>
        <w:t>0.4,2/5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910. [可汗学院]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 + y^2 = 10$$</w:t>
        <w:br/>
        <w:br/>
        <w:t>$$x - 2y = 5$$</w:t>
        <w:br/>
        <w:br/>
        <w:t>If $(x, y)$ is a solution to the system of equations shown, which of the following are $y$-coordinates of the solutions?</w:t>
      </w:r>
    </w:p>
    <w:p>
      <w:r>
        <w:rPr>
          <w:rFonts w:ascii="Microsoft YaHei" w:hAnsi="Microsoft YaHei" w:eastAsia="Microsoft YaHei"/>
          <w:b/>
          <w:sz w:val="22"/>
        </w:rPr>
        <w:t>选项：</w:t>
      </w:r>
      <w:r>
        <w:rPr>
          <w:rFonts w:ascii="Microsoft YaHei" w:hAnsi="Microsoft YaHei" w:eastAsia="Microsoft YaHei"/>
          <w:sz w:val="22"/>
        </w:rPr>
        <w:br/>
        <w:t>A. $0$ and $\sqrt{10}$</w:t>
        <w:br/>
        <w:t>B. $0$ and $-\sqrt{10}$</w:t>
        <w:br/>
        <w:t>C. $-3$ and $-1$</w:t>
        <w:br/>
        <w:t>D. $3$ and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911. [可汗学院]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$$-3y - 4 = 9x + 2$$</w:t>
        <w:br/>
        <w:t>$$y - 4x - 2x^2 = 3$$</w:t>
        <w:br/>
        <w:t>If $(x, y)$ is a solution to the system of equations shown, which of the following are $x$-coordinates of the solutions?</w:t>
      </w:r>
    </w:p>
    <w:p>
      <w:r>
        <w:rPr>
          <w:rFonts w:ascii="Microsoft YaHei" w:hAnsi="Microsoft YaHei" w:eastAsia="Microsoft YaHei"/>
          <w:b/>
          <w:sz w:val="22"/>
        </w:rPr>
        <w:t>选项：</w:t>
      </w:r>
      <w:r>
        <w:rPr>
          <w:rFonts w:ascii="Microsoft YaHei" w:hAnsi="Microsoft YaHei" w:eastAsia="Microsoft YaHei"/>
          <w:sz w:val="22"/>
        </w:rPr>
        <w:br/>
        <w:t>A. $\frac{5}{2}$ and 1</w:t>
        <w:br/>
        <w:t>B. $-\frac{5}{2}$ and $-1$</w:t>
        <w:br/>
        <w:t>C. $-1$ and 1</w:t>
        <w:br/>
        <w:t>D. $\frac{5}{2}$ and $\frac{11}{2}$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912. [可汗学院]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$xy$-plane shows the graph of the quadratic equation $y = -\frac{1}{4}(x - 3)^2 + 2$. Which of the following represents all solutions $(x, y)$ to the system of equations created by this quadratic equation and the linear equation $y = \frac{1}{2}(x + 3) - 7?$</w:t>
      </w:r>
    </w:p>
    <w:p>
      <w:r>
        <w:rPr>
          <w:rFonts w:ascii="Microsoft YaHei" w:hAnsi="Microsoft YaHei" w:eastAsia="Microsoft YaHei"/>
          <w:b/>
          <w:sz w:val="22"/>
        </w:rPr>
        <w:t>题干：</w:t>
      </w:r>
      <w:r>
        <w:rPr>
          <w:rFonts w:ascii="Microsoft YaHei" w:hAnsi="Microsoft YaHei" w:eastAsia="Microsoft YaHei"/>
          <w:sz w:val="22"/>
        </w:rPr>
        <w:br/>
        <w:t>The $cy$-plane shows the graph of the quadratic equation $y=-\frac{1}{4}(x-3)^2 + 2$. Which of the following represents all solutions $(x,y)$ to the system of equations created by this quadratic equation andthe linear equation $y= \frac{1}{2}(x +3)-7$?</w:t>
      </w:r>
    </w:p>
    <w:p>
      <w:r>
        <w:rPr>
          <w:rFonts w:ascii="Microsoft YaHei" w:hAnsi="Microsoft YaHei" w:eastAsia="Microsoft YaHei"/>
          <w:b/>
          <w:sz w:val="22"/>
        </w:rPr>
        <w:t>选项：</w:t>
      </w:r>
      <w:r>
        <w:rPr>
          <w:rFonts w:ascii="Microsoft YaHei" w:hAnsi="Microsoft YaHei" w:eastAsia="Microsoft YaHei"/>
          <w:sz w:val="22"/>
        </w:rPr>
        <w:br/>
        <w:t>A. $(3, 2)$ and $(-3, -7)$</w:t>
        <w:br/>
        <w:t>B. $(7, -2)$ and $(-1, -6)$</w:t>
        <w:br/>
        <w:t>C. $(3, 2)$ and $(-1, -6)$</w:t>
        <w:br/>
        <w:t>D. $(7, -2)$ and $(-3, -7)$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913. [可汗学院]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$$4y^2 + 9 = 6x + 3$$ $$4y = 2x + 1$$</w:t>
        <w:br/>
        <w:t>If $(x, y)$ is the solution to the system of equations shown, what is the value of $y$?</w:t>
      </w:r>
    </w:p>
    <w:p>
      <w:r>
        <w:rPr>
          <w:rFonts w:ascii="Microsoft YaHei" w:hAnsi="Microsoft YaHei" w:eastAsia="Microsoft YaHei"/>
          <w:b/>
          <w:sz w:val="22"/>
        </w:rPr>
        <w:t>答案：</w:t>
      </w:r>
      <w:r>
        <w:rPr>
          <w:rFonts w:ascii="Microsoft YaHei" w:hAnsi="Microsoft YaHei" w:eastAsia="Microsoft YaHei"/>
          <w:sz w:val="22"/>
        </w:rPr>
        <w:br/>
        <w:t>1.5,3/2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914. [可汗学院]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$$y=x+4$$</w:t>
        <w:br/>
        <w:t>$$\frac{y+3}{4}=7x^2-x+1$$</w:t>
        <w:br/>
        <w:t>If $(a, b)$ is a solution to the system of equations shown and $a &gt; 0$, what is the value of $a$?</w:t>
      </w:r>
    </w:p>
    <w:p>
      <w:r>
        <w:rPr>
          <w:rFonts w:ascii="Microsoft YaHei" w:hAnsi="Microsoft YaHei" w:eastAsia="Microsoft YaHei"/>
          <w:b/>
          <w:sz w:val="22"/>
        </w:rPr>
        <w:t>答案：</w:t>
      </w:r>
      <w:r>
        <w:rPr>
          <w:rFonts w:ascii="Microsoft YaHei" w:hAnsi="Microsoft YaHei" w:eastAsia="Microsoft YaHei"/>
          <w:sz w:val="22"/>
        </w:rPr>
        <w:br/>
        <w:t>3/7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915. [可汗学院]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$$y=\frac{1}{5}x-9$$</w:t>
        <w:br/>
        <w:t>$$5y^2+15=7x$$</w:t>
        <w:br/>
        <w:t>If $(a, b)$ is a solution to the system of equations shown and $b &gt; 0$, what is the value of $b$?</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916. [可汗学院]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parabola shown is defined by the equation $y = \frac{1}{3}x^2 - 2x - 4$. If the line defined by the equation $y = -\frac{8}{3}(x + 5) + 9$ is also graphed, at what point $(x, y)$ will the line and parabola intersect?</w:t>
      </w:r>
    </w:p>
    <w:p>
      <w:r>
        <w:rPr>
          <w:rFonts w:ascii="Microsoft YaHei" w:hAnsi="Microsoft YaHei" w:eastAsia="Microsoft YaHei"/>
          <w:b/>
          <w:sz w:val="22"/>
        </w:rPr>
        <w:t>选项：</w:t>
      </w:r>
      <w:r>
        <w:rPr>
          <w:rFonts w:ascii="Microsoft YaHei" w:hAnsi="Microsoft YaHei" w:eastAsia="Microsoft YaHei"/>
          <w:sz w:val="22"/>
        </w:rPr>
        <w:br/>
        <w:t>A. $(0, -4)$</w:t>
        <w:br/>
        <w:t>B. $\left(4, -\frac{20}{3}\right)$</w:t>
        <w:br/>
        <w:t>C. $(3, -7)$</w:t>
        <w:br/>
        <w:t>D. $\left(-1, -\frac{5}{3}\right)$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917. [可汗学院]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$$8y = 4x^2 - 12x + 46$$</w:t>
        <w:br/>
        <w:t xml:space="preserve"> $$y = \frac{3}{2}x+\frac{5}{4}$$</w:t>
        <w:br/>
        <w:t>If $(a, b)$ is the solution to the system of equations shown, what is the value of $a$?</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918. [可汗学院]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figure shows the graph of $y = -\frac{1}{2}x + 4$. Which of the following gives all the solutions $(x, y)$ to the system of equations formed by this line and the curve determined by $y = \frac{1}{4}x^2 + 2$?</w:t>
      </w:r>
    </w:p>
    <w:p>
      <w:r>
        <w:rPr>
          <w:rFonts w:ascii="Microsoft YaHei" w:hAnsi="Microsoft YaHei" w:eastAsia="Microsoft YaHei"/>
          <w:b/>
          <w:sz w:val="22"/>
        </w:rPr>
        <w:t>选项：</w:t>
      </w:r>
      <w:r>
        <w:rPr>
          <w:rFonts w:ascii="Microsoft YaHei" w:hAnsi="Microsoft YaHei" w:eastAsia="Microsoft YaHei"/>
          <w:sz w:val="22"/>
        </w:rPr>
        <w:br/>
        <w:t>A. $(2, 3)$ and $(-4, 6)$</w:t>
        <w:br/>
        <w:t>B. $(-2, 5)$ and $(-4, 6)$</w:t>
        <w:br/>
        <w:t>C. $(2, 3)$ and $(-2, 3)$</w:t>
        <w:br/>
        <w:t>D. $(-2, 5)$ and $(4, 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919. [可汗学院]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$$y = -3x$$</w:t>
        <w:br/>
        <w:br/>
        <w:t>$$\frac{y - 7}{6} = \frac{3x^2 + x - 5}{2}$$</w:t>
        <w:br/>
        <w:br/>
        <w:t>If $(x_1, y_1)$ and $(x_2, y_2)$ are the distinct solutions to the system of equations shown, what is the sum of the $y_1 + y_2$?</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920.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$$\sqrt{3z+6}-z=2$$</w:t>
        <w:br/>
        <w:t>What is the largest solution to the given equation?</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921.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$$\frac{d-5}{d-3} + \frac{5d-2}{4d-12} = \frac{3}{2}$$</w:t>
        <w:br/>
        <w:br/>
        <w:t>What is the solution to the given equation?</w:t>
      </w:r>
    </w:p>
    <w:p>
      <w:r>
        <w:rPr>
          <w:rFonts w:ascii="Microsoft YaHei" w:hAnsi="Microsoft YaHei" w:eastAsia="Microsoft YaHei"/>
          <w:b/>
          <w:sz w:val="22"/>
        </w:rPr>
        <w:t>选项：</w:t>
      </w:r>
      <w:r>
        <w:rPr>
          <w:rFonts w:ascii="Microsoft YaHei" w:hAnsi="Microsoft YaHei" w:eastAsia="Microsoft YaHei"/>
          <w:sz w:val="22"/>
        </w:rPr>
        <w:br/>
        <w:t>A. $d = \frac{3}{4}$</w:t>
        <w:br/>
        <w:t>B. $d = \frac{4}{3}$</w:t>
        <w:br/>
        <w:t>C. $d = \frac{3}{2}$</w:t>
        <w:br/>
        <w:t>D. $d = 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922.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$\frac{x + 8}{2x} = 4$, what is the value of $x$?</w:t>
      </w:r>
    </w:p>
    <w:p>
      <w:r>
        <w:rPr>
          <w:rFonts w:ascii="Microsoft YaHei" w:hAnsi="Microsoft YaHei" w:eastAsia="Microsoft YaHei"/>
          <w:b/>
          <w:sz w:val="22"/>
        </w:rPr>
        <w:t>选项：</w:t>
      </w:r>
      <w:r>
        <w:rPr>
          <w:rFonts w:ascii="Microsoft YaHei" w:hAnsi="Microsoft YaHei" w:eastAsia="Microsoft YaHei"/>
          <w:sz w:val="22"/>
        </w:rPr>
        <w:br/>
        <w:t>A. $\frac{8}{9}$</w:t>
        <w:br/>
        <w:t>B. $\frac{8}{7}$</w:t>
        <w:br/>
        <w:t>C. $0$</w:t>
        <w:br/>
        <w:t>D.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923.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$$\sqrt{-2p-1}=p+2$$</w:t>
        <w:br/>
        <w:t>What is the sum of all solutions to the given equation?</w:t>
      </w:r>
    </w:p>
    <w:p>
      <w:r>
        <w:rPr>
          <w:rFonts w:ascii="Microsoft YaHei" w:hAnsi="Microsoft YaHei" w:eastAsia="Microsoft YaHei"/>
          <w:b/>
          <w:sz w:val="22"/>
        </w:rPr>
        <w:t>选项：</w:t>
      </w:r>
      <w:r>
        <w:rPr>
          <w:rFonts w:ascii="Microsoft YaHei" w:hAnsi="Microsoft YaHei" w:eastAsia="Microsoft YaHei"/>
          <w:sz w:val="22"/>
        </w:rPr>
        <w:br/>
        <w:t>A. $-6$</w:t>
        <w:br/>
        <w:t>B. $-5$</w:t>
        <w:br/>
        <w:t>C. $-1$</w:t>
        <w:br/>
        <w:t>D.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924.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$$\sqrt{x^2 - 4x + 4} = 0$$</w:t>
        <w:br/>
        <w:t>What is a solution to the given equation?</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925.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$$\frac{3k}{k+4}-\frac{4k}{k-2}=-5$$</w:t>
        <w:br/>
        <w:t>What are the values of $k$ that are solutions to the given equation?</w:t>
      </w:r>
    </w:p>
    <w:p>
      <w:r>
        <w:rPr>
          <w:rFonts w:ascii="Microsoft YaHei" w:hAnsi="Microsoft YaHei" w:eastAsia="Microsoft YaHei"/>
          <w:b/>
          <w:sz w:val="22"/>
        </w:rPr>
        <w:t>选项：</w:t>
      </w:r>
      <w:r>
        <w:rPr>
          <w:rFonts w:ascii="Microsoft YaHei" w:hAnsi="Microsoft YaHei" w:eastAsia="Microsoft YaHei"/>
          <w:sz w:val="22"/>
        </w:rPr>
        <w:br/>
        <w:t>A. $-2$ only</w:t>
        <w:br/>
        <w:t>B. $5$ only</w:t>
        <w:br/>
        <w:t>C. $-2$ and $4$</w:t>
        <w:br/>
        <w:t>D. $-2$ and $5$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926.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$\frac{7x - 15}{-2x} = -5$, what is the value of $x$?</w:t>
      </w:r>
    </w:p>
    <w:p>
      <w:r>
        <w:rPr>
          <w:rFonts w:ascii="Microsoft YaHei" w:hAnsi="Microsoft YaHei" w:eastAsia="Microsoft YaHei"/>
          <w:b/>
          <w:sz w:val="22"/>
        </w:rPr>
        <w:t>选项：</w:t>
      </w:r>
      <w:r>
        <w:rPr>
          <w:rFonts w:ascii="Microsoft YaHei" w:hAnsi="Microsoft YaHei" w:eastAsia="Microsoft YaHei"/>
          <w:sz w:val="22"/>
        </w:rPr>
        <w:br/>
        <w:t>A. $-5$</w:t>
        <w:br/>
        <w:t>B. $\frac{15}{17}$</w:t>
        <w:br/>
        <w:t>C. $\frac{25}{7}$</w:t>
        <w:br/>
        <w:t>D. $5$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927.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$$\sqrt{6r}=\sqrt{r^2-16}$$</w:t>
        <w:br/>
        <w:t>What is a solution to the given equation?</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928.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$$k=\sqrt{10+3k}-4$$</w:t>
        <w:br/>
        <w:t xml:space="preserve"> What are all the possible values of $k$ that satisfy the given equation?</w:t>
      </w:r>
    </w:p>
    <w:p>
      <w:r>
        <w:rPr>
          <w:rFonts w:ascii="Microsoft YaHei" w:hAnsi="Microsoft YaHei" w:eastAsia="Microsoft YaHei"/>
          <w:b/>
          <w:sz w:val="22"/>
        </w:rPr>
        <w:t>选项：</w:t>
      </w:r>
      <w:r>
        <w:rPr>
          <w:rFonts w:ascii="Microsoft YaHei" w:hAnsi="Microsoft YaHei" w:eastAsia="Microsoft YaHei"/>
          <w:sz w:val="22"/>
        </w:rPr>
        <w:br/>
        <w:t>A. $-2$ only</w:t>
        <w:br/>
        <w:t>B. $2$ only</w:t>
        <w:br/>
        <w:t>C. $-2$ and $-3$</w:t>
        <w:br/>
        <w:t>D. $2$ and $-2$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929.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$$\frac{7x - 2}{4x + 6} = \frac{4x - 5}{6x + 9} + \frac{3x - 1}{2x + 3}$$</w:t>
        <w:br/>
        <w:t xml:space="preserve"> What is the solution to the given equation?</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930.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$\frac{-2x + 14}{3x} = 4$, what is the value of $x$?</w:t>
      </w:r>
    </w:p>
    <w:p>
      <w:r>
        <w:rPr>
          <w:rFonts w:ascii="Microsoft YaHei" w:hAnsi="Microsoft YaHei" w:eastAsia="Microsoft YaHei"/>
          <w:b/>
          <w:sz w:val="22"/>
        </w:rPr>
        <w:t>选项：</w:t>
      </w:r>
      <w:r>
        <w:rPr>
          <w:rFonts w:ascii="Microsoft YaHei" w:hAnsi="Microsoft YaHei" w:eastAsia="Microsoft YaHei"/>
          <w:sz w:val="22"/>
        </w:rPr>
        <w:br/>
        <w:t>A. $-1$</w:t>
        <w:br/>
        <w:t>B. $1$</w:t>
        <w:br/>
        <w:t>C. $\frac{7}{5}$</w:t>
        <w:br/>
        <w:t>D. $2$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931.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$$\sqrt{5x^2-44}=3x-8$$</w:t>
        <w:br/>
        <w:t>What is the sum of all the solutions to the given equation?</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932. [可汗学院]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$$3+5x=\sqrt{k+6x}$$</w:t>
        <w:br/>
        <w:t>For what value of the constant $k$ does the given equation have $x = 0$ as the only solution?</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933. [可汗学院]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$$\frac{-2z}{z-1}+\frac{3}{z+1}=-3$$</w:t>
        <w:br/>
        <w:t>What are the values of $z$ that are solutions to the given equation?</w:t>
      </w:r>
    </w:p>
    <w:p>
      <w:r>
        <w:rPr>
          <w:rFonts w:ascii="Microsoft YaHei" w:hAnsi="Microsoft YaHei" w:eastAsia="Microsoft YaHei"/>
          <w:b/>
          <w:sz w:val="22"/>
        </w:rPr>
        <w:t>选项：</w:t>
      </w:r>
      <w:r>
        <w:rPr>
          <w:rFonts w:ascii="Microsoft YaHei" w:hAnsi="Microsoft YaHei" w:eastAsia="Microsoft YaHei"/>
          <w:sz w:val="22"/>
        </w:rPr>
        <w:br/>
        <w:t>A. $-3$ only</w:t>
        <w:br/>
        <w:t>B. $2$ only</w:t>
        <w:br/>
        <w:t>C. $-3$ and $2$</w:t>
        <w:br/>
        <w:t>D. $2$ and $3$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934. [可汗学院]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If $\frac{-2x}{x-10} = -3$, what is the value of $x$?</w:t>
      </w:r>
    </w:p>
    <w:p>
      <w:r>
        <w:rPr>
          <w:rFonts w:ascii="Microsoft YaHei" w:hAnsi="Microsoft YaHei" w:eastAsia="Microsoft YaHei"/>
          <w:b/>
          <w:sz w:val="22"/>
        </w:rPr>
        <w:t>选项：</w:t>
      </w:r>
      <w:r>
        <w:rPr>
          <w:rFonts w:ascii="Microsoft YaHei" w:hAnsi="Microsoft YaHei" w:eastAsia="Microsoft YaHei"/>
          <w:sz w:val="22"/>
        </w:rPr>
        <w:br/>
        <w:t>A. $-30$</w:t>
        <w:br/>
        <w:t>B. $-10$</w:t>
        <w:br/>
        <w:t>C. $6$</w:t>
        <w:br/>
        <w:t>D. $30$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935. [可汗学院]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$$\sqrt{3p+13}=p+3$$ What is the sum of the solutions to the given equation?</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936.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简单　练习3</w:t>
      </w:r>
    </w:p>
    <w:p>
      <w:r>
        <w:rPr>
          <w:rFonts w:ascii="Microsoft YaHei" w:hAnsi="Microsoft YaHei" w:eastAsia="Microsoft YaHei"/>
          <w:b/>
          <w:sz w:val="22"/>
        </w:rPr>
        <w:t>材料：</w:t>
      </w:r>
      <w:r>
        <w:rPr>
          <w:rFonts w:ascii="Microsoft YaHei" w:hAnsi="Microsoft YaHei" w:eastAsia="Microsoft YaHei"/>
          <w:sz w:val="22"/>
        </w:rPr>
        <w:br/>
        <w:t>Ahmed is modeling the area covered by a moss using the following equation: $$A = t^2 + 5.8t + 9.41$$ where $A$ is the area covered in square centimeters, negative values of $t$ represent a number of days before noon on July 1, 2014, and positive values of $t$ represent a number of days after noon on July 1, 2014. Which of the following equivalent expressions contains the number of days before noon on July 1, 2014, as a constant or coefficient, when the moss started with its smallest area of 1 square centimeter?</w:t>
      </w:r>
    </w:p>
    <w:p>
      <w:r>
        <w:rPr>
          <w:rFonts w:ascii="Microsoft YaHei" w:hAnsi="Microsoft YaHei" w:eastAsia="Microsoft YaHei"/>
          <w:b/>
          <w:sz w:val="22"/>
        </w:rPr>
        <w:t>题干：</w:t>
      </w:r>
      <w:r>
        <w:rPr>
          <w:rFonts w:ascii="Microsoft YaHei" w:hAnsi="Microsoft YaHei" w:eastAsia="Microsoft YaHei"/>
          <w:sz w:val="22"/>
        </w:rPr>
        <w:br/>
        <w:t>$$A=t^2+5.8t+9.41$$</w:t>
        <w:br/>
        <w:t>Ahmed is modeling the area covered by a moss using the following equation where $A$ is the area covered in square centimeters, negative values of $t$ represent a number of days before noon on July $1, 2014$, and positive values of $t$ represent a number of days after noon on July $1, 2014$. Which of the following equivalent expressions contains the number of days before noon on July $1, 2014$, as a constant or coeffcient, when the moss started with its smallest area of $1$ square centimeter?</w:t>
      </w:r>
    </w:p>
    <w:p>
      <w:r>
        <w:rPr>
          <w:rFonts w:ascii="Microsoft YaHei" w:hAnsi="Microsoft YaHei" w:eastAsia="Microsoft YaHei"/>
          <w:b/>
          <w:sz w:val="22"/>
        </w:rPr>
        <w:t>选项：</w:t>
      </w:r>
      <w:r>
        <w:rPr>
          <w:rFonts w:ascii="Microsoft YaHei" w:hAnsi="Microsoft YaHei" w:eastAsia="Microsoft YaHei"/>
          <w:sz w:val="22"/>
        </w:rPr>
        <w:br/>
        <w:t>A. $(t - (-2.9))^2 + 1$</w:t>
        <w:br/>
        <w:t>B. $(t - (-1))^2 + 3.8t + 8.41$</w:t>
        <w:br/>
        <w:t>C. $(t - (-3.9))(t - (-1.9)) + 2$</w:t>
        <w:br/>
        <w:t>D. $t(t - (-5.8)) + 9.41$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937.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$$D=32(1.16)^{\frac{q}{4}}$$</w:t>
        <w:br/>
        <w:t>The given equation models the total number of downloads in thousands, $D$, of a mobile game $q$ quarter years after it officially launches. Based on the model, which of the following statements is true?</w:t>
      </w:r>
    </w:p>
    <w:p>
      <w:r>
        <w:rPr>
          <w:rFonts w:ascii="Microsoft YaHei" w:hAnsi="Microsoft YaHei" w:eastAsia="Microsoft YaHei"/>
          <w:b/>
          <w:sz w:val="22"/>
        </w:rPr>
        <w:t>选项：</w:t>
      </w:r>
      <w:r>
        <w:rPr>
          <w:rFonts w:ascii="Microsoft YaHei" w:hAnsi="Microsoft YaHei" w:eastAsia="Microsoft YaHei"/>
          <w:sz w:val="22"/>
        </w:rPr>
        <w:br/>
        <w:t>A. The number of total downloads increases by $16\%$ each year.</w:t>
        <w:br/>
        <w:t>B. The number of total downloads increases by $64\%$ each year.</w:t>
        <w:br/>
        <w:t>C. The number of total downloads increases by $16\%$ each quarter year.</w:t>
        <w:br/>
        <w:t>D. The number of total downloads increases by $64\%$ each quarter year.</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938.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real estate purveyor purchases a $60,000$ square foot $\text{(ft}^2)$ warehouse and decides to turn it into a storage facility. The warehouse's width is exactly $\frac{2}{3}$ of its length. What is the warehouse's width? Round your answer to the nearest foot.</w:t>
      </w:r>
    </w:p>
    <w:p>
      <w:r>
        <w:rPr>
          <w:rFonts w:ascii="Microsoft YaHei" w:hAnsi="Microsoft YaHei" w:eastAsia="Microsoft YaHei"/>
          <w:b/>
          <w:sz w:val="22"/>
        </w:rPr>
        <w:t>答案：</w:t>
      </w:r>
      <w:r>
        <w:rPr>
          <w:rFonts w:ascii="Microsoft YaHei" w:hAnsi="Microsoft YaHei" w:eastAsia="Microsoft YaHei"/>
          <w:sz w:val="22"/>
        </w:rPr>
        <w:br/>
        <w:t>200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939.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game theory, the average branching factor refers to the average number of legal moves available to a player at each turn. In chess, the average branching factor is about $35$.</w:t>
        <w:br/>
        <w:br/>
        <w:t>If Jules wants to write a chess simulation program that represents every possible sequence of moves in a game that lasts $n$ moves, the following function approximates the number of distinct sequences $s(n)$ he would simulate.</w:t>
        <w:br/>
        <w:br/>
        <w:t>$$s(n) = 35^n$$</w:t>
        <w:br/>
        <w:br/>
        <w:t>How many times greater does the number of sequences become each time the game lasts $2$ moves longer?</w:t>
      </w:r>
    </w:p>
    <w:p>
      <w:r>
        <w:rPr>
          <w:rFonts w:ascii="Microsoft YaHei" w:hAnsi="Microsoft YaHei" w:eastAsia="Microsoft YaHei"/>
          <w:b/>
          <w:sz w:val="22"/>
        </w:rPr>
        <w:t>答案：</w:t>
      </w:r>
      <w:r>
        <w:rPr>
          <w:rFonts w:ascii="Microsoft YaHei" w:hAnsi="Microsoft YaHei" w:eastAsia="Microsoft YaHei"/>
          <w:sz w:val="22"/>
        </w:rPr>
        <w:br/>
        <w:t>1225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940. [可汗学院]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water fountain creates a thin arc of water in the shape of a parabola. The path of the water coming from the fountain can be modeled by the quadratic equation $$w(x) = -0.022x^2 + 0.84x$$ where $x$ is the distance, in feet, from the water source in the direction of the arc and $w(x)$ is the height of the water, in feet.</w:t>
      </w:r>
    </w:p>
    <w:p>
      <w:r>
        <w:rPr>
          <w:rFonts w:ascii="Microsoft YaHei" w:hAnsi="Microsoft YaHei" w:eastAsia="Microsoft YaHei"/>
          <w:b/>
          <w:sz w:val="22"/>
        </w:rPr>
        <w:t>题干：</w:t>
      </w:r>
      <w:r>
        <w:rPr>
          <w:rFonts w:ascii="Microsoft YaHei" w:hAnsi="Microsoft YaHei" w:eastAsia="Microsoft YaHei"/>
          <w:sz w:val="22"/>
        </w:rPr>
        <w:br/>
        <w:t>$$w(z)=-0.022x^2+0.84x$$</w:t>
        <w:br/>
        <w:t>A water fountain creates a thin arc of water in the shape of a parabola. The path of the water coming from the fountain can be modeled by the quadratic equation</w:t>
        <w:br/>
        <w:t>where $I$ is the distance, in feet, from the water source in the direction ofthe arc and $w(x)$ is the height of the water, in feet.</w:t>
        <w:br/>
        <w:t>Which of the following approximately equivalent expressions shows the maximum height of the water?</w:t>
      </w:r>
    </w:p>
    <w:p>
      <w:r>
        <w:rPr>
          <w:rFonts w:ascii="Microsoft YaHei" w:hAnsi="Microsoft YaHei" w:eastAsia="Microsoft YaHei"/>
          <w:b/>
          <w:sz w:val="22"/>
        </w:rPr>
        <w:t>选项：</w:t>
      </w:r>
      <w:r>
        <w:rPr>
          <w:rFonts w:ascii="Microsoft YaHei" w:hAnsi="Microsoft YaHei" w:eastAsia="Microsoft YaHei"/>
          <w:sz w:val="22"/>
        </w:rPr>
        <w:br/>
        <w:t>A. $-0.022x(x - 38)$</w:t>
        <w:br/>
        <w:t>B. $-0.022(x^2 - 38x)$</w:t>
        <w:br/>
        <w:t>C. $-0.022(x - 19)^2 + 7.9$</w:t>
        <w:br/>
        <w:t>D. $-0.022((x - 18)^2 - 2x - 324)$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941.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Tritium, a radioactive isotope of hydrogen, is often used in emergency EXIT signs. Because of the radioactive substance present in these signs, proper disposal is a matter of concern to the Environmental Protection Agency. The half-life of tritium is approximately 12 years. That is, every 12 years, the amount of tritium decreases by 50%.</w:t>
      </w:r>
    </w:p>
    <w:p>
      <w:r>
        <w:rPr>
          <w:rFonts w:ascii="Microsoft YaHei" w:hAnsi="Microsoft YaHei" w:eastAsia="Microsoft YaHei"/>
          <w:b/>
          <w:sz w:val="22"/>
        </w:rPr>
        <w:t>题干：</w:t>
      </w:r>
      <w:r>
        <w:rPr>
          <w:rFonts w:ascii="Microsoft YaHei" w:hAnsi="Microsoft YaHei" w:eastAsia="Microsoft YaHei"/>
          <w:sz w:val="22"/>
        </w:rPr>
        <w:br/>
        <w:t>Tritium, a radioactive isotope of hydrogen, is often used in emergency EXIT signs. Because of the radioactive substance present in these signs, proper disposal is a matter of concern to the Environmental Protection Agency. The half-life of tritium is approximately $12$ years. That is, every $12$ years, the amount of tritium decreases by $50\%$. lf a new tritium EXIT sign contains $25$ curies of tritium, approximately how many curies of tritium will remain after $24$ years?</w:t>
      </w:r>
    </w:p>
    <w:p>
      <w:r>
        <w:rPr>
          <w:rFonts w:ascii="Microsoft YaHei" w:hAnsi="Microsoft YaHei" w:eastAsia="Microsoft YaHei"/>
          <w:b/>
          <w:sz w:val="22"/>
        </w:rPr>
        <w:t>选项：</w:t>
      </w:r>
      <w:r>
        <w:rPr>
          <w:rFonts w:ascii="Microsoft YaHei" w:hAnsi="Microsoft YaHei" w:eastAsia="Microsoft YaHei"/>
          <w:sz w:val="22"/>
        </w:rPr>
        <w:br/>
        <w:t>A. $6.25$ curies</w:t>
        <w:br/>
        <w:t>B. $12.5$ curies</w:t>
        <w:br/>
        <w:t>C. $25$ curies</w:t>
        <w:br/>
        <w:t>D. $30$ curies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942.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width of a rectangular box is $2$ $\text{cm}$ less than its length. The height of the box is $8$ $\text{cm}$. If the box has a length of $x$ centimeters, which of the following functions represents the surface area, $S$, in square centimeters?</w:t>
      </w:r>
    </w:p>
    <w:p>
      <w:r>
        <w:rPr>
          <w:rFonts w:ascii="Microsoft YaHei" w:hAnsi="Microsoft YaHei" w:eastAsia="Microsoft YaHei"/>
          <w:b/>
          <w:sz w:val="22"/>
        </w:rPr>
        <w:t>选项：</w:t>
      </w:r>
      <w:r>
        <w:rPr>
          <w:rFonts w:ascii="Microsoft YaHei" w:hAnsi="Microsoft YaHei" w:eastAsia="Microsoft YaHei"/>
          <w:sz w:val="22"/>
        </w:rPr>
        <w:br/>
        <w:t>A. $S = x^2 + 14x - 16$</w:t>
        <w:br/>
        <w:t>B. $S = 2x^2 + 28x - 32$</w:t>
        <w:br/>
        <w:t>C. $S = 16 + 2x - x^2$</w:t>
        <w:br/>
        <w:t>D. $S = 32 + 4x - 2x^2$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943.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$$R=380(1.08)^t$$</w:t>
        <w:br/>
        <w:t>The given equation models the revenue in thousands of dollars, $R$, of a company $t$ years after $2012$. Of the following, which equation models the revenue of the company $q$ quarters after 2012?</w:t>
      </w:r>
    </w:p>
    <w:p>
      <w:r>
        <w:rPr>
          <w:rFonts w:ascii="Microsoft YaHei" w:hAnsi="Microsoft YaHei" w:eastAsia="Microsoft YaHei"/>
          <w:b/>
          <w:sz w:val="22"/>
        </w:rPr>
        <w:t>选项：</w:t>
      </w:r>
      <w:r>
        <w:rPr>
          <w:rFonts w:ascii="Microsoft YaHei" w:hAnsi="Microsoft YaHei" w:eastAsia="Microsoft YaHei"/>
          <w:sz w:val="22"/>
        </w:rPr>
        <w:br/>
        <w:t>A. $R = 380(1.02)^{4q}$</w:t>
        <w:br/>
        <w:t>B. $R = 380(1.36)^{q}$</w:t>
        <w:br/>
        <w:t>C. $R = 380(1.08)^{\frac{q}{4}}$</w:t>
        <w:br/>
        <w:t>D. $R = 380(1.08)^{4q}$</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944. [可汗学院]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cumulative costs of a tankless water heater and tank water heater are $\$4{,}090$ each at the end of the $7^{\text{th}}$ year of use. The cumulative costs of the tankless heater increase $\$180$ per year, but for the tank heater, they increase by $11\%$ per year. By the end of the $10^{\text{th}}$ year, about how much more will the cumulative costs of the tank heater be than those of the tankless heater?</w:t>
      </w:r>
    </w:p>
    <w:p>
      <w:r>
        <w:rPr>
          <w:rFonts w:ascii="Microsoft YaHei" w:hAnsi="Microsoft YaHei" w:eastAsia="Microsoft YaHei"/>
          <w:b/>
          <w:sz w:val="22"/>
        </w:rPr>
        <w:t>选项：</w:t>
      </w:r>
      <w:r>
        <w:rPr>
          <w:rFonts w:ascii="Microsoft YaHei" w:hAnsi="Microsoft YaHei" w:eastAsia="Microsoft YaHei"/>
          <w:sz w:val="22"/>
        </w:rPr>
        <w:br/>
        <w:t>A. $\$964$</w:t>
        <w:br/>
        <w:t>B. $\$1{,}504$</w:t>
        <w:br/>
        <w:t>C. $\$4{,}625$</w:t>
        <w:br/>
        <w:t>D. $\$5{,}723$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945.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length of an $8000$ square foot rectangular gymnasium is $20$ feet greater than its width. What is its width, in feet?</w:t>
      </w:r>
    </w:p>
    <w:p>
      <w:r>
        <w:rPr>
          <w:rFonts w:ascii="Microsoft YaHei" w:hAnsi="Microsoft YaHei" w:eastAsia="Microsoft YaHei"/>
          <w:b/>
          <w:sz w:val="22"/>
        </w:rPr>
        <w:t>答案：</w:t>
      </w:r>
      <w:r>
        <w:rPr>
          <w:rFonts w:ascii="Microsoft YaHei" w:hAnsi="Microsoft YaHei" w:eastAsia="Microsoft YaHei"/>
          <w:sz w:val="22"/>
        </w:rPr>
        <w:br/>
        <w:t>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946.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An experimental physicist uses the given equation to model the relationship between an $m$ kilogram mass connected to a spring with spring constant, $k$, and a period of oscillation, $T$. If the physicist changes the mass and the period of oscillation drops to $\frac{1}{4}$ of its original value, which of the following describes the change in mass?</w:t>
      </w:r>
    </w:p>
    <w:p>
      <w:r>
        <w:rPr>
          <w:rFonts w:ascii="Microsoft YaHei" w:hAnsi="Microsoft YaHei" w:eastAsia="Microsoft YaHei"/>
          <w:b/>
          <w:sz w:val="22"/>
        </w:rPr>
        <w:t>题干：</w:t>
      </w:r>
      <w:r>
        <w:rPr>
          <w:rFonts w:ascii="Microsoft YaHei" w:hAnsi="Microsoft YaHei" w:eastAsia="Microsoft YaHei"/>
          <w:sz w:val="22"/>
        </w:rPr>
        <w:br/>
        <w:t>$$m = \frac{kT^2}{2\pi}$$</w:t>
        <w:br/>
        <w:t>An experimental physicist uses the given equation to model the relationship between an $m$ kilogram mass connected to a spring with spring constant, $k$, and a period of oscillation, $T$. lf the physicist changes the mass and the period of oscillation drops to $\frac{1}{4}$ of its original value, which of the following describes the change in mass?</w:t>
      </w:r>
    </w:p>
    <w:p>
      <w:r>
        <w:rPr>
          <w:rFonts w:ascii="Microsoft YaHei" w:hAnsi="Microsoft YaHei" w:eastAsia="Microsoft YaHei"/>
          <w:b/>
          <w:sz w:val="22"/>
        </w:rPr>
        <w:t>选项：</w:t>
      </w:r>
      <w:r>
        <w:rPr>
          <w:rFonts w:ascii="Microsoft YaHei" w:hAnsi="Microsoft YaHei" w:eastAsia="Microsoft YaHei"/>
          <w:sz w:val="22"/>
        </w:rPr>
        <w:br/>
        <w:t>A. The new mass is $\frac{1}{2}$ of the original mass.</w:t>
        <w:br/>
        <w:t>B. The new mass is $\frac{1}{4}$ of the original mass.</w:t>
        <w:br/>
        <w:t>C. The new mass is $\frac{1}{16}$ of the original mass.</w:t>
        <w:br/>
        <w:t>D. The new mass is quadrupled.</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947.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surveyor discovers that the total combined length of all roads, in miles $(\text{mi})$, of a particular city was $500$ at the beginning of $1950$ and increased by $125$  $\text{mi}$ every ten years. Additionally, the number of cars driven in the city was $50{,}000$ at the beginning of $1950$ and increased by $20$ percent every ten years. What was the difference between the number of cars driven in the city per mile of city road at the beginning of $1950$ and at the beginning of $1990$?</w:t>
      </w:r>
    </w:p>
    <w:p>
      <w:r>
        <w:rPr>
          <w:rFonts w:ascii="Microsoft YaHei" w:hAnsi="Microsoft YaHei" w:eastAsia="Microsoft YaHei"/>
          <w:b/>
          <w:sz w:val="22"/>
        </w:rPr>
        <w:t>选项：</w:t>
      </w:r>
      <w:r>
        <w:rPr>
          <w:rFonts w:ascii="Microsoft YaHei" w:hAnsi="Microsoft YaHei" w:eastAsia="Microsoft YaHei"/>
          <w:sz w:val="22"/>
        </w:rPr>
        <w:br/>
        <w:t>A. $3.68$</w:t>
        <w:br/>
        <w:t>B. $10$</w:t>
        <w:br/>
        <w:t>C. $107.36$</w:t>
        <w:br/>
        <w:t>D. $103.68$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948.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An astronomer observes the velocity of a galaxy at a distance of $100$ megaparsecs $(\text{Mpc})$ to calculate its distance two billion years from now using two different models. In the first model, the distance from the galaxy to Earth increases by $9$ $\text{Mpc}$ every billion years. In the second model, the distance from the galaxy to Earth increases by $10$ percent every billion years. Two billion years from now, how much further would the galaxy be in the second model compared to the first model in megaparsecs?</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949.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$$S=500(1.02)^t$$</w:t>
        <w:br/>
        <w:t>The given equation models the amount of money in dollars, $S$, in a savings account $t$ years after the initial deposit was made. If the interest rate remains constant, which of the following equations models the amount of money in the savings account $d$ decades after the initial deposit was made?</w:t>
      </w:r>
    </w:p>
    <w:p>
      <w:r>
        <w:rPr>
          <w:rFonts w:ascii="Microsoft YaHei" w:hAnsi="Microsoft YaHei" w:eastAsia="Microsoft YaHei"/>
          <w:b/>
          <w:sz w:val="22"/>
        </w:rPr>
        <w:t>选项：</w:t>
      </w:r>
      <w:r>
        <w:rPr>
          <w:rFonts w:ascii="Microsoft YaHei" w:hAnsi="Microsoft YaHei" w:eastAsia="Microsoft YaHei"/>
          <w:sz w:val="22"/>
        </w:rPr>
        <w:br/>
        <w:t>A. $S = 500(1.02)^{\frac{d}{10}}$</w:t>
        <w:br/>
        <w:t>B. $S = 500(1.02)^{10d}$</w:t>
        <w:br/>
        <w:t>C. $S = 500(1.22)^{10d}$</w:t>
        <w:br/>
        <w:t>D. $S = 500(1.002)^{d}$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950.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An accountant for a certain state models the sales tax revenue that the state has earned over several years. The model shows that sales tax revenue grew by $15\%$ per year until $2$ years ago, when it started to grow by $\$179.5$ million per year. If the sales tax revenue $2$ years ago was $2.1$ billion, approximately how much lower is the sales tax revenue this year than it would be if it had continued growing by $15\%$ per year? $(1$ billion = $1{,}000$ million$)$</w:t>
      </w:r>
    </w:p>
    <w:p>
      <w:r>
        <w:rPr>
          <w:rFonts w:ascii="Microsoft YaHei" w:hAnsi="Microsoft YaHei" w:eastAsia="Microsoft YaHei"/>
          <w:b/>
          <w:sz w:val="22"/>
        </w:rPr>
        <w:t>选项：</w:t>
      </w:r>
      <w:r>
        <w:rPr>
          <w:rFonts w:ascii="Microsoft YaHei" w:hAnsi="Microsoft YaHei" w:eastAsia="Microsoft YaHei"/>
          <w:sz w:val="22"/>
        </w:rPr>
        <w:br/>
        <w:t>A. $136$ million</w:t>
        <w:br/>
        <w:t>B. $318$ million</w:t>
        <w:br/>
        <w:t>C. $2.05$ million</w:t>
        <w:br/>
        <w:t>D. $5.24$ million</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951. [可汗学院]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Hung Lam plans to enclose a rectangular area for his chickens in his backyard using the sides of his apartment building for $2$ of the sides, as seen in the figure. If Hung Lam has exactly $40$ feet of chicken wire, what is the largest area, in square feet, he can enclose for his chickens?</w:t>
      </w:r>
    </w:p>
    <w:p>
      <w:r>
        <w:rPr>
          <w:rFonts w:ascii="Microsoft YaHei" w:hAnsi="Microsoft YaHei" w:eastAsia="Microsoft YaHei"/>
          <w:b/>
          <w:sz w:val="22"/>
        </w:rPr>
        <w:t>答案：</w:t>
      </w:r>
      <w:r>
        <w:rPr>
          <w:rFonts w:ascii="Microsoft YaHei" w:hAnsi="Microsoft YaHei" w:eastAsia="Microsoft YaHei"/>
          <w:sz w:val="22"/>
        </w:rPr>
        <w:br/>
        <w:t>400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952.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$$y=-(x+2)^2+16$$</w:t>
        <w:br/>
        <w:t>Which of the following is an equivalent form of the function $f$ in which the $y$-intercept of the graph of $f$ appears as a constant or coefficient?</w:t>
      </w:r>
    </w:p>
    <w:p>
      <w:r>
        <w:rPr>
          <w:rFonts w:ascii="Microsoft YaHei" w:hAnsi="Microsoft YaHei" w:eastAsia="Microsoft YaHei"/>
          <w:b/>
          <w:sz w:val="22"/>
        </w:rPr>
        <w:t>选项：</w:t>
      </w:r>
      <w:r>
        <w:rPr>
          <w:rFonts w:ascii="Microsoft YaHei" w:hAnsi="Microsoft YaHei" w:eastAsia="Microsoft YaHei"/>
          <w:sz w:val="22"/>
        </w:rPr>
        <w:br/>
        <w:t>A. $f(x) = -(x-6)(x+2)$</w:t>
        <w:br/>
        <w:t>B. $f(x) = -(x-2)(x+6)$</w:t>
        <w:br/>
        <w:t>C. $f(x) = -x^2 - 4x + 12$</w:t>
        <w:br/>
        <w:t>D. $f(x) = -x^2 + 4x + 20$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953.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functions $f(x) = -(x-4)^2 + 3$ and $g(x) = -(x-4)^2 + 5$ are graphed in the same $xy$-plane as $y = f(x)$ and $y = g(x)$. If $(h_1, k_1)$ is the vertex of the graph of function $f$ and $(h_2, k_2)$ is the vertex of the graph of function $g$, then what is $k_2 - k_1$?</w:t>
      </w:r>
    </w:p>
    <w:p>
      <w:r>
        <w:rPr>
          <w:rFonts w:ascii="Microsoft YaHei" w:hAnsi="Microsoft YaHei" w:eastAsia="Microsoft YaHei"/>
          <w:b/>
          <w:sz w:val="22"/>
        </w:rPr>
        <w:t>选项：</w:t>
      </w:r>
      <w:r>
        <w:rPr>
          <w:rFonts w:ascii="Microsoft YaHei" w:hAnsi="Microsoft YaHei" w:eastAsia="Microsoft YaHei"/>
          <w:sz w:val="22"/>
        </w:rPr>
        <w:br/>
        <w:t>A. $-2$</w:t>
        <w:br/>
        <w:t>B. $0$</w:t>
        <w:br/>
        <w:t>C. $2$</w:t>
        <w:br/>
        <w:t>D. $8$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954.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$$f(x)=(x-1)^2-36$$</w:t>
        <w:br/>
        <w:t>At what values of $x$ does the graph of the function intersect the $x$-axis?</w:t>
      </w:r>
    </w:p>
    <w:p>
      <w:r>
        <w:rPr>
          <w:rFonts w:ascii="Microsoft YaHei" w:hAnsi="Microsoft YaHei" w:eastAsia="Microsoft YaHei"/>
          <w:b/>
          <w:sz w:val="22"/>
        </w:rPr>
        <w:t>选项：</w:t>
      </w:r>
      <w:r>
        <w:rPr>
          <w:rFonts w:ascii="Microsoft YaHei" w:hAnsi="Microsoft YaHei" w:eastAsia="Microsoft YaHei"/>
          <w:sz w:val="22"/>
        </w:rPr>
        <w:br/>
        <w:t>A. $x = -7, x = -5$</w:t>
        <w:br/>
        <w:t>B. $x = 7, x = 5$</w:t>
        <w:br/>
        <w:t>C. $x = 7, x = -5$</w:t>
        <w:br/>
        <w:t>D. $f(x)$ does not intersect the $x$-axis.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955. [可汗学院] 第4题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$$f(x)=x^2-6x-7$$</w:t>
        <w:br/>
        <w:t>Which of the following is an equivalent form of the function $f$ in which the zeros of $f$ appear as constants or coefficients?</w:t>
      </w:r>
    </w:p>
    <w:p>
      <w:r>
        <w:rPr>
          <w:rFonts w:ascii="Microsoft YaHei" w:hAnsi="Microsoft YaHei" w:eastAsia="Microsoft YaHei"/>
          <w:b/>
          <w:sz w:val="22"/>
        </w:rPr>
        <w:t>选项：</w:t>
      </w:r>
      <w:r>
        <w:rPr>
          <w:rFonts w:ascii="Microsoft YaHei" w:hAnsi="Microsoft YaHei" w:eastAsia="Microsoft YaHei"/>
          <w:sz w:val="22"/>
        </w:rPr>
        <w:br/>
        <w:t>A. $f(x) = (x-7)(x+1)$</w:t>
        <w:br/>
        <w:t>B. $f(x) = (x-1)(x+7)$</w:t>
        <w:br/>
        <w:t>C. $f(x) = x(x-6) - 7$</w:t>
        <w:br/>
        <w:t>D. $f(x) = (x-6)^2 - 7$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956.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 = (x-6)^2 - 9$$</w:t>
        <w:br/>
        <w:br/>
        <w:t>Which of the following is an equivalent form of the function $f$ in which the zeros of $f$ appear as constants or coefficients?</w:t>
      </w:r>
    </w:p>
    <w:p>
      <w:r>
        <w:rPr>
          <w:rFonts w:ascii="Microsoft YaHei" w:hAnsi="Microsoft YaHei" w:eastAsia="Microsoft YaHei"/>
          <w:b/>
          <w:sz w:val="22"/>
        </w:rPr>
        <w:t>选项：</w:t>
      </w:r>
      <w:r>
        <w:rPr>
          <w:rFonts w:ascii="Microsoft YaHei" w:hAnsi="Microsoft YaHei" w:eastAsia="Microsoft YaHei"/>
          <w:sz w:val="22"/>
        </w:rPr>
        <w:br/>
        <w:t>A. $f(x) = (x-9)(x-6)$</w:t>
        <w:br/>
        <w:t>B. $f(x) = (x-9)(x-3)$</w:t>
        <w:br/>
        <w:t>C. $f(x) = (x+3)(x+9)$</w:t>
        <w:br/>
        <w:t>D. $f(x) = x^2 - 12x + 27$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957.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parabola graphed in the $xy$-plane has equation $y = -3x^2 + 9x - 2$. What is the $y$-coordinate of the vertex of the parabola?</w:t>
      </w:r>
    </w:p>
    <w:p>
      <w:r>
        <w:rPr>
          <w:rFonts w:ascii="Microsoft YaHei" w:hAnsi="Microsoft YaHei" w:eastAsia="Microsoft YaHei"/>
          <w:b/>
          <w:sz w:val="22"/>
        </w:rPr>
        <w:t>答案：</w:t>
      </w:r>
      <w:r>
        <w:rPr>
          <w:rFonts w:ascii="Microsoft YaHei" w:hAnsi="Microsoft YaHei" w:eastAsia="Microsoft YaHei"/>
          <w:sz w:val="22"/>
        </w:rPr>
        <w:br/>
        <w:t>4.75,19/4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958.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The given equation represents a parabola in the $xy$-plane. Which of the following equivalent forms of the equation displays the $x$-intercepts of the parabola as constants or coefficients?</w:t>
      </w:r>
    </w:p>
    <w:p>
      <w:r>
        <w:rPr>
          <w:rFonts w:ascii="Microsoft YaHei" w:hAnsi="Microsoft YaHei" w:eastAsia="Microsoft YaHei"/>
          <w:b/>
          <w:sz w:val="22"/>
        </w:rPr>
        <w:t>题干：</w:t>
      </w:r>
      <w:r>
        <w:rPr>
          <w:rFonts w:ascii="Microsoft YaHei" w:hAnsi="Microsoft YaHei" w:eastAsia="Microsoft YaHei"/>
          <w:sz w:val="22"/>
        </w:rPr>
        <w:br/>
        <w:t>$$y = -(x-5)^2 + 9$$</w:t>
        <w:br/>
        <w:t>The given equation represents a parabola in the $xy$-plane. Which of the following equivalent forms of the equation displays the $x$-intercepts of theparabola as constants or coeffcients?</w:t>
      </w:r>
    </w:p>
    <w:p>
      <w:r>
        <w:rPr>
          <w:rFonts w:ascii="Microsoft YaHei" w:hAnsi="Microsoft YaHei" w:eastAsia="Microsoft YaHei"/>
          <w:b/>
          <w:sz w:val="22"/>
        </w:rPr>
        <w:t>选项：</w:t>
      </w:r>
      <w:r>
        <w:rPr>
          <w:rFonts w:ascii="Microsoft YaHei" w:hAnsi="Microsoft YaHei" w:eastAsia="Microsoft YaHei"/>
          <w:sz w:val="22"/>
        </w:rPr>
        <w:br/>
        <w:t>A. $y = -x^2 + 10x - 16$</w:t>
        <w:br/>
        <w:t>B. $y = -(x-8)(x-2)$</w:t>
        <w:br/>
        <w:t>C. $y = -(x-7)(x-3) + 5$</w:t>
        <w:br/>
        <w:t>D. $y = -x(x-10) - 16$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959. [可汗学院] 第4题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functions $y = 3(x+2)^2 - 4$ and $y = -3(x+2)^2 - 4$ are graphed in the $xy$-plane. Which of the following must be true of the graphs of the vertexes and axes of symmetry of the two functions?</w:t>
      </w:r>
    </w:p>
    <w:p>
      <w:r>
        <w:rPr>
          <w:rFonts w:ascii="Microsoft YaHei" w:hAnsi="Microsoft YaHei" w:eastAsia="Microsoft YaHei"/>
          <w:b/>
          <w:sz w:val="22"/>
        </w:rPr>
        <w:t>选项：</w:t>
      </w:r>
      <w:r>
        <w:rPr>
          <w:rFonts w:ascii="Microsoft YaHei" w:hAnsi="Microsoft YaHei" w:eastAsia="Microsoft YaHei"/>
          <w:sz w:val="22"/>
        </w:rPr>
        <w:br/>
        <w:t>A. The functions will have different vertexes.</w:t>
        <w:br/>
        <w:t>B. The functions will have different axes of symmetry.</w:t>
        <w:br/>
        <w:t>C. The function $y = 3(x+2)^2 - 4$ will have a minimum value, and the function $y = -3(x+2)^2 - 4$ will have a maximum value.</w:t>
        <w:br/>
        <w:t>D. The function $y = 3(x+2)^2 - 4$ will have a maximum value, and the graph of $y = -3(x+2)^2 - 4$ will have a minimum value.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960.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$xy$-plane, the graph of a quadratic function has $x$-intercepts at $(-3, 0)$ and $(7, 0)$. If the parabola has an axis of symmetry of $x = h$, then what is the value of $h$?</w:t>
      </w:r>
    </w:p>
    <w:p>
      <w:r>
        <w:rPr>
          <w:rFonts w:ascii="Microsoft YaHei" w:hAnsi="Microsoft YaHei" w:eastAsia="Microsoft YaHei"/>
          <w:b/>
          <w:sz w:val="22"/>
        </w:rPr>
        <w:t>答案：</w:t>
      </w:r>
      <w:r>
        <w:rPr>
          <w:rFonts w:ascii="Microsoft YaHei" w:hAnsi="Microsoft YaHei" w:eastAsia="Microsoft YaHei"/>
          <w:sz w:val="22"/>
        </w:rPr>
        <w:br/>
        <w:t>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961.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$$y=(x-2)(x+8)$$</w:t>
        <w:br/>
        <w:t>The given equation represents a parabola in the $xy$-plane. Which of the following equivalent forms of the equation displays the $y$-intercept of the parabola as a constant or coefficient?</w:t>
      </w:r>
    </w:p>
    <w:p>
      <w:r>
        <w:rPr>
          <w:rFonts w:ascii="Microsoft YaHei" w:hAnsi="Microsoft YaHei" w:eastAsia="Microsoft YaHei"/>
          <w:b/>
          <w:sz w:val="22"/>
        </w:rPr>
        <w:t>选项：</w:t>
      </w:r>
      <w:r>
        <w:rPr>
          <w:rFonts w:ascii="Microsoft YaHei" w:hAnsi="Microsoft YaHei" w:eastAsia="Microsoft YaHei"/>
          <w:sz w:val="22"/>
        </w:rPr>
        <w:br/>
        <w:t>A. $y = x^2 + 6x - 16$</w:t>
        <w:br/>
        <w:t>B. $y = (x + 3)^2 - 25$</w:t>
        <w:br/>
        <w:t>C. $y + 24 = (x + 2)(x + 4)$</w:t>
        <w:br/>
        <w:t>D. $y + 25 = (x + 3)^2$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962.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$g(x)$ is a transformation of $f(x)$. The graph shows $f(x)$ as a solid line and $g(x)$ as a dashed line. What is $g(x)$ in terms of $f(x)$?</w:t>
      </w:r>
    </w:p>
    <w:p>
      <w:r>
        <w:rPr>
          <w:rFonts w:ascii="Microsoft YaHei" w:hAnsi="Microsoft YaHei" w:eastAsia="Microsoft YaHei"/>
          <w:b/>
          <w:sz w:val="22"/>
        </w:rPr>
        <w:t>选项：</w:t>
      </w:r>
      <w:r>
        <w:rPr>
          <w:rFonts w:ascii="Microsoft YaHei" w:hAnsi="Microsoft YaHei" w:eastAsia="Microsoft YaHei"/>
          <w:sz w:val="22"/>
        </w:rPr>
        <w:br/>
        <w:t>A. $-2f(x)$</w:t>
        <w:br/>
        <w:t>B. $2f(x)$</w:t>
        <w:br/>
        <w:t>C. $\frac{1}{2}f(x)$</w:t>
        <w:br/>
        <w:t>D. None of the above</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963. [可汗学院] 第4题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$$f(x)=(x+6)^2-16$$</w:t>
        <w:br/>
        <w:t>At what values of $x$ does the graph of the function intersect the $x$-axis?</w:t>
      </w:r>
    </w:p>
    <w:p>
      <w:r>
        <w:rPr>
          <w:rFonts w:ascii="Microsoft YaHei" w:hAnsi="Microsoft YaHei" w:eastAsia="Microsoft YaHei"/>
          <w:b/>
          <w:sz w:val="22"/>
        </w:rPr>
        <w:t>选项：</w:t>
      </w:r>
      <w:r>
        <w:rPr>
          <w:rFonts w:ascii="Microsoft YaHei" w:hAnsi="Microsoft YaHei" w:eastAsia="Microsoft YaHei"/>
          <w:sz w:val="22"/>
        </w:rPr>
        <w:br/>
        <w:t>A. $x = -2, x = 10$</w:t>
        <w:br/>
        <w:t>B. $x = 2, x = -10$</w:t>
        <w:br/>
        <w:t>C. $x = -2, x = -10$</w:t>
        <w:br/>
        <w:t>D. $f(x)$ does not intersect the $x$-axis.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964. [可汗学院] 第1题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$$f(x)=x^2-4x-1$$</w:t>
        <w:br/>
        <w:t>Which of the following is an equivalent form of the function $f$ in which the minimum value of $f$ appears as a constant or coefficient?</w:t>
      </w:r>
    </w:p>
    <w:p>
      <w:r>
        <w:rPr>
          <w:rFonts w:ascii="Microsoft YaHei" w:hAnsi="Microsoft YaHei" w:eastAsia="Microsoft YaHei"/>
          <w:b/>
          <w:sz w:val="22"/>
        </w:rPr>
        <w:t>选项：</w:t>
      </w:r>
      <w:r>
        <w:rPr>
          <w:rFonts w:ascii="Microsoft YaHei" w:hAnsi="Microsoft YaHei" w:eastAsia="Microsoft YaHei"/>
          <w:sz w:val="22"/>
        </w:rPr>
        <w:br/>
        <w:t>A. $f(x) = -(x - 2)^2 - 5$</w:t>
        <w:br/>
        <w:t>B. $f(x) = (x - 4)(x - 1)$</w:t>
        <w:br/>
        <w:t>C. $f(x) = (x - 2)^2 - 5$</w:t>
        <w:br/>
        <w:t>D. $f(x) = x(x - 4) - 1$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965. [可汗学院] 第2题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$g(x)$ is a transformation of $f(x)$. The graph shows $f(x)$ as a solid line and $g(x)$ as a dashed line. What is $g(x)$ in terms of $f(x)$?</w:t>
      </w:r>
    </w:p>
    <w:p>
      <w:r>
        <w:rPr>
          <w:rFonts w:ascii="Microsoft YaHei" w:hAnsi="Microsoft YaHei" w:eastAsia="Microsoft YaHei"/>
          <w:b/>
          <w:sz w:val="22"/>
        </w:rPr>
        <w:t>选项：</w:t>
      </w:r>
      <w:r>
        <w:rPr>
          <w:rFonts w:ascii="Microsoft YaHei" w:hAnsi="Microsoft YaHei" w:eastAsia="Microsoft YaHei"/>
          <w:sz w:val="22"/>
        </w:rPr>
        <w:br/>
        <w:t>A. $-3f(x)$</w:t>
        <w:br/>
        <w:t>B. $3f(x)$</w:t>
        <w:br/>
        <w:t>C. $-\frac{1}{3}f(x)$</w:t>
        <w:br/>
        <w:t>D. None of the above</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966. [可汗学院] 第3题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equation $y = x^2 + 6x + b$ is graphed in the $xy$-plane. If the vertex of the graph of the equation is at $(-3, 0)$, what is the value of $b$?</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967. [可汗学院] 第4题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$$f(x)=(x-8)^2-9$$</w:t>
        <w:br/>
        <w:t>At what values of $x$ does the graph of the function intersect the $x$-axis?</w:t>
      </w:r>
    </w:p>
    <w:p>
      <w:r>
        <w:rPr>
          <w:rFonts w:ascii="Microsoft YaHei" w:hAnsi="Microsoft YaHei" w:eastAsia="Microsoft YaHei"/>
          <w:b/>
          <w:sz w:val="22"/>
        </w:rPr>
        <w:t>选项：</w:t>
      </w:r>
      <w:r>
        <w:rPr>
          <w:rFonts w:ascii="Microsoft YaHei" w:hAnsi="Microsoft YaHei" w:eastAsia="Microsoft YaHei"/>
          <w:sz w:val="22"/>
        </w:rPr>
        <w:br/>
        <w:t>A. $x = -11, x = 5$</w:t>
        <w:br/>
        <w:t>B. $x = 11, x = 5$</w:t>
        <w:br/>
        <w:t>C. $x = 11, x = -5$</w:t>
        <w:br/>
        <w:t>D. $f(x)$ does not intersect the $x$-axis.</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968. [可汗学院] 第1题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exponential function $h$ is graphed in the $xy$-plane. If the graph contains the points $(0, 18)$ and $(4, 3)$, which of the following could be $h$?</w:t>
      </w:r>
    </w:p>
    <w:p>
      <w:r>
        <w:rPr>
          <w:rFonts w:ascii="Microsoft YaHei" w:hAnsi="Microsoft YaHei" w:eastAsia="Microsoft YaHei"/>
          <w:b/>
          <w:sz w:val="22"/>
        </w:rPr>
        <w:t>选项：</w:t>
      </w:r>
      <w:r>
        <w:rPr>
          <w:rFonts w:ascii="Microsoft YaHei" w:hAnsi="Microsoft YaHei" w:eastAsia="Microsoft YaHei"/>
          <w:sz w:val="22"/>
        </w:rPr>
        <w:br/>
        <w:t>A. $h(x) = 16\left(\frac{1}{2}\right)^x + 2$</w:t>
        <w:br/>
        <w:t>B. $h(x) = 16\left(\frac{1}{2}\right)^x + 3$</w:t>
        <w:br/>
        <w:t>C. $h(x) = 18\left(\frac{1}{3}\right)^{\frac{x}{2}}$</w:t>
        <w:br/>
        <w:t>D. $h(x) = 18\left(\frac{1}{2}\right)^x - 2$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969. [可汗学院] 第2题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$$f(x)=3(2)^x-3$$</w:t>
        <w:br/>
        <w:t>The function $f$ is defined by the given equation. Which of the following is the graph of $y = f(-x)$ in the $xy$-plane?</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970. [可汗学院] 第3题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$$f(t) = 1{,}000 \left( \frac{1}{16} \right)^{\frac{t}{4}}$$ Which of the following is an equivalent form of the function $f$ in which the base of the exponent is $\frac{1}{2}$?</w:t>
      </w:r>
    </w:p>
    <w:p>
      <w:r>
        <w:rPr>
          <w:rFonts w:ascii="Microsoft YaHei" w:hAnsi="Microsoft YaHei" w:eastAsia="Microsoft YaHei"/>
          <w:b/>
          <w:sz w:val="22"/>
        </w:rPr>
        <w:t>选项：</w:t>
      </w:r>
      <w:r>
        <w:rPr>
          <w:rFonts w:ascii="Microsoft YaHei" w:hAnsi="Microsoft YaHei" w:eastAsia="Microsoft YaHei"/>
          <w:sz w:val="22"/>
        </w:rPr>
        <w:br/>
        <w:t>A. $f(t) = 125 \left( \frac{1}{2} \right)^{\frac{t}{4}}$</w:t>
        <w:br/>
        <w:t>B. $f(t) = 1,000 \left( \frac{1}{2} \right)^{t}$</w:t>
        <w:br/>
        <w:t>C. $f(t) = 1,000 \left( \frac{1}{2} \right)^{2t}$</w:t>
        <w:br/>
        <w:t>D. $f(t) = 1,000 \left( \frac{1}{2} \right)^{4t}$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971. [可汗学院] 第4题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Functions $f(x) = -2\left( \frac{1}{3} \right)^x$ and $g(x) = 2\left( \frac{1}{3} \right)^x$ are graphed in the $xy$-plane. If $(a, b)$ is a point on the graph of $f$, then which of the following is a point on the graph of $g$?</w:t>
      </w:r>
    </w:p>
    <w:p>
      <w:r>
        <w:rPr>
          <w:rFonts w:ascii="Microsoft YaHei" w:hAnsi="Microsoft YaHei" w:eastAsia="Microsoft YaHei"/>
          <w:b/>
          <w:sz w:val="22"/>
        </w:rPr>
        <w:t>选项：</w:t>
      </w:r>
      <w:r>
        <w:rPr>
          <w:rFonts w:ascii="Microsoft YaHei" w:hAnsi="Microsoft YaHei" w:eastAsia="Microsoft YaHei"/>
          <w:sz w:val="22"/>
        </w:rPr>
        <w:br/>
        <w:t>A. $(a, b)$</w:t>
        <w:br/>
        <w:t>B. $(-a,b)$</w:t>
        <w:br/>
        <w:t>C. $(a, -b)$</w:t>
        <w:br/>
        <w:t>D. $(-a, -b)$</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972. [可汗学院] 第1题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graph of $y = g(x + 5)$ in the $xy$-plane passes through the point $(-5, 4)$. If $g$ is an exponential function, which of the following could define $g$?</w:t>
      </w:r>
    </w:p>
    <w:p>
      <w:r>
        <w:rPr>
          <w:rFonts w:ascii="Microsoft YaHei" w:hAnsi="Microsoft YaHei" w:eastAsia="Microsoft YaHei"/>
          <w:b/>
          <w:sz w:val="22"/>
        </w:rPr>
        <w:t>选项：</w:t>
      </w:r>
      <w:r>
        <w:rPr>
          <w:rFonts w:ascii="Microsoft YaHei" w:hAnsi="Microsoft YaHei" w:eastAsia="Microsoft YaHei"/>
          <w:sz w:val="22"/>
        </w:rPr>
        <w:br/>
        <w:t>A. $g(x) = -5(4)^x + 1$</w:t>
        <w:br/>
        <w:t>B. $g(x) = 4^x$</w:t>
        <w:br/>
        <w:t>C. $g(x) = 4\left(\frac{4}{5}\right)^x$</w:t>
        <w:br/>
        <w:t>D. $g(x) = 4(2)^x - 5$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973. [可汗学院] 第2题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$$f(t) = 100(1.1)^{3t}$$</w:t>
        <w:br/>
        <w:br/>
        <w:t>Which of the following is an equivalent form of the function $f$ in which the exponent is $t$?</w:t>
      </w:r>
    </w:p>
    <w:p>
      <w:r>
        <w:rPr>
          <w:rFonts w:ascii="Microsoft YaHei" w:hAnsi="Microsoft YaHei" w:eastAsia="Microsoft YaHei"/>
          <w:b/>
          <w:sz w:val="22"/>
        </w:rPr>
        <w:t>选项：</w:t>
      </w:r>
      <w:r>
        <w:rPr>
          <w:rFonts w:ascii="Microsoft YaHei" w:hAnsi="Microsoft YaHei" w:eastAsia="Microsoft YaHei"/>
          <w:sz w:val="22"/>
        </w:rPr>
        <w:br/>
        <w:t>A. $f(t) = 100(1.331)^t$</w:t>
        <w:br/>
        <w:t>B. $f(t) = 100(3.3)^t$</w:t>
        <w:br/>
        <w:t>C. $f(t) = 100(4.1)^t$</w:t>
        <w:br/>
        <w:t>D. $f(t) = 300(1.1)^t$</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974. [可汗学院] 第3题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exponential function $f$ is graphed in the $xy$-plane. As $x$ increases by $1$, $y$ increases by a factor of $3$. Which of the following could be $f$?</w:t>
      </w:r>
    </w:p>
    <w:p>
      <w:r>
        <w:rPr>
          <w:rFonts w:ascii="Microsoft YaHei" w:hAnsi="Microsoft YaHei" w:eastAsia="Microsoft YaHei"/>
          <w:b/>
          <w:sz w:val="22"/>
        </w:rPr>
        <w:t>选项：</w:t>
      </w:r>
      <w:r>
        <w:rPr>
          <w:rFonts w:ascii="Microsoft YaHei" w:hAnsi="Microsoft YaHei" w:eastAsia="Microsoft YaHei"/>
          <w:sz w:val="22"/>
        </w:rPr>
        <w:br/>
        <w:t>A. $f(x) = \left( \frac{1}{3} \right)^x$</w:t>
        <w:br/>
        <w:t>B. $f(x) = \left( \frac{1}{3} \right)^x + 3$</w:t>
        <w:br/>
        <w:t>C. $f(x) = 3^x + 2$</w:t>
        <w:br/>
        <w:t>D. $f(x) = 2(3)^x$</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975. [可汗学院] 第4题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$$f(x)=2^x-1$$</w:t>
        <w:br/>
        <w:t>The function $f$ is defined by the given equation. Which of the following is the graph of $y = f(x-2)$ in the $xy$-plane?</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976. [可汗学院] 第1题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$$f(x)=(\frac{3}{5})^x-1$$</w:t>
        <w:br/>
        <w:t>The function $f$ is defined by the given equation. Which of the following is the graph of $y = -f(x)$ in the $xy$-plane?</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977. [可汗学院] 第2题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$y = g(x) + 2$ in the $xy$-plane has a $y$-intercept of $1$. If $g$ is an exponential function, which of the following could define $g$?</w:t>
      </w:r>
    </w:p>
    <w:p>
      <w:r>
        <w:rPr>
          <w:rFonts w:ascii="Microsoft YaHei" w:hAnsi="Microsoft YaHei" w:eastAsia="Microsoft YaHei"/>
          <w:b/>
          <w:sz w:val="22"/>
        </w:rPr>
        <w:t>选项：</w:t>
      </w:r>
      <w:r>
        <w:rPr>
          <w:rFonts w:ascii="Microsoft YaHei" w:hAnsi="Microsoft YaHei" w:eastAsia="Microsoft YaHei"/>
          <w:sz w:val="22"/>
        </w:rPr>
        <w:br/>
        <w:t>A. $g(x) = (\frac{1}{4})^x-1$</w:t>
        <w:br/>
        <w:t>B. $g(x) = 2(\frac{2}{3})x+1$</w:t>
        <w:br/>
        <w:t>C. $g(x) = 2^x + 3$</w:t>
        <w:br/>
        <w:t>D. $g(x) = 3^x - 2$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978. [可汗学院] 第3题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$g(x)$ is a transformation of $f(x)$. The graph shows $f(x)$ as a solid line and $g(x)$ as a dashed line. What is $g(x)$ in terms of $f(x)$?</w:t>
      </w:r>
    </w:p>
    <w:p>
      <w:r>
        <w:rPr>
          <w:rFonts w:ascii="Microsoft YaHei" w:hAnsi="Microsoft YaHei" w:eastAsia="Microsoft YaHei"/>
          <w:b/>
          <w:sz w:val="22"/>
        </w:rPr>
        <w:t>选项：</w:t>
      </w:r>
      <w:r>
        <w:rPr>
          <w:rFonts w:ascii="Microsoft YaHei" w:hAnsi="Microsoft YaHei" w:eastAsia="Microsoft YaHei"/>
          <w:sz w:val="22"/>
        </w:rPr>
        <w:br/>
        <w:t>A. $f(x-3)$</w:t>
        <w:br/>
        <w:t>B. $f(x)+3$</w:t>
        <w:br/>
        <w:t>C. $f(x+3)$</w:t>
        <w:br/>
        <w:t>D. None of the above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979. [可汗学院] 第4题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$y = -g(x)$ in the $xy$-plane always has a negative slope and passes through the origin. If $g$ is an exponential function, which of the following could define $g$?</w:t>
      </w:r>
    </w:p>
    <w:p>
      <w:r>
        <w:rPr>
          <w:rFonts w:ascii="Microsoft YaHei" w:hAnsi="Microsoft YaHei" w:eastAsia="Microsoft YaHei"/>
          <w:b/>
          <w:sz w:val="22"/>
        </w:rPr>
        <w:t>选项：</w:t>
      </w:r>
      <w:r>
        <w:rPr>
          <w:rFonts w:ascii="Microsoft YaHei" w:hAnsi="Microsoft YaHei" w:eastAsia="Microsoft YaHei"/>
          <w:sz w:val="22"/>
        </w:rPr>
        <w:br/>
        <w:t>A. $g(x) = -2^x + 1$</w:t>
        <w:br/>
        <w:t>B. $g(x)=-(\frac{3}{4})^x+1$</w:t>
        <w:br/>
        <w:t>C. $g(x)=(\frac{2}{5})^x-1$</w:t>
        <w:br/>
        <w:t>D. $g(x) = 3^x$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980. [可汗学院] 第1题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$$f(t)=80(4)^t$$</w:t>
        <w:br/>
        <w:t>Which of the following is an equivalent form of the function $f$ in which the base of the exponent is $2$?</w:t>
      </w:r>
    </w:p>
    <w:p>
      <w:r>
        <w:rPr>
          <w:rFonts w:ascii="Microsoft YaHei" w:hAnsi="Microsoft YaHei" w:eastAsia="Microsoft YaHei"/>
          <w:b/>
          <w:sz w:val="22"/>
        </w:rPr>
        <w:t>选项：</w:t>
      </w:r>
      <w:r>
        <w:rPr>
          <w:rFonts w:ascii="Microsoft YaHei" w:hAnsi="Microsoft YaHei" w:eastAsia="Microsoft YaHei"/>
          <w:sz w:val="22"/>
        </w:rPr>
        <w:br/>
        <w:t>A. $f(t) = 80(2)^{\frac{t}{2}}$</w:t>
        <w:br/>
        <w:t>B. $f(t) = 80(2)^{t+2}$</w:t>
        <w:br/>
        <w:t>C. $f(t) = 80(2)^{2t}$</w:t>
        <w:br/>
        <w:t>D. $f(t) = 160(2)^t$</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981. [可汗学院] 第2题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An exponential function is graphed in the $xy$-plane. If the graph of the function is always increasing and its $y$-intercept is $(0, 6)$, which of the following could be the equation of the function?</w:t>
      </w:r>
    </w:p>
    <w:p>
      <w:r>
        <w:rPr>
          <w:rFonts w:ascii="Microsoft YaHei" w:hAnsi="Microsoft YaHei" w:eastAsia="Microsoft YaHei"/>
          <w:b/>
          <w:sz w:val="22"/>
        </w:rPr>
        <w:t>选项：</w:t>
      </w:r>
      <w:r>
        <w:rPr>
          <w:rFonts w:ascii="Microsoft YaHei" w:hAnsi="Microsoft YaHei" w:eastAsia="Microsoft YaHei"/>
          <w:sz w:val="22"/>
        </w:rPr>
        <w:br/>
        <w:t>A. $y = 6(0.5)^x$</w:t>
        <w:br/>
        <w:t>B. $y = 12(0.5)^x$</w:t>
        <w:br/>
        <w:t>C. $y = 6(2)^x + 1$</w:t>
        <w:br/>
        <w:t>D. $y = 4(2)^x + 2$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982. [可汗学院] 第3题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functions $f(x) = 8\left(\frac{2}{5}\right)^x$ and $g(x) = 8(b)^x$ are graphed in the $xy$-plane. For what value of $b$ would the graphs of functions $f$ and $g$ be symmetric with respect to the $y$-axis?</w:t>
      </w:r>
    </w:p>
    <w:p>
      <w:r>
        <w:rPr>
          <w:rFonts w:ascii="Microsoft YaHei" w:hAnsi="Microsoft YaHei" w:eastAsia="Microsoft YaHei"/>
          <w:b/>
          <w:sz w:val="22"/>
        </w:rPr>
        <w:t>答案：</w:t>
      </w:r>
      <w:r>
        <w:rPr>
          <w:rFonts w:ascii="Microsoft YaHei" w:hAnsi="Microsoft YaHei" w:eastAsia="Microsoft YaHei"/>
          <w:sz w:val="22"/>
        </w:rPr>
        <w:br/>
        <w:t>2.5,5/2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983. [可汗学院] 第4题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Functions $f$ and $g$ are graphed in the $xy$-plane, where $f(x) = 3(2)^x$ and $g(x) = 3(2)^x - 6$. If $(0, a)$ is the $y$-intercept of function $f$ and $(0, b)$ is the $y$-intercept of function $g$, then what is the value of $a - b$?</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984. [可汗学院] 第1题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graphs could represent the equation $y = -(x + 2)^3$?</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985. [可汗学院] 第2题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function $s$ is defined as $s(x) = (x - 4)(x - 5)^2$. A function $h$ is defined as $h(x) = (x - a)  \cdot s(x)$. For some constant $a$, $(x - a)^3$ is a factor of $h$. What is $s(a)$?</w:t>
      </w:r>
    </w:p>
    <w:p>
      <w:r>
        <w:rPr>
          <w:rFonts w:ascii="Microsoft YaHei" w:hAnsi="Microsoft YaHei" w:eastAsia="Microsoft YaHei"/>
          <w:b/>
          <w:sz w:val="22"/>
        </w:rPr>
        <w:t>答案：</w:t>
      </w:r>
      <w:r>
        <w:rPr>
          <w:rFonts w:ascii="Microsoft YaHei" w:hAnsi="Microsoft YaHei" w:eastAsia="Microsoft YaHei"/>
          <w:sz w:val="22"/>
        </w:rPr>
        <w:br/>
        <w:t>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986. [可汗学院] 第3题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cubic function is graphed in the $xy$-plane. Which of the following equations could represent the graph?</w:t>
      </w:r>
    </w:p>
    <w:p>
      <w:r>
        <w:rPr>
          <w:rFonts w:ascii="Microsoft YaHei" w:hAnsi="Microsoft YaHei" w:eastAsia="Microsoft YaHei"/>
          <w:b/>
          <w:sz w:val="22"/>
        </w:rPr>
        <w:t>选项：</w:t>
      </w:r>
      <w:r>
        <w:rPr>
          <w:rFonts w:ascii="Microsoft YaHei" w:hAnsi="Microsoft YaHei" w:eastAsia="Microsoft YaHei"/>
          <w:sz w:val="22"/>
        </w:rPr>
        <w:br/>
        <w:t>A. $y = x(x - 1)(x + 2)$</w:t>
        <w:br/>
        <w:t>B. $y = x(x + 1)(x - 2)$</w:t>
        <w:br/>
        <w:t>C. $y = -x(x - 1)(x + 2)$</w:t>
        <w:br/>
        <w:t>D. $y = -x(x + 1)(x - 2)$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987. [可汗学院] 第4题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Polynomial function $g$ is defined as $g(x) = x^3 - ax^2 - 17x + 12$, where $a$ is a constant. If $x + 4$ is a factor of the polynomial, then what is the value of $a$?</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988. [可汗学院] 第1题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It is given that $t + 2$ is a factor of the polynomial equation $h = 10(t^3 + 4t^2 + t - 6)$. Which of the following is the graph of the equation in the $th$-plane?</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989. [可汗学院] 第2题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$$l(x)=x^4+36x^2-10{,}000$$</w:t>
        <w:br/>
        <w:t>The polynomial function $\ell$ is defined. What is the remainder of $\ell(x)$ when divided by $x + 10$?</w:t>
      </w:r>
    </w:p>
    <w:p>
      <w:r>
        <w:rPr>
          <w:rFonts w:ascii="Microsoft YaHei" w:hAnsi="Microsoft YaHei" w:eastAsia="Microsoft YaHei"/>
          <w:b/>
          <w:sz w:val="22"/>
        </w:rPr>
        <w:t>答案：</w:t>
      </w:r>
      <w:r>
        <w:rPr>
          <w:rFonts w:ascii="Microsoft YaHei" w:hAnsi="Microsoft YaHei" w:eastAsia="Microsoft YaHei"/>
          <w:sz w:val="22"/>
        </w:rPr>
        <w:br/>
        <w:t>3600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990. [可汗学院] 第3题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graph shown could represent which of the following equations?</w:t>
      </w:r>
    </w:p>
    <w:p>
      <w:r>
        <w:rPr>
          <w:rFonts w:ascii="Microsoft YaHei" w:hAnsi="Microsoft YaHei" w:eastAsia="Microsoft YaHei"/>
          <w:b/>
          <w:sz w:val="22"/>
        </w:rPr>
        <w:t>选项：</w:t>
      </w:r>
      <w:r>
        <w:rPr>
          <w:rFonts w:ascii="Microsoft YaHei" w:hAnsi="Microsoft YaHei" w:eastAsia="Microsoft YaHei"/>
          <w:sz w:val="22"/>
        </w:rPr>
        <w:br/>
        <w:t>A. $h = -(b - 10)(b - 20)(b + 20)$</w:t>
        <w:br/>
        <w:t>B. $h = (b - 10)(b - 20)(b + 20)$</w:t>
        <w:br/>
        <w:t>C. $h = -(b + 10)(b - 20)(b + 20)$</w:t>
        <w:br/>
        <w:t>D. $h = (b + 10)(b - 20)(b + 20)$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991. [可汗学院] 第4题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polynomial function $f$ is defined as $f(c) = (c-k)(c^2 - 4c + 4)$ where $k$ is a constant. The value $2$ is a zero of $f$. What is the remainder of $f(c)$ when divided by $(c-2)$?</w:t>
      </w:r>
    </w:p>
    <w:p>
      <w:r>
        <w:rPr>
          <w:rFonts w:ascii="Microsoft YaHei" w:hAnsi="Microsoft YaHei" w:eastAsia="Microsoft YaHei"/>
          <w:b/>
          <w:sz w:val="22"/>
        </w:rPr>
        <w:t>答案：</w:t>
      </w:r>
      <w:r>
        <w:rPr>
          <w:rFonts w:ascii="Microsoft YaHei" w:hAnsi="Microsoft YaHei" w:eastAsia="Microsoft YaHei"/>
          <w:sz w:val="22"/>
        </w:rPr>
        <w:br/>
        <w:t>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992. [可汗学院] 第1题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third degree polynomial function $P$ has factors of $x$, $(x - 1)$, and $(x - 4)$. Which of the following could be the graph of the function $y = P(x)$ in the $xy$-plane?</w:t>
      </w:r>
    </w:p>
    <w:p>
      <w:r>
        <w:rPr>
          <w:rFonts w:ascii="Microsoft YaHei" w:hAnsi="Microsoft YaHei" w:eastAsia="Microsoft YaHei"/>
          <w:b/>
          <w:sz w:val="22"/>
        </w:rPr>
        <w:t>选项：</w:t>
      </w:r>
      <w:r>
        <w:rPr>
          <w:rFonts w:ascii="Microsoft YaHei" w:hAnsi="Microsoft YaHei" w:eastAsia="Microsoft YaHei"/>
          <w:sz w:val="22"/>
        </w:rPr>
        <w:br/>
        <w:t>A. $\text{I}$ only</w:t>
        <w:br/>
        <w:t>B. $\text{III}$ only</w:t>
        <w:br/>
        <w:t>C. $\text{I}$ and $\text{II}$ only</w:t>
        <w:br/>
        <w:t>D. $\text{I, II,}$ and $\text{III}$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993. [可汗学院] 第2题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of the following shows the graph of the equation $y = \frac{x + 4}{2x - 5}$?</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994. [可汗学院] 第3题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rational function is graphed in the $xy$-plane. Which of the following functions could be represented by the graph?</w:t>
      </w:r>
    </w:p>
    <w:p>
      <w:r>
        <w:rPr>
          <w:rFonts w:ascii="Microsoft YaHei" w:hAnsi="Microsoft YaHei" w:eastAsia="Microsoft YaHei"/>
          <w:b/>
          <w:sz w:val="22"/>
        </w:rPr>
        <w:t>选项：</w:t>
      </w:r>
      <w:r>
        <w:rPr>
          <w:rFonts w:ascii="Microsoft YaHei" w:hAnsi="Microsoft YaHei" w:eastAsia="Microsoft YaHei"/>
          <w:sz w:val="22"/>
        </w:rPr>
        <w:br/>
        <w:t>A. $f(x) = \frac{x - 3}{x - 1}$</w:t>
        <w:br/>
        <w:t>B. $f(x) = \frac{x + 3}{x - 1}$</w:t>
        <w:br/>
        <w:t>C. $f(x) = \frac{x - 1}{x + 3}$</w:t>
        <w:br/>
        <w:t>D. $f(x) = \frac{x + 1}{x + 3}$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995. [可汗学院] 第4题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Polynomial function $h$ is defined as $h(x) = 2x^3 - 9x^2 + cx - 6$, where $c$ is a constant. If $2x - 3$ is a factor of the polynomial, then what is the value of $c$?</w:t>
      </w:r>
    </w:p>
    <w:p>
      <w:r>
        <w:rPr>
          <w:rFonts w:ascii="Microsoft YaHei" w:hAnsi="Microsoft YaHei" w:eastAsia="Microsoft YaHei"/>
          <w:b/>
          <w:sz w:val="22"/>
        </w:rPr>
        <w:t>答案：</w:t>
      </w:r>
      <w:r>
        <w:rPr>
          <w:rFonts w:ascii="Microsoft YaHei" w:hAnsi="Microsoft YaHei" w:eastAsia="Microsoft YaHei"/>
          <w:sz w:val="22"/>
        </w:rPr>
        <w:br/>
        <w:t>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996. [可汗学院] 第1题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Given some rational constant $a$, which polynomial equation could represent the graph in the $xy$-plane?</w:t>
      </w:r>
    </w:p>
    <w:p>
      <w:r>
        <w:rPr>
          <w:rFonts w:ascii="Microsoft YaHei" w:hAnsi="Microsoft YaHei" w:eastAsia="Microsoft YaHei"/>
          <w:b/>
          <w:sz w:val="22"/>
        </w:rPr>
        <w:t>选项：</w:t>
      </w:r>
      <w:r>
        <w:rPr>
          <w:rFonts w:ascii="Microsoft YaHei" w:hAnsi="Microsoft YaHei" w:eastAsia="Microsoft YaHei"/>
          <w:sz w:val="22"/>
        </w:rPr>
        <w:br/>
        <w:t>A. $y = a(x+1)^2(x-5)$</w:t>
        <w:br/>
        <w:t>B. $y = a(x+1)(x-5)$</w:t>
        <w:br/>
        <w:t>C. $y = a(x+1)(2x+1)(x-5)$</w:t>
        <w:br/>
        <w:t>D. $y = a(x-1)(x+5)^2$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997. [可汗学院] 第2题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$$g(w)=(w+13)^3(w+19)^2$$</w:t>
        <w:br/>
        <w:t>The polynomial function $g$ is defined. When $g(w)$ is divided by $(w + 16)$, the remainder is $r$. What is the value of $|r|$?</w:t>
      </w:r>
    </w:p>
    <w:p>
      <w:r>
        <w:rPr>
          <w:rFonts w:ascii="Microsoft YaHei" w:hAnsi="Microsoft YaHei" w:eastAsia="Microsoft YaHei"/>
          <w:b/>
          <w:sz w:val="22"/>
        </w:rPr>
        <w:t>答案：</w:t>
      </w:r>
      <w:r>
        <w:rPr>
          <w:rFonts w:ascii="Microsoft YaHei" w:hAnsi="Microsoft YaHei" w:eastAsia="Microsoft YaHei"/>
          <w:sz w:val="22"/>
        </w:rPr>
        <w:br/>
        <w:t>243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998. [可汗学院] 第3题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If $a$ is a positive constant, which of the following equations could represent the polynomial graphed in the $xy$-plane?</w:t>
      </w:r>
    </w:p>
    <w:p>
      <w:r>
        <w:rPr>
          <w:rFonts w:ascii="Microsoft YaHei" w:hAnsi="Microsoft YaHei" w:eastAsia="Microsoft YaHei"/>
          <w:b/>
          <w:sz w:val="22"/>
        </w:rPr>
        <w:t>选项：</w:t>
      </w:r>
      <w:r>
        <w:rPr>
          <w:rFonts w:ascii="Microsoft YaHei" w:hAnsi="Microsoft YaHei" w:eastAsia="Microsoft YaHei"/>
          <w:sz w:val="22"/>
        </w:rPr>
        <w:br/>
        <w:t>A. $y = a(x - 3)(x + 4)^2$</w:t>
        <w:br/>
        <w:t>B. $y = a(x + 3)(x - 4)^2$</w:t>
        <w:br/>
        <w:t>C. $y = a(x - 3)^2(x + 4)$</w:t>
        <w:br/>
        <w:t>D. $y = a(x + 3)^2(x - 4)$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999. [可汗学院] 第4题</w:t>
      </w:r>
    </w:p>
    <w:p>
      <w:r>
        <w:rPr>
          <w:rFonts w:ascii="Microsoft YaHei" w:hAnsi="Microsoft YaHei" w:eastAsia="Microsoft YaHei"/>
          <w:b/>
          <w:sz w:val="22"/>
        </w:rPr>
        <w:t>类别：</w:t>
      </w:r>
      <w:r>
        <w:rPr>
          <w:rFonts w:ascii="Microsoft YaHei" w:hAnsi="Microsoft YaHei" w:eastAsia="Microsoft YaHei"/>
          <w:sz w:val="22"/>
        </w:rPr>
        <w:br/>
        <w:t>Advanced math &gt; Polynomial and other nonlinear graphs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The polynomial $x^3 + 7x^2 - 36$ has zeros at $-6$ and $2$. If the remaining zero is $z$, then what is the value of $-z$?</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br w:type="page"/>
      </w:r>
    </w:p>
    <w:p>
      <w:r>
        <w:rPr>
          <w:rFonts w:ascii="Microsoft YaHei" w:hAnsi="Microsoft YaHei" w:eastAsia="Microsoft YaHei"/>
          <w:b/>
          <w:sz w:val="32"/>
        </w:rPr>
        <w:t>题库：Educator Question Bank</w:t>
      </w:r>
    </w:p>
    <w:p>
      <w:r>
        <w:rPr>
          <w:rFonts w:ascii="Microsoft YaHei" w:hAnsi="Microsoft YaHei" w:eastAsia="Microsoft YaHei"/>
          <w:b/>
          <w:sz w:val="26"/>
        </w:rPr>
        <w:t>1000. [Educator Question Bank]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$$2(kx-n)=-\frac{28}{15}x-\frac{36}{19}$$In the given equation, $k$ and $n$ are constants and $n &gt; 1$. The equation has no solution. What is the value of $k$?</w:t>
      </w:r>
    </w:p>
    <w:p>
      <w:r>
        <w:rPr>
          <w:rFonts w:ascii="Microsoft YaHei" w:hAnsi="Microsoft YaHei" w:eastAsia="Microsoft YaHei"/>
          <w:b/>
          <w:sz w:val="22"/>
        </w:rPr>
        <w:t>答案：</w:t>
      </w:r>
      <w:r>
        <w:rPr>
          <w:rFonts w:ascii="Microsoft YaHei" w:hAnsi="Microsoft YaHei" w:eastAsia="Microsoft YaHei"/>
          <w:sz w:val="22"/>
        </w:rPr>
        <w:br/>
        <w:t>-0.9333,-14/15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1001. [Educator Question Bank]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How many solutions does the equation $10(15x - 9) = -15(6 - 10x)$ have?</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1002. [Educator Question Bank]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linear function $f$, the table shows three values of $x$ and their corresponding values of $f(x)$. If $h(x) = f(x) - 13$, which equation defines $h$?</w:t>
      </w:r>
    </w:p>
    <w:p>
      <w:r>
        <w:rPr>
          <w:rFonts w:ascii="Microsoft YaHei" w:hAnsi="Microsoft YaHei" w:eastAsia="Microsoft YaHei"/>
          <w:b/>
          <w:sz w:val="22"/>
        </w:rPr>
        <w:t>选项：</w:t>
      </w:r>
      <w:r>
        <w:rPr>
          <w:rFonts w:ascii="Microsoft YaHei" w:hAnsi="Microsoft YaHei" w:eastAsia="Microsoft YaHei"/>
          <w:sz w:val="22"/>
        </w:rPr>
        <w:br/>
        <w:t>A. $h(x) = 5x - 4$</w:t>
        <w:br/>
        <w:t>B. $h(x) = 5x + 7$</w:t>
        <w:br/>
        <w:t>C. $h(x) = 5x + 9$</w:t>
        <w:br/>
        <w:t>D. $h(x) = 5x + 20$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1003. [Educator Question Bank]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above shows some values of $x$ and their corresponding values $f(x)$ for the linear function $f$. What is the $x$-intercept of the graph of $y = f(x)$ in the xy-plane?</w:t>
      </w:r>
    </w:p>
    <w:p>
      <w:r>
        <w:rPr>
          <w:rFonts w:ascii="Microsoft YaHei" w:hAnsi="Microsoft YaHei" w:eastAsia="Microsoft YaHei"/>
          <w:b/>
          <w:sz w:val="22"/>
        </w:rPr>
        <w:t>选项：</w:t>
      </w:r>
      <w:r>
        <w:rPr>
          <w:rFonts w:ascii="Microsoft YaHei" w:hAnsi="Microsoft YaHei" w:eastAsia="Microsoft YaHei"/>
          <w:sz w:val="22"/>
        </w:rPr>
        <w:br/>
        <w:t>A. $(-3,0)$</w:t>
        <w:br/>
        <w:t>B. $(-4,0)$</w:t>
        <w:br/>
        <w:t>C. $(-9,0)$</w:t>
        <w:br/>
        <w:t>D. $(-12,0)$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1004. [Educator Question Bank] 第5题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function $f$, if $f(3x) = x - 6$ for all values of $x$, what is the value of $f(6)$?</w:t>
      </w:r>
    </w:p>
    <w:p>
      <w:r>
        <w:rPr>
          <w:rFonts w:ascii="Microsoft YaHei" w:hAnsi="Microsoft YaHei" w:eastAsia="Microsoft YaHei"/>
          <w:b/>
          <w:sz w:val="22"/>
        </w:rPr>
        <w:t>选项：</w:t>
      </w:r>
      <w:r>
        <w:rPr>
          <w:rFonts w:ascii="Microsoft YaHei" w:hAnsi="Microsoft YaHei" w:eastAsia="Microsoft YaHei"/>
          <w:sz w:val="22"/>
        </w:rPr>
        <w:br/>
        <w:t>A. $-6$</w:t>
        <w:br/>
        <w:t>B. $-4$</w:t>
        <w:br/>
        <w:t>C. $0$</w:t>
        <w:br/>
        <w:t>D. $2$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1005. [Educator Question Bank] 第6题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linear function $g$ is defined by $g(x) = b - 15x$, where $b$ is a constant. If $g(c+7)=\frac{c}{4}$, where $c$ is a constant, which of the following expressions represents the value of $b$?</w:t>
      </w:r>
    </w:p>
    <w:p>
      <w:r>
        <w:rPr>
          <w:rFonts w:ascii="Microsoft YaHei" w:hAnsi="Microsoft YaHei" w:eastAsia="Microsoft YaHei"/>
          <w:b/>
          <w:sz w:val="22"/>
        </w:rPr>
        <w:t>选项：</w:t>
      </w:r>
      <w:r>
        <w:rPr>
          <w:rFonts w:ascii="Microsoft YaHei" w:hAnsi="Microsoft YaHei" w:eastAsia="Microsoft YaHei"/>
          <w:sz w:val="22"/>
        </w:rPr>
        <w:br/>
        <w:t>A. $\frac{15c}{4}$</w:t>
        <w:br/>
        <w:t>B. $\frac{19c}{4} + 7$</w:t>
        <w:br/>
        <w:t>C. $\frac{61c}{4} + 105$</w:t>
        <w:br/>
        <w:t>D. $15c + 105$</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1006. [Educator Question Bank] 第7题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$$3(kx+13)=\frac{48}{17}x+36$$In the given equation, $k$ is a constant. The equation has no solution. What is the value of $k$?</w:t>
      </w:r>
    </w:p>
    <w:p>
      <w:r>
        <w:rPr>
          <w:rFonts w:ascii="Microsoft YaHei" w:hAnsi="Microsoft YaHei" w:eastAsia="Microsoft YaHei"/>
          <w:b/>
          <w:sz w:val="22"/>
        </w:rPr>
        <w:t>答案：</w:t>
      </w:r>
      <w:r>
        <w:rPr>
          <w:rFonts w:ascii="Microsoft YaHei" w:hAnsi="Microsoft YaHei" w:eastAsia="Microsoft YaHei"/>
          <w:sz w:val="22"/>
        </w:rPr>
        <w:br/>
        <w:t>16/17,0.9411,0.9412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1007. [Educator Question Bank] 第8题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$$5(t+3) - 7(t+3) = 38$$ What value of $t$ is the solution to the given equation?</w:t>
      </w:r>
    </w:p>
    <w:p>
      <w:r>
        <w:rPr>
          <w:rFonts w:ascii="Microsoft YaHei" w:hAnsi="Microsoft YaHei" w:eastAsia="Microsoft YaHei"/>
          <w:b/>
          <w:sz w:val="22"/>
        </w:rPr>
        <w:t>答案：</w:t>
      </w:r>
      <w:r>
        <w:rPr>
          <w:rFonts w:ascii="Microsoft YaHei" w:hAnsi="Microsoft YaHei" w:eastAsia="Microsoft YaHei"/>
          <w:sz w:val="22"/>
        </w:rPr>
        <w:br/>
        <w:t>-22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1008. [Educator Question Bank] 第9题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How many solutions does the equation $12(x - 3) = -3(x + 12)$ have?</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1009. [Educator Question Bank] 第10题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$$-3x+21px=84$$In the given equation, $p$ is a constant. The equation has no solution. What is the value of $p$?</w:t>
      </w:r>
    </w:p>
    <w:p>
      <w:r>
        <w:rPr>
          <w:rFonts w:ascii="Microsoft YaHei" w:hAnsi="Microsoft YaHei" w:eastAsia="Microsoft YaHei"/>
          <w:b/>
          <w:sz w:val="22"/>
        </w:rPr>
        <w:t>选项：</w:t>
      </w:r>
      <w:r>
        <w:rPr>
          <w:rFonts w:ascii="Microsoft YaHei" w:hAnsi="Microsoft YaHei" w:eastAsia="Microsoft YaHei"/>
          <w:sz w:val="22"/>
        </w:rPr>
        <w:br/>
        <w:t>A. $0$</w:t>
        <w:br/>
        <w:t>B. $\frac{1}{7}$</w:t>
        <w:br/>
        <w:t>C. $\frac{4}{3}$</w:t>
        <w:br/>
        <w:t>D. $4$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1010. [Educator Question Bank]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gives the coordinates of two points on a line in the $xy$-plane. The $y$-intercept of the line is $(k - 5, b)$, where $k$ and $b$ are constants. What is the value of $b$?</w:t>
      </w:r>
    </w:p>
    <w:p>
      <w:r>
        <w:rPr>
          <w:rFonts w:ascii="Microsoft YaHei" w:hAnsi="Microsoft YaHei" w:eastAsia="Microsoft YaHei"/>
          <w:b/>
          <w:sz w:val="22"/>
        </w:rPr>
        <w:t>答案：</w:t>
      </w:r>
      <w:r>
        <w:rPr>
          <w:rFonts w:ascii="Microsoft YaHei" w:hAnsi="Microsoft YaHei" w:eastAsia="Microsoft YaHei"/>
          <w:sz w:val="22"/>
        </w:rPr>
        <w:br/>
        <w:t>33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1011. [Educator Question Bank]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Line $l$ is defined by $3y + 12x = 5$. Line $n$ is perpendicular to line $l$ in the $xy$-plane. What is the slope of line $n$?</w:t>
      </w:r>
    </w:p>
    <w:p>
      <w:r>
        <w:rPr>
          <w:rFonts w:ascii="Microsoft YaHei" w:hAnsi="Microsoft YaHei" w:eastAsia="Microsoft YaHei"/>
          <w:b/>
          <w:sz w:val="22"/>
        </w:rPr>
        <w:t>答案：</w:t>
      </w:r>
      <w:r>
        <w:rPr>
          <w:rFonts w:ascii="Microsoft YaHei" w:hAnsi="Microsoft YaHei" w:eastAsia="Microsoft YaHei"/>
          <w:sz w:val="22"/>
        </w:rPr>
        <w:br/>
        <w:t>0.25,1/4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1012. [Educator Question Bank]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line $p$ has a slope of $-\frac{5}{3}$ and an $x$-intercept of $(-6, 0)$. What is the $y$-coordinate of the $y$-intercept of line $p$?</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1013. [Educator Question Bank]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Line $p$ is defined by $4y + 8x = 6$. Line $r$ is perpendicular to line $p$ in the $xy$-plane. What is the slope of line $r$?</w:t>
      </w:r>
    </w:p>
    <w:p>
      <w:r>
        <w:rPr>
          <w:rFonts w:ascii="Microsoft YaHei" w:hAnsi="Microsoft YaHei" w:eastAsia="Microsoft YaHei"/>
          <w:b/>
          <w:sz w:val="22"/>
        </w:rPr>
        <w:t>答案：</w:t>
      </w:r>
      <w:r>
        <w:rPr>
          <w:rFonts w:ascii="Microsoft YaHei" w:hAnsi="Microsoft YaHei" w:eastAsia="Microsoft YaHei"/>
          <w:sz w:val="22"/>
        </w:rPr>
        <w:br/>
        <w:t>1/2,0.5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1014. [Educator Question Bank] 第5题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line $l$ passes through the point $(0, 0)$ and is parallel to the line represented by the equation $y = 8x + 2$. If line $l$ also passes through the point $(3, d)$, what is the value of $d$?</w:t>
      </w:r>
    </w:p>
    <w:p>
      <w:r>
        <w:rPr>
          <w:rFonts w:ascii="Microsoft YaHei" w:hAnsi="Microsoft YaHei" w:eastAsia="Microsoft YaHei"/>
          <w:b/>
          <w:sz w:val="22"/>
        </w:rPr>
        <w:t>答案：</w:t>
      </w:r>
      <w:r>
        <w:rPr>
          <w:rFonts w:ascii="Microsoft YaHei" w:hAnsi="Microsoft YaHei" w:eastAsia="Microsoft YaHei"/>
          <w:sz w:val="22"/>
        </w:rPr>
        <w:br/>
        <w:t>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1015. [Educator Question Bank] 第6题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If $5 - 7(2 - 4x) = 16 - 8(2 - 4x)$, what is the value of $2 - 4x$?</w:t>
      </w:r>
    </w:p>
    <w:p>
      <w:r>
        <w:rPr>
          <w:rFonts w:ascii="Microsoft YaHei" w:hAnsi="Microsoft YaHei" w:eastAsia="Microsoft YaHei"/>
          <w:b/>
          <w:sz w:val="22"/>
        </w:rPr>
        <w:t>答案：</w:t>
      </w:r>
      <w:r>
        <w:rPr>
          <w:rFonts w:ascii="Microsoft YaHei" w:hAnsi="Microsoft YaHei" w:eastAsia="Microsoft YaHei"/>
          <w:sz w:val="22"/>
        </w:rPr>
        <w:br/>
        <w:t>11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1016. [Educator Question Bank] 第7题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equation $9x + 5 = a(x + b)$, where $a$ and $b$ are constants, has no solutions. Which of the following must be true? $$</w:t>
        <w:br/>
        <w:t>$$ $\text{I}$. $a = 9$ $$ $$ $\text{II}$. $b = 5$  $$ $$ $\text{III}$. $b \neq \frac{5}{9}$</w:t>
      </w:r>
    </w:p>
    <w:p>
      <w:r>
        <w:rPr>
          <w:rFonts w:ascii="Microsoft YaHei" w:hAnsi="Microsoft YaHei" w:eastAsia="Microsoft YaHei"/>
          <w:b/>
          <w:sz w:val="22"/>
        </w:rPr>
        <w:t>选项：</w:t>
      </w:r>
      <w:r>
        <w:rPr>
          <w:rFonts w:ascii="Microsoft YaHei" w:hAnsi="Microsoft YaHei" w:eastAsia="Microsoft YaHei"/>
          <w:sz w:val="22"/>
        </w:rPr>
        <w:br/>
        <w:t>A. None</w:t>
        <w:br/>
        <w:t>B. $\text{I}$ only</w:t>
        <w:br/>
        <w:t>C. $\text{I}$ and $\text{II}$ only</w:t>
        <w:br/>
        <w:t>D. $\text{I}$ and $\text{III}$ only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1017. [Educator Question Bank] 第8题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graph of the equation $ax + ky = 6$ is a line in the xy-plane, where $a$ and $k$ are constants. If the line contains the points $(-2, -6)$ and $(0, -3)$, what is the value of $k$?</w:t>
      </w:r>
    </w:p>
    <w:p>
      <w:r>
        <w:rPr>
          <w:rFonts w:ascii="Microsoft YaHei" w:hAnsi="Microsoft YaHei" w:eastAsia="Microsoft YaHei"/>
          <w:b/>
          <w:sz w:val="22"/>
        </w:rPr>
        <w:t>选项：</w:t>
      </w:r>
      <w:r>
        <w:rPr>
          <w:rFonts w:ascii="Microsoft YaHei" w:hAnsi="Microsoft YaHei" w:eastAsia="Microsoft YaHei"/>
          <w:sz w:val="22"/>
        </w:rPr>
        <w:br/>
        <w:t>A. $-2$</w:t>
        <w:br/>
        <w:t>B. $-1$</w:t>
        <w:br/>
        <w:t>C. $2$</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1018. [Educator Question Bank] 第9题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line $k$ intersects the y-axis at the point $(0, -6)$ and passes through the point $(2, 2)$. If the point $(20, w)$ lies on line $k$, what is the value of $w$?</w:t>
      </w:r>
    </w:p>
    <w:p>
      <w:r>
        <w:rPr>
          <w:rFonts w:ascii="Microsoft YaHei" w:hAnsi="Microsoft YaHei" w:eastAsia="Microsoft YaHei"/>
          <w:b/>
          <w:sz w:val="22"/>
        </w:rPr>
        <w:t>答案：</w:t>
      </w:r>
      <w:r>
        <w:rPr>
          <w:rFonts w:ascii="Microsoft YaHei" w:hAnsi="Microsoft YaHei" w:eastAsia="Microsoft YaHei"/>
          <w:sz w:val="22"/>
        </w:rPr>
        <w:br/>
        <w:t>74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1019. [Educator Question Bank] 第10题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$$\frac{3}{5}x+\frac{3}{4}y=7$$Which table gives three values of $x$ and their corresponding values of $y$ for the given equation?</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1020. [Educator Question Bank] 第1题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$$-49x=-98x$$How many solutions does the given equation have?</w:t>
      </w:r>
    </w:p>
    <w:p>
      <w:r>
        <w:rPr>
          <w:rFonts w:ascii="Microsoft YaHei" w:hAnsi="Microsoft YaHei" w:eastAsia="Microsoft YaHei"/>
          <w:b/>
          <w:sz w:val="22"/>
        </w:rPr>
        <w:t>选项：</w:t>
      </w:r>
      <w:r>
        <w:rPr>
          <w:rFonts w:ascii="Microsoft YaHei" w:hAnsi="Microsoft YaHei" w:eastAsia="Microsoft YaHei"/>
          <w:sz w:val="22"/>
        </w:rPr>
        <w:br/>
        <w:t>A. Zero</w:t>
        <w:br/>
        <w:t>B. Exactly one</w:t>
        <w:br/>
        <w:t>C. Exactly two</w:t>
        <w:br/>
        <w:t>D. Infinitely many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1021. [Educator Question Bank] 第2题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$$3x=36y-45$$One of the two equations in a system of linear equations is given. The system has no solution. Which equation could be the second equation in this system?</w:t>
      </w:r>
    </w:p>
    <w:p>
      <w:r>
        <w:rPr>
          <w:rFonts w:ascii="Microsoft YaHei" w:hAnsi="Microsoft YaHei" w:eastAsia="Microsoft YaHei"/>
          <w:b/>
          <w:sz w:val="22"/>
        </w:rPr>
        <w:t>选项：</w:t>
      </w:r>
      <w:r>
        <w:rPr>
          <w:rFonts w:ascii="Microsoft YaHei" w:hAnsi="Microsoft YaHei" w:eastAsia="Microsoft YaHei"/>
          <w:sz w:val="22"/>
        </w:rPr>
        <w:br/>
        <w:t>A. $x = 4y$</w:t>
        <w:br/>
        <w:t>B. $\frac{1}{3}x = 4y$</w:t>
        <w:br/>
        <w:t>C. $x = 12y - 15$</w:t>
        <w:br/>
        <w:t>D. $\frac{1}{3}x = 12y - 15$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1022. [Educator Question Bank] 第3题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table shows three values of $x$ and their corresponding values of $y$, where $s$ is a constant. There is a linear relationship between $x$ and $y$. Which of the following equations represents this relationship?</w:t>
      </w:r>
    </w:p>
    <w:p>
      <w:r>
        <w:rPr>
          <w:rFonts w:ascii="Microsoft YaHei" w:hAnsi="Microsoft YaHei" w:eastAsia="Microsoft YaHei"/>
          <w:b/>
          <w:sz w:val="22"/>
        </w:rPr>
        <w:t>选项：</w:t>
      </w:r>
      <w:r>
        <w:rPr>
          <w:rFonts w:ascii="Microsoft YaHei" w:hAnsi="Microsoft YaHei" w:eastAsia="Microsoft YaHei"/>
          <w:sz w:val="22"/>
        </w:rPr>
        <w:br/>
        <w:t>A. $sx + 3y = 18s$</w:t>
        <w:br/>
        <w:t>B. $3x + sy = 18s$</w:t>
        <w:br/>
        <w:t>C. $3x + sy = 18$</w:t>
        <w:br/>
        <w:t>D. $sx + 3y = 18$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1023. [Educator Question Bank] 第4题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$\frac{x+6}{3} = \frac{x+6}{13}$, the value of $x + 6$ is between which of the following pairs of values?</w:t>
      </w:r>
    </w:p>
    <w:p>
      <w:r>
        <w:rPr>
          <w:rFonts w:ascii="Microsoft YaHei" w:hAnsi="Microsoft YaHei" w:eastAsia="Microsoft YaHei"/>
          <w:b/>
          <w:sz w:val="22"/>
        </w:rPr>
        <w:t>选项：</w:t>
      </w:r>
      <w:r>
        <w:rPr>
          <w:rFonts w:ascii="Microsoft YaHei" w:hAnsi="Microsoft YaHei" w:eastAsia="Microsoft YaHei"/>
          <w:sz w:val="22"/>
        </w:rPr>
        <w:br/>
        <w:t>A. $-7$ and $-3$</w:t>
        <w:br/>
        <w:t>B. $-2$ and $2$</w:t>
        <w:br/>
        <w:t>C. $2$ and $7$</w:t>
        <w:br/>
        <w:t>D. $8$ and $13$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1024. [Educator Question Bank] 第5题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graph of $7x + 2y = -31$ in the $xy$-plane has an $x$-intercept at $(a, 0)$ and a $y$-intercept at $(0, b)$, where $a$ and $b$ are constants. What is the value of $\frac{b}{a}$?</w:t>
      </w:r>
    </w:p>
    <w:p>
      <w:r>
        <w:rPr>
          <w:rFonts w:ascii="Microsoft YaHei" w:hAnsi="Microsoft YaHei" w:eastAsia="Microsoft YaHei"/>
          <w:b/>
          <w:sz w:val="22"/>
        </w:rPr>
        <w:t>选项：</w:t>
      </w:r>
      <w:r>
        <w:rPr>
          <w:rFonts w:ascii="Microsoft YaHei" w:hAnsi="Microsoft YaHei" w:eastAsia="Microsoft YaHei"/>
          <w:sz w:val="22"/>
        </w:rPr>
        <w:br/>
        <w:t>A. $-\frac{7}{2}$</w:t>
        <w:br/>
        <w:t>B. $-\frac{2}{7}$</w:t>
        <w:br/>
        <w:t>C. $\frac{2}{7}$</w:t>
        <w:br/>
        <w:t>D. $\frac{7}{2}$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1025. [Educator Question Bank] 第6题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$xy$-plane, line $k$ is defined by $x+y=0$. Line $j$ is perpendicular to line $k$, and the y-intercept of line $j$ is $(0,3)$. Which of the following is an equation of line $j$?</w:t>
      </w:r>
    </w:p>
    <w:p>
      <w:r>
        <w:rPr>
          <w:rFonts w:ascii="Microsoft YaHei" w:hAnsi="Microsoft YaHei" w:eastAsia="Microsoft YaHei"/>
          <w:b/>
          <w:sz w:val="22"/>
        </w:rPr>
        <w:t>选项：</w:t>
      </w:r>
      <w:r>
        <w:rPr>
          <w:rFonts w:ascii="Microsoft YaHei" w:hAnsi="Microsoft YaHei" w:eastAsia="Microsoft YaHei"/>
          <w:sz w:val="22"/>
        </w:rPr>
        <w:br/>
        <w:t>A. $x+y=3$</w:t>
        <w:br/>
        <w:t>B. $x+y=-3$</w:t>
        <w:br/>
        <w:t>C. $x-y=3$</w:t>
        <w:br/>
        <w:t>D. $x-y=-3$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1026. [Educator Question Bank] 第7题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table shows two values of $x$ and their corresponding values of $y$. In the $xy$-plane, the graph of the linear equation representing this relationship passes through the point $\left( \frac{1}{7}, a \right)$. What is the value of $a$?</w:t>
      </w:r>
    </w:p>
    <w:p>
      <w:r>
        <w:rPr>
          <w:rFonts w:ascii="Microsoft YaHei" w:hAnsi="Microsoft YaHei" w:eastAsia="Microsoft YaHei"/>
          <w:b/>
          <w:sz w:val="22"/>
        </w:rPr>
        <w:t>选项：</w:t>
      </w:r>
      <w:r>
        <w:rPr>
          <w:rFonts w:ascii="Microsoft YaHei" w:hAnsi="Microsoft YaHei" w:eastAsia="Microsoft YaHei"/>
          <w:sz w:val="22"/>
        </w:rPr>
        <w:br/>
        <w:t>A. $-\frac{4}{11}$</w:t>
        <w:br/>
        <w:t>B. $-\frac{4}{77}$</w:t>
        <w:br/>
        <w:t>C. $\frac{4}{7}$</w:t>
        <w:br/>
        <w:t>D. $\frac{172}{7}$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1027. [Educator Question Bank] 第8题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number $x$ is at most $2$ less than $3$ times the value of $y$. If the value of $y$ is $-4$, what is the greatest possible value of $x$?</w:t>
      </w:r>
    </w:p>
    <w:p>
      <w:r>
        <w:rPr>
          <w:rFonts w:ascii="Microsoft YaHei" w:hAnsi="Microsoft YaHei" w:eastAsia="Microsoft YaHei"/>
          <w:b/>
          <w:sz w:val="22"/>
        </w:rPr>
        <w:t>答案：</w:t>
      </w:r>
      <w:r>
        <w:rPr>
          <w:rFonts w:ascii="Microsoft YaHei" w:hAnsi="Microsoft YaHei" w:eastAsia="Microsoft YaHei"/>
          <w:sz w:val="22"/>
        </w:rPr>
        <w:br/>
        <w:t>-14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1028. [Educator Question Bank] 第9题</w:t>
      </w:r>
    </w:p>
    <w:p>
      <w:r>
        <w:rPr>
          <w:rFonts w:ascii="Microsoft YaHei" w:hAnsi="Microsoft YaHei" w:eastAsia="Microsoft YaHei"/>
          <w:b/>
          <w:sz w:val="22"/>
        </w:rPr>
        <w:t>类别：</w:t>
      </w:r>
      <w:r>
        <w:rPr>
          <w:rFonts w:ascii="Microsoft YaHei" w:hAnsi="Microsoft YaHei" w:eastAsia="Microsoft YaHei"/>
          <w:sz w:val="22"/>
        </w:rPr>
        <w:br/>
        <w:t>Algebra &gt; Solving linear equations and inequalities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$$y&gt;2x-1$$ $$2x&gt;5$$Which of the following consists of the $y$-coordinates of all the points that satisfy the system of inequalities above?</w:t>
      </w:r>
    </w:p>
    <w:p>
      <w:r>
        <w:rPr>
          <w:rFonts w:ascii="Microsoft YaHei" w:hAnsi="Microsoft YaHei" w:eastAsia="Microsoft YaHei"/>
          <w:b/>
          <w:sz w:val="22"/>
        </w:rPr>
        <w:t>选项：</w:t>
      </w:r>
      <w:r>
        <w:rPr>
          <w:rFonts w:ascii="Microsoft YaHei" w:hAnsi="Microsoft YaHei" w:eastAsia="Microsoft YaHei"/>
          <w:sz w:val="22"/>
        </w:rPr>
        <w:br/>
        <w:t>A. $y &gt; 6$</w:t>
        <w:br/>
        <w:t>B. $y &gt; 4$</w:t>
        <w:br/>
        <w:t>C. $y &gt; \frac{5}{2}$</w:t>
        <w:br/>
        <w:t>D. $y &gt; \frac{3}{2}$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1029. [Educator Question Bank] 第1题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Keenan made $32$ cups of vegetable broth. Keenan then filled $x$ small jars and $y$ large jars with all the vegetable broth he made. The equation $3x + 5y = 32$ represents this situation. Which is the best interpretation of $5y$ in this context?</w:t>
      </w:r>
    </w:p>
    <w:p>
      <w:r>
        <w:rPr>
          <w:rFonts w:ascii="Microsoft YaHei" w:hAnsi="Microsoft YaHei" w:eastAsia="Microsoft YaHei"/>
          <w:b/>
          <w:sz w:val="22"/>
        </w:rPr>
        <w:t>选项：</w:t>
      </w:r>
      <w:r>
        <w:rPr>
          <w:rFonts w:ascii="Microsoft YaHei" w:hAnsi="Microsoft YaHei" w:eastAsia="Microsoft YaHei"/>
          <w:sz w:val="22"/>
        </w:rPr>
        <w:br/>
        <w:t>A. The number of large jars Keenan filled</w:t>
        <w:br/>
        <w:t>B. The number of small jars Keenan filled</w:t>
        <w:br/>
        <w:t>C. The total number of cups of vegetable broth in the large jars</w:t>
        <w:br/>
        <w:t>D. The total number of cups of vegetable broth in the small jars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1030. [Educator Question Bank] 第2题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Kaylani used fabric measuring $5$ yards in length to make each suit for a men's choir. The relationship between the number of suits that Kaylani made, $x$, and the total length of fabric that she purchased $y$, in yards, is represented by the equation $y - 5x = 6$. What is the best interpretation of $6$ in this context?</w:t>
      </w:r>
    </w:p>
    <w:p>
      <w:r>
        <w:rPr>
          <w:rFonts w:ascii="Microsoft YaHei" w:hAnsi="Microsoft YaHei" w:eastAsia="Microsoft YaHei"/>
          <w:b/>
          <w:sz w:val="22"/>
        </w:rPr>
        <w:t>选项：</w:t>
      </w:r>
      <w:r>
        <w:rPr>
          <w:rFonts w:ascii="Microsoft YaHei" w:hAnsi="Microsoft YaHei" w:eastAsia="Microsoft YaHei"/>
          <w:sz w:val="22"/>
        </w:rPr>
        <w:br/>
        <w:t>A. Kaylani made $6$ suits.</w:t>
        <w:br/>
        <w:t>B. Kaylani purchased a total of $6$ yards of fabric.</w:t>
        <w:br/>
        <w:t>C. Kaylani used a total of $6$ yards of fabric to make the suits.</w:t>
        <w:br/>
        <w:t>D. Kaylani purchased $6$ yards more fabric than she used to make the suits.</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1031. [Educator Question Bank] 第3题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certain apprentice has enrolled in $85$ hours of training courses. The equation $10x + 15y = 85$ represents this situation, where $x$ is the number of on-site training courses and $y$ is the number of online training courses this apprentice has enrolled in. How many more hours does each online training course take than each on-site training course?</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1032. [Educator Question Bank] 第4题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$$5G+45R=380$$At a school fair, students can win colored tokens that are worth a different number of points depending on the color. One student won $G$ green tokens and $R$ red tokens worth a total of $380$ points. The given equation represents this situation. How many more points is a red token worth than a green token?</w:t>
      </w:r>
    </w:p>
    <w:p>
      <w:r>
        <w:rPr>
          <w:rFonts w:ascii="Microsoft YaHei" w:hAnsi="Microsoft YaHei" w:eastAsia="Microsoft YaHei"/>
          <w:b/>
          <w:sz w:val="22"/>
        </w:rPr>
        <w:t>答案：</w:t>
      </w:r>
      <w:r>
        <w:rPr>
          <w:rFonts w:ascii="Microsoft YaHei" w:hAnsi="Microsoft YaHei" w:eastAsia="Microsoft YaHei"/>
          <w:sz w:val="22"/>
        </w:rPr>
        <w:br/>
        <w:t>40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1033. [Educator Question Bank] 第5题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$$F(x)=\frac{9}{5}(x-273.15)+32$$The function $F$ gives the temperature, in degrees Fahrenheit, that corresponds to a temperature of $x$ kelvins. If a temperature increased by $9.10$ kelvins, by how much did the temperature increase, in degrees Fahrenheit?</w:t>
      </w:r>
    </w:p>
    <w:p>
      <w:r>
        <w:rPr>
          <w:rFonts w:ascii="Microsoft YaHei" w:hAnsi="Microsoft YaHei" w:eastAsia="Microsoft YaHei"/>
          <w:b/>
          <w:sz w:val="22"/>
        </w:rPr>
        <w:t>选项：</w:t>
      </w:r>
      <w:r>
        <w:rPr>
          <w:rFonts w:ascii="Microsoft YaHei" w:hAnsi="Microsoft YaHei" w:eastAsia="Microsoft YaHei"/>
          <w:sz w:val="22"/>
        </w:rPr>
        <w:br/>
        <w:t>A. $16.38$</w:t>
        <w:br/>
        <w:t>B. $48.38$</w:t>
        <w:br/>
        <w:t>C. $475.29$</w:t>
        <w:br/>
        <w:t>D. $507.29$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1034. [Educator Question Bank] 第6题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According to data provided by the US Department of Energy, the average price per gallon of regular gasoline in the United States from September 1, 2014, to December 1, 2014, is modeled by the function F defined below, where $F(x)$ is the average price per gallon x months after September 1. $$F(x) = 2.74 - 0.19(x - 3)$$</w:t>
      </w:r>
    </w:p>
    <w:p>
      <w:r>
        <w:rPr>
          <w:rFonts w:ascii="Microsoft YaHei" w:hAnsi="Microsoft YaHei" w:eastAsia="Microsoft YaHei"/>
          <w:b/>
          <w:sz w:val="22"/>
        </w:rPr>
        <w:t>题干：</w:t>
      </w:r>
      <w:r>
        <w:rPr>
          <w:rFonts w:ascii="Microsoft YaHei" w:hAnsi="Microsoft YaHei" w:eastAsia="Microsoft YaHei"/>
          <w:sz w:val="22"/>
        </w:rPr>
        <w:br/>
        <w:t>According to data provided by the US Department of Energy, the average price per gallon of regular gasoline in the United States from September $1, 2014$, to December $1, 2014$, is modeled by the function $F$ defined below, where $F(x)$ is the average price per gallon $x$ months after September $1$. $$F(x)=2.74-0.19(x-3)$$</w:t>
        <w:br/>
        <w:t>The constant $2.74$ in this function estimates which of the following?</w:t>
      </w:r>
    </w:p>
    <w:p>
      <w:r>
        <w:rPr>
          <w:rFonts w:ascii="Microsoft YaHei" w:hAnsi="Microsoft YaHei" w:eastAsia="Microsoft YaHei"/>
          <w:b/>
          <w:sz w:val="22"/>
        </w:rPr>
        <w:t>选项：</w:t>
      </w:r>
      <w:r>
        <w:rPr>
          <w:rFonts w:ascii="Microsoft YaHei" w:hAnsi="Microsoft YaHei" w:eastAsia="Microsoft YaHei"/>
          <w:sz w:val="22"/>
        </w:rPr>
        <w:br/>
        <w:t>A. The average monthly decrease in the price per gallon</w:t>
        <w:br/>
        <w:t>B. The difference in the average price per gallon from September $1, 2014$, to December $1, 2014$</w:t>
        <w:br/>
        <w:t>C. The average price per gallon on September $1, 2014$</w:t>
        <w:br/>
        <w:t>D. The average price per gallon on December $1, 2014$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1035. [Educator Question Bank] 第7题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$$F(x)=\frac{9}{5}(x-273.15)+32$$The function $F$ The function $F$ gives the temperature, in degrees Fahrenheit, that corresponds to a temperature of $x$ kelvins. If a temperature increased by $2.10$ kelvins, by how much did the temperature increase, in degrees Fahrenheit?</w:t>
      </w:r>
    </w:p>
    <w:p>
      <w:r>
        <w:rPr>
          <w:rFonts w:ascii="Microsoft YaHei" w:hAnsi="Microsoft YaHei" w:eastAsia="Microsoft YaHei"/>
          <w:b/>
          <w:sz w:val="22"/>
        </w:rPr>
        <w:t>选项：</w:t>
      </w:r>
      <w:r>
        <w:rPr>
          <w:rFonts w:ascii="Microsoft YaHei" w:hAnsi="Microsoft YaHei" w:eastAsia="Microsoft YaHei"/>
          <w:sz w:val="22"/>
        </w:rPr>
        <w:br/>
        <w:t>A. $3.78$</w:t>
        <w:br/>
        <w:t>B. $35.78$</w:t>
        <w:br/>
        <w:t>C. $487.89$</w:t>
        <w:br/>
        <w:t>D. $519.89$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1036. [Educator Question Bank] 第8题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object hangs from a spring. The formula $l = 30 + 2w$ relates the length $l$, in centimeters, of the spring to the weight $w$, in newtons, of the object. Which of the following describes the meaning of the 2 in this context?</w:t>
      </w:r>
    </w:p>
    <w:p>
      <w:r>
        <w:rPr>
          <w:rFonts w:ascii="Microsoft YaHei" w:hAnsi="Microsoft YaHei" w:eastAsia="Microsoft YaHei"/>
          <w:b/>
          <w:sz w:val="22"/>
        </w:rPr>
        <w:t>选项：</w:t>
      </w:r>
      <w:r>
        <w:rPr>
          <w:rFonts w:ascii="Microsoft YaHei" w:hAnsi="Microsoft YaHei" w:eastAsia="Microsoft YaHei"/>
          <w:sz w:val="22"/>
        </w:rPr>
        <w:br/>
        <w:t>A. The length, in centimeters, of the spring with no weight attached</w:t>
        <w:br/>
        <w:t>B. The weight, in newtons, of an object that will stretch the spring 30 centimeters</w:t>
        <w:br/>
        <w:t>C. The increase in the weight, in newtons, of the object for each one-centimeter increase in the length of the spring</w:t>
        <w:br/>
        <w:t>D. The increase in the length, in centimeters, of the spring for each one-newton increase in the weight of the object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1037. [Educator Question Bank] 第9题</w:t>
      </w:r>
    </w:p>
    <w:p>
      <w:r>
        <w:rPr>
          <w:rFonts w:ascii="Microsoft YaHei" w:hAnsi="Microsoft YaHei" w:eastAsia="Microsoft YaHei"/>
          <w:b/>
          <w:sz w:val="22"/>
        </w:rPr>
        <w:t>类别：</w:t>
      </w:r>
      <w:r>
        <w:rPr>
          <w:rFonts w:ascii="Microsoft YaHei" w:hAnsi="Microsoft YaHei" w:eastAsia="Microsoft YaHei"/>
          <w:sz w:val="22"/>
        </w:rPr>
        <w:br/>
        <w:t>Algebra &gt; Linear equation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$$I=\frac{V}{R}$$The formula above is Ohm’s law for an electric circuit with current $I$, in amperes, potential difference $V$, in volts, and resistance $R$, in ohms. A circuit has a resistance of $500$ ohms, and its potential difference will be generated by $n$ six-volt batteries that produce a total potential difference of $6n$ volts. If the circuit is to have a current of no more than $0.25$ ampere, what is the greatest number, $n$, of six-volt batteries that can be used?</w:t>
      </w:r>
    </w:p>
    <w:p>
      <w:r>
        <w:rPr>
          <w:rFonts w:ascii="Microsoft YaHei" w:hAnsi="Microsoft YaHei" w:eastAsia="Microsoft YaHei"/>
          <w:b/>
          <w:sz w:val="22"/>
        </w:rPr>
        <w:t>答案：</w:t>
      </w:r>
      <w:r>
        <w:rPr>
          <w:rFonts w:ascii="Microsoft YaHei" w:hAnsi="Microsoft YaHei" w:eastAsia="Microsoft YaHei"/>
          <w:sz w:val="22"/>
        </w:rPr>
        <w:br/>
        <w:t>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1038. [Educator Question Bank]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economist modeled the demand $Q$ for a certain product as a linear function of the selling price $P$. The demand was $20{,}000$ units when the selling price was $\$40$ per unit, and the demand was $15{,}000$ units when the selling price was $\$60$ per unit. Based on the model, what is the demand, in units, when the selling price is $\$55$ per unit?</w:t>
      </w:r>
    </w:p>
    <w:p>
      <w:r>
        <w:rPr>
          <w:rFonts w:ascii="Microsoft YaHei" w:hAnsi="Microsoft YaHei" w:eastAsia="Microsoft YaHei"/>
          <w:b/>
          <w:sz w:val="22"/>
        </w:rPr>
        <w:t>选项：</w:t>
      </w:r>
      <w:r>
        <w:rPr>
          <w:rFonts w:ascii="Microsoft YaHei" w:hAnsi="Microsoft YaHei" w:eastAsia="Microsoft YaHei"/>
          <w:sz w:val="22"/>
        </w:rPr>
        <w:br/>
        <w:t>A. $16{,}250$</w:t>
        <w:br/>
        <w:t>B. $16{,}500$</w:t>
        <w:br/>
        <w:t>C. $16{,}750$</w:t>
        <w:br/>
        <w:t>D. $17{,}500$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1039. [Educator Question Bank]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cost of renting a backhoe for up to $10$ days is $\$270$ for the first day and $\$135$ for each additional day. Which of the following equations gives the cost $y$, in dollars, of renting the backhoe for $x$ days, where $x$ is a positive integer and $x \leq 10$?</w:t>
      </w:r>
    </w:p>
    <w:p>
      <w:r>
        <w:rPr>
          <w:rFonts w:ascii="Microsoft YaHei" w:hAnsi="Microsoft YaHei" w:eastAsia="Microsoft YaHei"/>
          <w:b/>
          <w:sz w:val="22"/>
        </w:rPr>
        <w:t>选项：</w:t>
      </w:r>
      <w:r>
        <w:rPr>
          <w:rFonts w:ascii="Microsoft YaHei" w:hAnsi="Microsoft YaHei" w:eastAsia="Microsoft YaHei"/>
          <w:sz w:val="22"/>
        </w:rPr>
        <w:br/>
        <w:t>A. $y = 270x - 135$</w:t>
        <w:br/>
        <w:t>B. $y = 270x + 135$</w:t>
        <w:br/>
        <w:t>C. $y = 135x + 270$</w:t>
        <w:br/>
        <w:t>D. $y = 135x + 135$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1040. [Educator Question Bank]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Oil and gas production in a certain area dropped from $4$ million barrels in $2000$ to $1.9$ million barrels in $2013$. Assuming that the oil and gas production decreased at a constant rate, which of the following linear functions $f$ best models the production, in millions of barrels, $t$ years after the year $2000$?</w:t>
      </w:r>
    </w:p>
    <w:p>
      <w:r>
        <w:rPr>
          <w:rFonts w:ascii="Microsoft YaHei" w:hAnsi="Microsoft YaHei" w:eastAsia="Microsoft YaHei"/>
          <w:b/>
          <w:sz w:val="22"/>
        </w:rPr>
        <w:t>选项：</w:t>
      </w:r>
      <w:r>
        <w:rPr>
          <w:rFonts w:ascii="Microsoft YaHei" w:hAnsi="Microsoft YaHei" w:eastAsia="Microsoft YaHei"/>
          <w:sz w:val="22"/>
        </w:rPr>
        <w:br/>
        <w:t>A. $f(t) = \frac{21}{130}t + 4$</w:t>
        <w:br/>
        <w:t>B. $f(t) = \frac{19}{130}t + 4$</w:t>
        <w:br/>
        <w:t>C. $f(t) = -\frac{21}{130}t + 4$</w:t>
        <w:br/>
        <w:t>D. $f(t) = -\frac{19}{130}t + 4$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1041. [Educator Question Bank]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above gives the typical amounts of energy per gram, expressed in both food calories and kilojoules, of the three macronutrients in food. If the $180$ food calories in a granola bar come entirely from $p$ grams of protein, $f$ grams of fat, and $c$ grams of carbohydrate, which of the following expresses $f$ in terms of $p$ and $c$?</w:t>
      </w:r>
    </w:p>
    <w:p>
      <w:r>
        <w:rPr>
          <w:rFonts w:ascii="Microsoft YaHei" w:hAnsi="Microsoft YaHei" w:eastAsia="Microsoft YaHei"/>
          <w:b/>
          <w:sz w:val="22"/>
        </w:rPr>
        <w:t>选项：</w:t>
      </w:r>
      <w:r>
        <w:rPr>
          <w:rFonts w:ascii="Microsoft YaHei" w:hAnsi="Microsoft YaHei" w:eastAsia="Microsoft YaHei"/>
          <w:sz w:val="22"/>
        </w:rPr>
        <w:br/>
        <w:t>A. $f = 20 + \frac{4}{9} (p + c)$</w:t>
        <w:br/>
        <w:t>B. $f = 20 - \frac{4}{9} (p + c)$</w:t>
        <w:br/>
        <w:t>C. $f = 20 - \frac{4}{9} (p - c)$</w:t>
        <w:br/>
        <w:t>D. $f = 20 + \frac{9}{4} (p + c)$</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1042. [Educator Question Bank] 第5题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Hector used a tool called an auger to remove corn from a storage bin at a constant rate. The bin contained $24{,}000$ bushels of corn when Hector began to use the auger. After $5$ hours of using the auger, $19{,}350$ bushels of corn remained in the bin. If the auger continues to remove corn at this rate, what is the total number of hours Hector will have been using the auger when $12{,}840$ bushels of corn remain in the bin?</w:t>
      </w:r>
    </w:p>
    <w:p>
      <w:r>
        <w:rPr>
          <w:rFonts w:ascii="Microsoft YaHei" w:hAnsi="Microsoft YaHei" w:eastAsia="Microsoft YaHei"/>
          <w:b/>
          <w:sz w:val="22"/>
        </w:rPr>
        <w:t>选项：</w:t>
      </w:r>
      <w:r>
        <w:rPr>
          <w:rFonts w:ascii="Microsoft YaHei" w:hAnsi="Microsoft YaHei" w:eastAsia="Microsoft YaHei"/>
          <w:sz w:val="22"/>
        </w:rPr>
        <w:br/>
        <w:t>A. $3$</w:t>
        <w:br/>
        <w:t>B. $7$</w:t>
        <w:br/>
        <w:t>C. $8$</w:t>
        <w:br/>
        <w:t>D. $12$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1043. [Educator Question Bank] 第6题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factory makes $9$-inch, $7$-inch, and $4$-inch concrete screws. During a certain day, the number of $9$-inch concrete screws that the factory makes is $5$ times the number $n$ of $7$-inch concrete screws, and the number of $4$-inch concrete screws is $22$. During this day, the factory makes $100$ concrete screws total. Which equation represents this situation?</w:t>
      </w:r>
    </w:p>
    <w:p>
      <w:r>
        <w:rPr>
          <w:rFonts w:ascii="Microsoft YaHei" w:hAnsi="Microsoft YaHei" w:eastAsia="Microsoft YaHei"/>
          <w:b/>
          <w:sz w:val="22"/>
        </w:rPr>
        <w:t>选项：</w:t>
      </w:r>
      <w:r>
        <w:rPr>
          <w:rFonts w:ascii="Microsoft YaHei" w:hAnsi="Microsoft YaHei" w:eastAsia="Microsoft YaHei"/>
          <w:sz w:val="22"/>
        </w:rPr>
        <w:br/>
        <w:t>A. $9(5n) + 7n + 4(22) = 100$</w:t>
        <w:br/>
        <w:t>B. $9n + 7n + 4n = 100$</w:t>
        <w:br/>
        <w:t>C. $5n + 22 = 100$</w:t>
        <w:br/>
        <w:t>D. $6n + 22 = 100$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1044. [Educator Question Bank] 第7题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Alan drives an average of $\$100$ miles each week. His car can travel an average of $25$ miles per gallon of gasoline. Alan would like to reduce his weekly expenditure on gasoline by $\$5$. Assuming gasoline costs $\$4$ per gallon, which equation can Alan use to determine how many fewer average miles, $m$, he should drive each week?</w:t>
      </w:r>
    </w:p>
    <w:p>
      <w:r>
        <w:rPr>
          <w:rFonts w:ascii="Microsoft YaHei" w:hAnsi="Microsoft YaHei" w:eastAsia="Microsoft YaHei"/>
          <w:b/>
          <w:sz w:val="22"/>
        </w:rPr>
        <w:t>选项：</w:t>
      </w:r>
      <w:r>
        <w:rPr>
          <w:rFonts w:ascii="Microsoft YaHei" w:hAnsi="Microsoft YaHei" w:eastAsia="Microsoft YaHei"/>
          <w:sz w:val="22"/>
        </w:rPr>
        <w:br/>
        <w:t>A. $\frac{25}{4} m = 95$</w:t>
        <w:br/>
        <w:t>B. $\frac{25}{4} m = 5$</w:t>
        <w:br/>
        <w:t>C. $\frac{4}{25} m = 95$</w:t>
        <w:br/>
        <w:t>D. $\frac{4}{25} m = 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1045. [Educator Question Bank] 第1题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$f(x)$ is defined as $19$ more than $4$ times a number $x$. If $y = f(x)$ is graphed in the $xy$-plane, what is the best interpretation of the $x$-intercept?</w:t>
      </w:r>
    </w:p>
    <w:p>
      <w:r>
        <w:rPr>
          <w:rFonts w:ascii="Microsoft YaHei" w:hAnsi="Microsoft YaHei" w:eastAsia="Microsoft YaHei"/>
          <w:b/>
          <w:sz w:val="22"/>
        </w:rPr>
        <w:t>选项：</w:t>
      </w:r>
      <w:r>
        <w:rPr>
          <w:rFonts w:ascii="Microsoft YaHei" w:hAnsi="Microsoft YaHei" w:eastAsia="Microsoft YaHei"/>
          <w:sz w:val="22"/>
        </w:rPr>
        <w:br/>
        <w:t>A. When $f(x) = 0$, the number is $-\frac{19}{4}$.</w:t>
        <w:br/>
        <w:t>B. When the number is $0$, $f(x) = 19$.</w:t>
        <w:br/>
        <w:t>C. The value of $f(x)$ increases by $1$ for each increase of $4$ in the value of the number.</w:t>
        <w:br/>
        <w:t>D. For each increase of $1$ in the value of the number, $f(x)$ increases by $4$.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1046. [Educator Question Bank] 第2题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One gallon of paint will cover $220$ square feet of a surface. A room has a total wall area of $w$ square feet. Which equation represents the total amount of paint $P$, in gallons, needed to paint the walls of the room twice?</w:t>
      </w:r>
    </w:p>
    <w:p>
      <w:r>
        <w:rPr>
          <w:rFonts w:ascii="Microsoft YaHei" w:hAnsi="Microsoft YaHei" w:eastAsia="Microsoft YaHei"/>
          <w:b/>
          <w:sz w:val="22"/>
        </w:rPr>
        <w:t>选项：</w:t>
      </w:r>
      <w:r>
        <w:rPr>
          <w:rFonts w:ascii="Microsoft YaHei" w:hAnsi="Microsoft YaHei" w:eastAsia="Microsoft YaHei"/>
          <w:sz w:val="22"/>
        </w:rPr>
        <w:br/>
        <w:t>A. $P = \frac{w}{110}$</w:t>
        <w:br/>
        <w:t>B. $P = 440w$</w:t>
        <w:br/>
        <w:t>C. $P = \frac{w}{220}$</w:t>
        <w:br/>
        <w:t>D. $P = 220w$</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1047. [Educator Question Bank] 第3题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For groups of $25$ or more people, a museum charges $\$21$ per person for the first $25$ people and $\$14$ for each additional person. Which function $f$ gives the total charge, in dollars, for a tour group with $n$ people, where $n \geq 25$?</w:t>
      </w:r>
    </w:p>
    <w:p>
      <w:r>
        <w:rPr>
          <w:rFonts w:ascii="Microsoft YaHei" w:hAnsi="Microsoft YaHei" w:eastAsia="Microsoft YaHei"/>
          <w:b/>
          <w:sz w:val="22"/>
        </w:rPr>
        <w:t>选项：</w:t>
      </w:r>
      <w:r>
        <w:rPr>
          <w:rFonts w:ascii="Microsoft YaHei" w:hAnsi="Microsoft YaHei" w:eastAsia="Microsoft YaHei"/>
          <w:sz w:val="22"/>
        </w:rPr>
        <w:br/>
        <w:t>A. $f(n) = 14n + 175$</w:t>
        <w:br/>
        <w:t>B. $f(n) = 14n + 525$</w:t>
        <w:br/>
        <w:t>C. $f(n) = 35n - 350$</w:t>
        <w:br/>
        <w:t>D. $f(n) = 14n + 21$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1048. [Educator Question Bank] 第4题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Each side of a $30$-sided polygon has one of three lengths. The number of sides with length $8$ centimeters $(\text{cm})$ is $5$ times the number of sides $n$ with length $3$ $\text{cm}$. There are $6$ sides with length $4$ $\text{cm}$. Which equation must be true for the value of $n$?</w:t>
      </w:r>
    </w:p>
    <w:p>
      <w:r>
        <w:rPr>
          <w:rFonts w:ascii="Microsoft YaHei" w:hAnsi="Microsoft YaHei" w:eastAsia="Microsoft YaHei"/>
          <w:b/>
          <w:sz w:val="22"/>
        </w:rPr>
        <w:t>选项：</w:t>
      </w:r>
      <w:r>
        <w:rPr>
          <w:rFonts w:ascii="Microsoft YaHei" w:hAnsi="Microsoft YaHei" w:eastAsia="Microsoft YaHei"/>
          <w:sz w:val="22"/>
        </w:rPr>
        <w:br/>
        <w:t>A. $5n + 6 = 30$</w:t>
        <w:br/>
        <w:t>B. $6n + 6 = 30$</w:t>
        <w:br/>
        <w:t>C. $8n + 3n + 4n = 30$</w:t>
        <w:br/>
        <w:t>D. $8(5n) + 3n + 4(6) = 30$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1049. [Educator Question Bank] 第5题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science teacher is preparing the $5$ stations of a science laboratory. Each station will have either Experiment A materials or Experiment B materials, but not both. Experiment A requires $6$ teaspoons of salt, and Experiment B requires $4$ teaspoons of salt. If $x$ is the number of stations that will be set up for Experiment A and the remaining stations will be set up for Experiment B, which of the following expressions represents the total number of teaspoons of salt required?</w:t>
      </w:r>
    </w:p>
    <w:p>
      <w:r>
        <w:rPr>
          <w:rFonts w:ascii="Microsoft YaHei" w:hAnsi="Microsoft YaHei" w:eastAsia="Microsoft YaHei"/>
          <w:b/>
          <w:sz w:val="22"/>
        </w:rPr>
        <w:t>选项：</w:t>
      </w:r>
      <w:r>
        <w:rPr>
          <w:rFonts w:ascii="Microsoft YaHei" w:hAnsi="Microsoft YaHei" w:eastAsia="Microsoft YaHei"/>
          <w:sz w:val="22"/>
        </w:rPr>
        <w:br/>
        <w:t>A. $5x$</w:t>
        <w:br/>
        <w:t>B. $10x$</w:t>
        <w:br/>
        <w:t>C. $2x + 20$</w:t>
        <w:br/>
        <w:t>D. $10x + 20$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1050. [Educator Question Bank] 第6题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points plotted in the coordinate plane above represent the possible numbers of wallflowers and cornflowers that someone can buy at the Garden Store in order to spend exactly $\$24.00$ total on the two types of flowers. The price of each wallflower is the same and the price of each cornflower is the same. What is the price, in dollars, of $1$ cornflower?</w:t>
      </w:r>
    </w:p>
    <w:p>
      <w:r>
        <w:rPr>
          <w:rFonts w:ascii="Microsoft YaHei" w:hAnsi="Microsoft YaHei" w:eastAsia="Microsoft YaHei"/>
          <w:b/>
          <w:sz w:val="22"/>
        </w:rPr>
        <w:t>答案：</w:t>
      </w:r>
      <w:r>
        <w:rPr>
          <w:rFonts w:ascii="Microsoft YaHei" w:hAnsi="Microsoft YaHei" w:eastAsia="Microsoft YaHei"/>
          <w:sz w:val="22"/>
        </w:rPr>
        <w:br/>
        <w:t>1.5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1051. [Educator Question Bank] 第7题</w:t>
      </w:r>
    </w:p>
    <w:p>
      <w:r>
        <w:rPr>
          <w:rFonts w:ascii="Microsoft YaHei" w:hAnsi="Microsoft YaHei" w:eastAsia="Microsoft YaHei"/>
          <w:b/>
          <w:sz w:val="22"/>
        </w:rPr>
        <w:t>类别：</w:t>
      </w:r>
      <w:r>
        <w:rPr>
          <w:rFonts w:ascii="Microsoft YaHei" w:hAnsi="Microsoft YaHei" w:eastAsia="Microsoft YaHei"/>
          <w:sz w:val="22"/>
        </w:rPr>
        <w:br/>
        <w:t>Algebra &gt; Linear relationship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Objects $R$ and $S$ each travel at a constant speed. The speed of object $R$ is half the speed of object $S$. Object $R$ travels a distance of $4x$ inches in $y$ seconds. Which expression represents the time, in seconds, it takes object $S$ to travel a distance of $24x$ inches?</w:t>
      </w:r>
    </w:p>
    <w:p>
      <w:r>
        <w:rPr>
          <w:rFonts w:ascii="Microsoft YaHei" w:hAnsi="Microsoft YaHei" w:eastAsia="Microsoft YaHei"/>
          <w:b/>
          <w:sz w:val="22"/>
        </w:rPr>
        <w:t>选项：</w:t>
      </w:r>
      <w:r>
        <w:rPr>
          <w:rFonts w:ascii="Microsoft YaHei" w:hAnsi="Microsoft YaHei" w:eastAsia="Microsoft YaHei"/>
          <w:sz w:val="22"/>
        </w:rPr>
        <w:br/>
        <w:t>A. $12y$</w:t>
        <w:br/>
        <w:t>B. $3y$</w:t>
        <w:br/>
        <w:t>C. $16y$</w:t>
        <w:br/>
        <w:t>D. $6y$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1052. [Educator Question Bank]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$9x - 10y = 19$ is translated down $4$ units in the $xy$-plane. What is the $x$-coordinate of the $x$-intercept of the resulting graph?</w:t>
      </w:r>
    </w:p>
    <w:p>
      <w:r>
        <w:rPr>
          <w:rFonts w:ascii="Microsoft YaHei" w:hAnsi="Microsoft YaHei" w:eastAsia="Microsoft YaHei"/>
          <w:b/>
          <w:sz w:val="22"/>
        </w:rPr>
        <w:t>答案：</w:t>
      </w:r>
      <w:r>
        <w:rPr>
          <w:rFonts w:ascii="Microsoft YaHei" w:hAnsi="Microsoft YaHei" w:eastAsia="Microsoft YaHei"/>
          <w:sz w:val="22"/>
        </w:rPr>
        <w:br/>
        <w:t>59/9,6.555,6.556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1053. [Educator Question Bank]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f(x) + 14$ is shown. Which equation defines function $f$?</w:t>
      </w:r>
    </w:p>
    <w:p>
      <w:r>
        <w:rPr>
          <w:rFonts w:ascii="Microsoft YaHei" w:hAnsi="Microsoft YaHei" w:eastAsia="Microsoft YaHei"/>
          <w:b/>
          <w:sz w:val="22"/>
        </w:rPr>
        <w:t>选项：</w:t>
      </w:r>
      <w:r>
        <w:rPr>
          <w:rFonts w:ascii="Microsoft YaHei" w:hAnsi="Microsoft YaHei" w:eastAsia="Microsoft YaHei"/>
          <w:sz w:val="22"/>
        </w:rPr>
        <w:br/>
        <w:t>A. $f(x) = -\frac{1}{4}x - 12$</w:t>
        <w:br/>
        <w:t>B. $f(x) = -\frac{1}{4}x + 16$</w:t>
        <w:br/>
        <w:t>C. $f(x) = -\frac{1}{4}x + 2$</w:t>
        <w:br/>
        <w:t>D. $f(x) = -\frac{1}{4}x - 14$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1054. [Educator Question Bank]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the linear function $y = f(x) + 19$ is shown. If $c$ and $d$ are positive constants, which equation could define $f$?</w:t>
      </w:r>
    </w:p>
    <w:p>
      <w:r>
        <w:rPr>
          <w:rFonts w:ascii="Microsoft YaHei" w:hAnsi="Microsoft YaHei" w:eastAsia="Microsoft YaHei"/>
          <w:b/>
          <w:sz w:val="22"/>
        </w:rPr>
        <w:t>选项：</w:t>
      </w:r>
      <w:r>
        <w:rPr>
          <w:rFonts w:ascii="Microsoft YaHei" w:hAnsi="Microsoft YaHei" w:eastAsia="Microsoft YaHei"/>
          <w:sz w:val="22"/>
        </w:rPr>
        <w:br/>
        <w:t>A. $f(x) = -d - cx$</w:t>
        <w:br/>
        <w:t>B. $f(x) = d - cx$</w:t>
        <w:br/>
        <w:t>C. $f(x) = -d + cx$</w:t>
        <w:br/>
        <w:t>D. $f(x) = d + cx$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1055. [Educator Question Bank]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linear function $f$, the table shows three values of $x$ and their corresponding values of $f(x)$. Function $f$ is defined by $f(x) = ax + b$, where $a$ and $b$ are constants. What is the value of $a - b$?</w:t>
      </w:r>
    </w:p>
    <w:p>
      <w:r>
        <w:rPr>
          <w:rFonts w:ascii="Microsoft YaHei" w:hAnsi="Microsoft YaHei" w:eastAsia="Microsoft YaHei"/>
          <w:b/>
          <w:sz w:val="22"/>
        </w:rPr>
        <w:t>选项：</w:t>
      </w:r>
      <w:r>
        <w:rPr>
          <w:rFonts w:ascii="Microsoft YaHei" w:hAnsi="Microsoft YaHei" w:eastAsia="Microsoft YaHei"/>
          <w:sz w:val="22"/>
        </w:rPr>
        <w:br/>
        <w:t>A. $-64$</w:t>
        <w:br/>
        <w:t>B. $62$</w:t>
        <w:br/>
        <w:t>C. $128$</w:t>
        <w:br/>
        <w:t>D. $192$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1056. [Educator Question Bank] 第5题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$$ax+by=b$$In the equation above, $a$ and $b$ are constants and $0 &lt; a &lt; b$. Which of the following could represent the graph of the equation in the xy-plane?</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1057. [Educator Question Bank] 第6题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Line $\ell$ in the $xy$-plane is perpendicular to the line with equation $x = 2$. What is the slope of line $\ell$?</w:t>
      </w:r>
    </w:p>
    <w:p>
      <w:r>
        <w:rPr>
          <w:rFonts w:ascii="Microsoft YaHei" w:hAnsi="Microsoft YaHei" w:eastAsia="Microsoft YaHei"/>
          <w:b/>
          <w:sz w:val="22"/>
        </w:rPr>
        <w:t>选项：</w:t>
      </w:r>
      <w:r>
        <w:rPr>
          <w:rFonts w:ascii="Microsoft YaHei" w:hAnsi="Microsoft YaHei" w:eastAsia="Microsoft YaHei"/>
          <w:sz w:val="22"/>
        </w:rPr>
        <w:br/>
        <w:t>A. $0$</w:t>
        <w:br/>
        <w:t>B. $-\frac{1}{2}$</w:t>
        <w:br/>
        <w:t>C. $-2$</w:t>
        <w:br/>
        <w:t>D. The slope of line $\ell$ is undefined.</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1058. [Educator Question Bank] 第1题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point with coordinates $(d, 4)$ lies on the line shown. What is the value of $d$?</w:t>
      </w:r>
    </w:p>
    <w:p>
      <w:r>
        <w:rPr>
          <w:rFonts w:ascii="Microsoft YaHei" w:hAnsi="Microsoft YaHei" w:eastAsia="Microsoft YaHei"/>
          <w:b/>
          <w:sz w:val="22"/>
        </w:rPr>
        <w:t>选项：</w:t>
      </w:r>
      <w:r>
        <w:rPr>
          <w:rFonts w:ascii="Microsoft YaHei" w:hAnsi="Microsoft YaHei" w:eastAsia="Microsoft YaHei"/>
          <w:sz w:val="22"/>
        </w:rPr>
        <w:br/>
        <w:t>A. $ \frac{7}{2}$</w:t>
        <w:br/>
        <w:t>B. $ \frac{26}{7} $</w:t>
        <w:br/>
        <w:t>C. $ \frac{24}{7} $</w:t>
        <w:br/>
        <w:t>D. $ \frac{27}{8}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1059. [Educator Question Bank] 第2题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table above shows the coordinates of three points on a line in the xy-plane, where $k $ and  $n $ are constants. If the slope of the line is  $2 $, what is the value of  $k+n $?</w:t>
      </w:r>
    </w:p>
    <w:p>
      <w:r>
        <w:rPr>
          <w:rFonts w:ascii="Microsoft YaHei" w:hAnsi="Microsoft YaHei" w:eastAsia="Microsoft YaHei"/>
          <w:b/>
          <w:sz w:val="22"/>
        </w:rPr>
        <w:t>答案：</w:t>
      </w:r>
      <w:r>
        <w:rPr>
          <w:rFonts w:ascii="Microsoft YaHei" w:hAnsi="Microsoft YaHei" w:eastAsia="Microsoft YaHei"/>
          <w:sz w:val="22"/>
        </w:rPr>
        <w:br/>
        <w:t>30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1060. [Educator Question Bank] 第3题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Line $h$ is defined by $\frac{1}{5}x + \frac{1}{7}y - 70 = 0$. Line $j$ is perpendicular to line $h$ in the $xy$-plane. What is the slope of line $j$?</w:t>
      </w:r>
    </w:p>
    <w:p>
      <w:r>
        <w:rPr>
          <w:rFonts w:ascii="Microsoft YaHei" w:hAnsi="Microsoft YaHei" w:eastAsia="Microsoft YaHei"/>
          <w:b/>
          <w:sz w:val="22"/>
        </w:rPr>
        <w:t>选项：</w:t>
      </w:r>
      <w:r>
        <w:rPr>
          <w:rFonts w:ascii="Microsoft YaHei" w:hAnsi="Microsoft YaHei" w:eastAsia="Microsoft YaHei"/>
          <w:sz w:val="22"/>
        </w:rPr>
        <w:br/>
        <w:t>A. $-\frac{7}{5}$</w:t>
        <w:br/>
        <w:t>B. $-\frac{5}{7}$</w:t>
        <w:br/>
        <w:t>C. $\frac{7}{5}$</w:t>
        <w:br/>
        <w:t>D. $\frac{5}{7}$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1061. [Educator Question Bank] 第4题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line with the equation $\frac{4}{5}x + \frac{1}{3}y = 1$ is graphed in the xy-plane. What is the $x$-coordinate of the $x$-intercept of the line?</w:t>
      </w:r>
    </w:p>
    <w:p>
      <w:r>
        <w:rPr>
          <w:rFonts w:ascii="Microsoft YaHei" w:hAnsi="Microsoft YaHei" w:eastAsia="Microsoft YaHei"/>
          <w:b/>
          <w:sz w:val="22"/>
        </w:rPr>
        <w:t>答案：</w:t>
      </w:r>
      <w:r>
        <w:rPr>
          <w:rFonts w:ascii="Microsoft YaHei" w:hAnsi="Microsoft YaHei" w:eastAsia="Microsoft YaHei"/>
          <w:sz w:val="22"/>
        </w:rPr>
        <w:br/>
        <w:t>1.25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1062. [Educator Question Bank] 第5题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$y$-coordinate of the $y$-intercept of the graph of $\frac{3x}{7} = -\frac{5y}{9} + 21$ in the $xy$-plane?</w:t>
      </w:r>
    </w:p>
    <w:p>
      <w:r>
        <w:rPr>
          <w:rFonts w:ascii="Microsoft YaHei" w:hAnsi="Microsoft YaHei" w:eastAsia="Microsoft YaHei"/>
          <w:b/>
          <w:sz w:val="22"/>
        </w:rPr>
        <w:t>答案：</w:t>
      </w:r>
      <w:r>
        <w:rPr>
          <w:rFonts w:ascii="Microsoft YaHei" w:hAnsi="Microsoft YaHei" w:eastAsia="Microsoft YaHei"/>
          <w:sz w:val="22"/>
        </w:rPr>
        <w:br/>
        <w:t>189/5,37.8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1063. [Educator Question Bank] 第6题</w:t>
      </w:r>
    </w:p>
    <w:p>
      <w:r>
        <w:rPr>
          <w:rFonts w:ascii="Microsoft YaHei" w:hAnsi="Microsoft YaHei" w:eastAsia="Microsoft YaHei"/>
          <w:b/>
          <w:sz w:val="22"/>
        </w:rPr>
        <w:t>类别：</w:t>
      </w:r>
      <w:r>
        <w:rPr>
          <w:rFonts w:ascii="Microsoft YaHei" w:hAnsi="Microsoft YaHei" w:eastAsia="Microsoft YaHei"/>
          <w:sz w:val="22"/>
        </w:rPr>
        <w:br/>
        <w:t>Algebra &gt; Graphs of linear equations and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graph shows a linear relationship between $x$ and $y$. Which equation represents this relationship, where $R$ is a positive constant?</w:t>
      </w:r>
    </w:p>
    <w:p>
      <w:r>
        <w:rPr>
          <w:rFonts w:ascii="Microsoft YaHei" w:hAnsi="Microsoft YaHei" w:eastAsia="Microsoft YaHei"/>
          <w:b/>
          <w:sz w:val="22"/>
        </w:rPr>
        <w:t>选项：</w:t>
      </w:r>
      <w:r>
        <w:rPr>
          <w:rFonts w:ascii="Microsoft YaHei" w:hAnsi="Microsoft YaHei" w:eastAsia="Microsoft YaHei"/>
          <w:sz w:val="22"/>
        </w:rPr>
        <w:br/>
        <w:t>A. $Rx + 18y = 36$</w:t>
        <w:br/>
        <w:t>B. $Rx - 18y = -36$</w:t>
        <w:br/>
        <w:t>C. $18x + Ry = 36$</w:t>
        <w:br/>
        <w:t>D. $18x - Ry = -36$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1064. [Educator Question Bank]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$$2(8x)+4(7y)=12$$</w:t>
        <w:br/>
        <w:t>$$-2(8x)+4(7y)=12$$</w:t>
        <w:br/>
        <w:t>The solution to the given system of equations is $(x, y)$. What is the value of $8x + 7y$?</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1065. [Educator Question Bank]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$$5x+7y=1$$ $$ax+by=1$$In the given pair of equations, $a$ and $b$ are constants. The graph of this pair of equations in the $xy$-plane is a pair of perpendicular lines. Which of the following pairs of equations also represents a pair of perpendicular lines?</w:t>
      </w:r>
    </w:p>
    <w:p>
      <w:r>
        <w:rPr>
          <w:rFonts w:ascii="Microsoft YaHei" w:hAnsi="Microsoft YaHei" w:eastAsia="Microsoft YaHei"/>
          <w:b/>
          <w:sz w:val="22"/>
        </w:rPr>
        <w:t>选项：</w:t>
      </w:r>
      <w:r>
        <w:rPr>
          <w:rFonts w:ascii="Microsoft YaHei" w:hAnsi="Microsoft YaHei" w:eastAsia="Microsoft YaHei"/>
          <w:sz w:val="22"/>
        </w:rPr>
        <w:br/>
        <w:t>A. $$10x + 7y = 1$$</w:t>
        <w:br/>
        <w:t xml:space="preserve"> $$ax - 2by = 1$$</w:t>
        <w:br/>
        <w:t>B. $$10x + 7y = 1$$</w:t>
        <w:br/>
        <w:t xml:space="preserve"> $$ax + 2by = 1$$</w:t>
        <w:br/>
        <w:t>C. $$10x + 7y = 1$$</w:t>
        <w:br/>
        <w:t>$$2ax + by = 1$$</w:t>
        <w:br/>
        <w:t>D. $$5x - 7y = 1$$</w:t>
        <w:br/>
        <w:t xml:space="preserve"> $$ax + by =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1066. [Educator Question Bank]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$$\frac{2}{5}x+\frac{7}{5}y=\frac{2}{7}$$ $$gx+ky=\frac{5}{2}$$In the given system of equations, $g$ and $k$ are constants. The system has infinitely many solutions. What is the value of $\frac{g}{k}$?</w:t>
      </w:r>
    </w:p>
    <w:p>
      <w:r>
        <w:rPr>
          <w:rFonts w:ascii="Microsoft YaHei" w:hAnsi="Microsoft YaHei" w:eastAsia="Microsoft YaHei"/>
          <w:b/>
          <w:sz w:val="22"/>
        </w:rPr>
        <w:t>答案：</w:t>
      </w:r>
      <w:r>
        <w:rPr>
          <w:rFonts w:ascii="Microsoft YaHei" w:hAnsi="Microsoft YaHei" w:eastAsia="Microsoft YaHei"/>
          <w:sz w:val="22"/>
        </w:rPr>
        <w:br/>
        <w:t>0.2857,2/7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1067. [Educator Question Bank]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functions $f$ and $g$ are defined as $f(x) = \frac{1}{4}x - 9$ and $g(x) = \frac{3}{4}x + 21$. If the function $h$ is defined as $h(x) = f(x) + g(x)$, what is the $x$-coordinate of the $x$-intercept of the graph of $y = h(x)$ in the $xy$-plane?</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1068. [Educator Question Bank] 第5题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$$-x+y=-3.5$$  $$x+3y=9.5$$If $ (x, y)$ satisfies the system of equations above, what is the value of $y$?</w:t>
      </w:r>
    </w:p>
    <w:p>
      <w:r>
        <w:rPr>
          <w:rFonts w:ascii="Microsoft YaHei" w:hAnsi="Microsoft YaHei" w:eastAsia="Microsoft YaHei"/>
          <w:b/>
          <w:sz w:val="22"/>
        </w:rPr>
        <w:t>答案：</w:t>
      </w:r>
      <w:r>
        <w:rPr>
          <w:rFonts w:ascii="Microsoft YaHei" w:hAnsi="Microsoft YaHei" w:eastAsia="Microsoft YaHei"/>
          <w:sz w:val="22"/>
        </w:rPr>
        <w:br/>
        <w:t>3/2,1.5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1069. [Educator Question Bank] 第6题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$$\frac{3}{2}y-\frac{1}{4}x=\frac{2}{3}-\frac{3}{2}y$$ $$\frac{1}{2}x+\frac{3}{2}=py+\frac{9}{2}$$In the given system of equations, $p$ is a constant. If the system has no solution, what is the value of $p$?</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1070. [Educator Question Bank] 第7题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$$ax+by=72$$ $$6x+2by=56$$In the given system of equations, $a$ and $b$ are constants. The graphs of these equations in the xy-plane intersect at the point $(4, y)$. What is the value of $a$?</w:t>
      </w:r>
    </w:p>
    <w:p>
      <w:r>
        <w:rPr>
          <w:rFonts w:ascii="Microsoft YaHei" w:hAnsi="Microsoft YaHei" w:eastAsia="Microsoft YaHei"/>
          <w:b/>
          <w:sz w:val="22"/>
        </w:rPr>
        <w:t>选项：</w:t>
      </w:r>
      <w:r>
        <w:rPr>
          <w:rFonts w:ascii="Microsoft YaHei" w:hAnsi="Microsoft YaHei" w:eastAsia="Microsoft YaHei"/>
          <w:sz w:val="22"/>
        </w:rPr>
        <w:br/>
        <w:t>A. $3$</w:t>
        <w:br/>
        <w:t>B. $4$</w:t>
        <w:br/>
        <w:t>C. $6$</w:t>
        <w:br/>
        <w:t>D. $14$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1071. [Educator Question Bank] 第8题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$$7x + 6y = 5$$ $$28x + 24y = 20$$For each real number $r$, which of the following points lies on the graph of each equation in the xy-plane for the given system?</w:t>
      </w:r>
    </w:p>
    <w:p>
      <w:r>
        <w:rPr>
          <w:rFonts w:ascii="Microsoft YaHei" w:hAnsi="Microsoft YaHei" w:eastAsia="Microsoft YaHei"/>
          <w:b/>
          <w:sz w:val="22"/>
        </w:rPr>
        <w:t>选项：</w:t>
      </w:r>
      <w:r>
        <w:rPr>
          <w:rFonts w:ascii="Microsoft YaHei" w:hAnsi="Microsoft YaHei" w:eastAsia="Microsoft YaHei"/>
          <w:sz w:val="22"/>
        </w:rPr>
        <w:br/>
        <w:t>A. $(r, -\frac{6r}{7} + \frac{5}{7})$</w:t>
        <w:br/>
        <w:t>B. $(r, \frac{7r}{6} + \frac{5}{6})$</w:t>
        <w:br/>
        <w:t>C. $(\frac{r}{4} + 5, -\frac{r}{4} + 20)$</w:t>
        <w:br/>
        <w:t>D. $(-\frac{6r}{7} + \frac{5}{7}, r)$</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1072. [Educator Question Bank] 第9题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$$-12x+14y=36$$ $$-6x+7y=-18$$How many solutions does the given system of equations have?</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1073. [Educator Question Bank] 第10题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$$48x-64y=48y+24$$ $$ry=\frac{1}{8}-12x$$In the given system of equations, $r$ is a constant. If the system has no solution, what is the value of $r$?</w:t>
      </w:r>
    </w:p>
    <w:p>
      <w:r>
        <w:rPr>
          <w:rFonts w:ascii="Microsoft YaHei" w:hAnsi="Microsoft YaHei" w:eastAsia="Microsoft YaHei"/>
          <w:b/>
          <w:sz w:val="22"/>
        </w:rPr>
        <w:t>答案：</w:t>
      </w:r>
      <w:r>
        <w:rPr>
          <w:rFonts w:ascii="Microsoft YaHei" w:hAnsi="Microsoft YaHei" w:eastAsia="Microsoft YaHei"/>
          <w:sz w:val="22"/>
        </w:rPr>
        <w:br/>
        <w:t>-28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1074. [Educator Question Bank]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$$y=4x+1$$ $$4y=15x-8$$The solution to the given system of equations is $(x, y)$. What is the value of $x - y$?</w:t>
      </w:r>
    </w:p>
    <w:p>
      <w:r>
        <w:rPr>
          <w:rFonts w:ascii="Microsoft YaHei" w:hAnsi="Microsoft YaHei" w:eastAsia="Microsoft YaHei"/>
          <w:b/>
          <w:sz w:val="22"/>
        </w:rPr>
        <w:t>答案：</w:t>
      </w:r>
      <w:r>
        <w:rPr>
          <w:rFonts w:ascii="Microsoft YaHei" w:hAnsi="Microsoft YaHei" w:eastAsia="Microsoft YaHei"/>
          <w:sz w:val="22"/>
        </w:rPr>
        <w:br/>
        <w:t>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1075. [Educator Question Bank]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$$\frac{7}{2}x+6y=25$$ $$\frac{5}{2}x+6y=23$$The solution to the given system of equations is $(x, y)$. What is the value of $\frac{17}{2}x + 18y$?</w:t>
      </w:r>
    </w:p>
    <w:p>
      <w:r>
        <w:rPr>
          <w:rFonts w:ascii="Microsoft YaHei" w:hAnsi="Microsoft YaHei" w:eastAsia="Microsoft YaHei"/>
          <w:b/>
          <w:sz w:val="22"/>
        </w:rPr>
        <w:t>选项：</w:t>
      </w:r>
      <w:r>
        <w:rPr>
          <w:rFonts w:ascii="Microsoft YaHei" w:hAnsi="Microsoft YaHei" w:eastAsia="Microsoft YaHei"/>
          <w:sz w:val="22"/>
        </w:rPr>
        <w:br/>
        <w:t>A. $2$</w:t>
        <w:br/>
        <w:t>B. $3$</w:t>
        <w:br/>
        <w:t>C. $48$</w:t>
        <w:br/>
        <w:t>D. $71$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1076. [Educator Question Bank]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$$48x-72y=30y+24$$ $$ry=\frac{1}{6}-16x$$In the given system of equations, $r$ is a constant. If the system has no solution, what is the value of $r$?</w:t>
      </w:r>
    </w:p>
    <w:p>
      <w:r>
        <w:rPr>
          <w:rFonts w:ascii="Microsoft YaHei" w:hAnsi="Microsoft YaHei" w:eastAsia="Microsoft YaHei"/>
          <w:b/>
          <w:sz w:val="22"/>
        </w:rPr>
        <w:t>答案：</w:t>
      </w:r>
      <w:r>
        <w:rPr>
          <w:rFonts w:ascii="Microsoft YaHei" w:hAnsi="Microsoft YaHei" w:eastAsia="Microsoft YaHei"/>
          <w:sz w:val="22"/>
        </w:rPr>
        <w:br/>
        <w:t>-34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1077. [Educator Question Bank]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$$6+7r=pw$$ $$7r-5w=5w+11$$In the given system of equations, $p$ is a constant. If the system has no solution, what is the value of $p$?</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1078. [Educator Question Bank] 第5题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$$24x+y=48$$ $$6x+y=72$$The solution to the given system of equations is $(x, y)$. What is the value of $y$?</w:t>
      </w:r>
    </w:p>
    <w:p>
      <w:r>
        <w:rPr>
          <w:rFonts w:ascii="Microsoft YaHei" w:hAnsi="Microsoft YaHei" w:eastAsia="Microsoft YaHei"/>
          <w:b/>
          <w:sz w:val="22"/>
        </w:rPr>
        <w:t>答案：</w:t>
      </w:r>
      <w:r>
        <w:rPr>
          <w:rFonts w:ascii="Microsoft YaHei" w:hAnsi="Microsoft YaHei" w:eastAsia="Microsoft YaHei"/>
          <w:sz w:val="22"/>
        </w:rPr>
        <w:br/>
        <w:t>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1079. [Educator Question Bank] 第6题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$$4x-6y=10y+2$$ $$ty=\frac{1}{2}+2x$$In the given system of equations, $t$ is a constant. If the system has no solution, what is the value of $t$?</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1080. [Educator Question Bank] 第7题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system of equations below, $a$ and $c$ are constants. $$\frac{1}{2}x + \frac{1}{3}y = \frac{1}{6}$$ $$ax + y = c$$ If the system of equations has an infinite number of solutions $(x, y)$, what is the value of $a$?</w:t>
      </w:r>
    </w:p>
    <w:p>
      <w:r>
        <w:rPr>
          <w:rFonts w:ascii="Microsoft YaHei" w:hAnsi="Microsoft YaHei" w:eastAsia="Microsoft YaHei"/>
          <w:b/>
          <w:sz w:val="22"/>
        </w:rPr>
        <w:t>选项：</w:t>
      </w:r>
      <w:r>
        <w:rPr>
          <w:rFonts w:ascii="Microsoft YaHei" w:hAnsi="Microsoft YaHei" w:eastAsia="Microsoft YaHei"/>
          <w:sz w:val="22"/>
        </w:rPr>
        <w:br/>
        <w:t>A. $-\frac{1}{2}$</w:t>
        <w:br/>
        <w:t>B. $0$</w:t>
        <w:br/>
        <w:t>C. $\frac{1}{2}$</w:t>
        <w:br/>
        <w:t>D. $\frac{3}{2}$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1081. [Educator Question Bank] 第8题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$$7x-5y=4$$ $$4x-8y=9$$If $(x, y)$ is the solution to the system of equations above, what is the value of $3x + 3y$?</w:t>
      </w:r>
    </w:p>
    <w:p>
      <w:r>
        <w:rPr>
          <w:rFonts w:ascii="Microsoft YaHei" w:hAnsi="Microsoft YaHei" w:eastAsia="Microsoft YaHei"/>
          <w:b/>
          <w:sz w:val="22"/>
        </w:rPr>
        <w:t>选项：</w:t>
      </w:r>
      <w:r>
        <w:rPr>
          <w:rFonts w:ascii="Microsoft YaHei" w:hAnsi="Microsoft YaHei" w:eastAsia="Microsoft YaHei"/>
          <w:sz w:val="22"/>
        </w:rPr>
        <w:br/>
        <w:t>A. $-13$</w:t>
        <w:br/>
        <w:t>B. $-5$</w:t>
        <w:br/>
        <w:t>C. $5$</w:t>
        <w:br/>
        <w:t>D. $13$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1082. [Educator Question Bank] 第9题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$$5x+14y=45$$ $$10x+7y=27$$The solution to the given system of equations is $(x, y)$. What is the value of $xy$?</w:t>
      </w:r>
    </w:p>
    <w:p>
      <w:r>
        <w:rPr>
          <w:rFonts w:ascii="Microsoft YaHei" w:hAnsi="Microsoft YaHei" w:eastAsia="Microsoft YaHei"/>
          <w:b/>
          <w:sz w:val="22"/>
        </w:rPr>
        <w:t>答案：</w:t>
      </w:r>
      <w:r>
        <w:rPr>
          <w:rFonts w:ascii="Microsoft YaHei" w:hAnsi="Microsoft YaHei" w:eastAsia="Microsoft YaHei"/>
          <w:sz w:val="22"/>
        </w:rPr>
        <w:br/>
        <w:t>1.8,9/5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1083. [Educator Question Bank] 第10题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 = \frac{1}{2}x + 8$$</w:t>
        <w:br/>
        <w:br/>
        <w:t>$$y = cx + 10$$</w:t>
        <w:br/>
        <w:br/>
        <w:t>In the system of equations above, c is a constant. If the system has no solution, what is the value of c?</w:t>
      </w:r>
    </w:p>
    <w:p>
      <w:r>
        <w:rPr>
          <w:rFonts w:ascii="Microsoft YaHei" w:hAnsi="Microsoft YaHei" w:eastAsia="Microsoft YaHei"/>
          <w:b/>
          <w:sz w:val="22"/>
        </w:rPr>
        <w:t>答案：</w:t>
      </w:r>
      <w:r>
        <w:rPr>
          <w:rFonts w:ascii="Microsoft YaHei" w:hAnsi="Microsoft YaHei" w:eastAsia="Microsoft YaHei"/>
          <w:sz w:val="22"/>
        </w:rPr>
        <w:br/>
        <w:t>0.5,1/2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1084. [Educator Question Bank] 第1题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 - 2) - 4(y + 7) = 117$$</w:t>
        <w:br/>
        <w:t>$$(x - 2) + 4(y + 7) = 442$$</w:t>
        <w:br/>
        <w:t>The solution to the given system of equations is $(x, y)$. What is the value of $6(x - 2)$?</w:t>
      </w:r>
    </w:p>
    <w:p>
      <w:r>
        <w:rPr>
          <w:rFonts w:ascii="Microsoft YaHei" w:hAnsi="Microsoft YaHei" w:eastAsia="Microsoft YaHei"/>
          <w:b/>
          <w:sz w:val="22"/>
        </w:rPr>
        <w:t>答案：</w:t>
      </w:r>
      <w:r>
        <w:rPr>
          <w:rFonts w:ascii="Microsoft YaHei" w:hAnsi="Microsoft YaHei" w:eastAsia="Microsoft YaHei"/>
          <w:sz w:val="22"/>
        </w:rPr>
        <w:br/>
        <w:t>1677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1085. [Educator Question Bank] 第2题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$$\frac{7}{8}y-\frac{5}{8}x=\frac{4}{7}-\frac{7}{8}y$$</w:t>
        <w:br/>
        <w:t>$$\frac{5}{4}x+\frac{7}{4}=py+\frac{15}{4}$$</w:t>
        <w:br/>
        <w:t>In the given system of equations, $p$ is a constant. If the system has no solution, what is the value of $p$?</w:t>
      </w:r>
    </w:p>
    <w:p>
      <w:r>
        <w:rPr>
          <w:rFonts w:ascii="Microsoft YaHei" w:hAnsi="Microsoft YaHei" w:eastAsia="Microsoft YaHei"/>
          <w:b/>
          <w:sz w:val="22"/>
        </w:rPr>
        <w:t>答案：</w:t>
      </w:r>
      <w:r>
        <w:rPr>
          <w:rFonts w:ascii="Microsoft YaHei" w:hAnsi="Microsoft YaHei" w:eastAsia="Microsoft YaHei"/>
          <w:sz w:val="22"/>
        </w:rPr>
        <w:br/>
        <w:t>3.5,7/2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1086. [Educator Question Bank] 第3题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$$4x - 9y = 9y + 5$$</w:t>
        <w:br/>
        <w:t>$$hy = 2 + 4x$$</w:t>
        <w:br/>
        <w:br/>
        <w:t>In the given system of equations, $h$ is a constant. If the system has no solution, what is the value of $h$?</w:t>
      </w:r>
    </w:p>
    <w:p>
      <w:r>
        <w:rPr>
          <w:rFonts w:ascii="Microsoft YaHei" w:hAnsi="Microsoft YaHei" w:eastAsia="Microsoft YaHei"/>
          <w:b/>
          <w:sz w:val="22"/>
        </w:rPr>
        <w:t>选项：</w:t>
      </w:r>
      <w:r>
        <w:rPr>
          <w:rFonts w:ascii="Microsoft YaHei" w:hAnsi="Microsoft YaHei" w:eastAsia="Microsoft YaHei"/>
          <w:sz w:val="22"/>
        </w:rPr>
        <w:br/>
        <w:t>A. $-9$</w:t>
        <w:br/>
        <w:t>B. $0$</w:t>
        <w:br/>
        <w:t>C. $9$</w:t>
        <w:br/>
        <w:t>D. $18$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1087. [Educator Question Bank] 第4题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$$y=6x+18$$One of the equations in a system of two linear equations is given. The system has no solution. Which equation could be the second equation in the system?</w:t>
      </w:r>
    </w:p>
    <w:p>
      <w:r>
        <w:rPr>
          <w:rFonts w:ascii="Microsoft YaHei" w:hAnsi="Microsoft YaHei" w:eastAsia="Microsoft YaHei"/>
          <w:b/>
          <w:sz w:val="22"/>
        </w:rPr>
        <w:t>选项：</w:t>
      </w:r>
      <w:r>
        <w:rPr>
          <w:rFonts w:ascii="Microsoft YaHei" w:hAnsi="Microsoft YaHei" w:eastAsia="Microsoft YaHei"/>
          <w:sz w:val="22"/>
        </w:rPr>
        <w:br/>
        <w:t>A. $-6x + y = 18$</w:t>
        <w:br/>
        <w:t>B. $-6x + y = 22$</w:t>
        <w:br/>
        <w:t>C. $-12x + y = 36$</w:t>
        <w:br/>
        <w:t>D. $-12x + y = 18$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1088. [Educator Question Bank] 第5题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\begin{align*} 2x + 3y &amp;= 7 \\ 10x + 15y &amp;= 35 \end{align*}</w:t>
        <w:br/>
        <w:t>For each real number $r$, which of the following points lies on the graph of each equation in the $xy$-plane for the given system?</w:t>
      </w:r>
    </w:p>
    <w:p>
      <w:r>
        <w:rPr>
          <w:rFonts w:ascii="Microsoft YaHei" w:hAnsi="Microsoft YaHei" w:eastAsia="Microsoft YaHei"/>
          <w:b/>
          <w:sz w:val="22"/>
        </w:rPr>
        <w:t>选项：</w:t>
      </w:r>
      <w:r>
        <w:rPr>
          <w:rFonts w:ascii="Microsoft YaHei" w:hAnsi="Microsoft YaHei" w:eastAsia="Microsoft YaHei"/>
          <w:sz w:val="22"/>
        </w:rPr>
        <w:br/>
        <w:t>A. $(\frac{r}{5} + 7, -\frac{r}{5} + 35)$</w:t>
        <w:br/>
        <w:t>B. $(-\frac{3r}{2} + \frac{7}{2}, r)$</w:t>
        <w:br/>
        <w:t>C. $(r, \frac{2r}{3} + \frac{7}{3})$</w:t>
        <w:br/>
        <w:t>D. $(r, -\frac{3r}{2} + \frac{7}{2})$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1089. [Educator Question Bank] 第6题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$$y=2x+1$$ $$y=ax-8$$In the system of equations above, $a$ is a constant. If the system of equations has no solution, what is the value of $a$?</w:t>
      </w:r>
    </w:p>
    <w:p>
      <w:r>
        <w:rPr>
          <w:rFonts w:ascii="Microsoft YaHei" w:hAnsi="Microsoft YaHei" w:eastAsia="Microsoft YaHei"/>
          <w:b/>
          <w:sz w:val="22"/>
        </w:rPr>
        <w:t>选项：</w:t>
      </w:r>
      <w:r>
        <w:rPr>
          <w:rFonts w:ascii="Microsoft YaHei" w:hAnsi="Microsoft YaHei" w:eastAsia="Microsoft YaHei"/>
          <w:sz w:val="22"/>
        </w:rPr>
        <w:br/>
        <w:t>A. $ -\frac{1}{2}$</w:t>
        <w:br/>
        <w:t>B. $0$</w:t>
        <w:br/>
        <w:t>C. $1$</w:t>
        <w:br/>
        <w:t>D. $2$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1090. [Educator Question Bank] 第7题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$$8x + 7y = 9$$ $$24x + 21y = 27$$For each real number $r$, which of the following points lies on the graph of each equation in the $xy$-plane for the given system?</w:t>
      </w:r>
    </w:p>
    <w:p>
      <w:r>
        <w:rPr>
          <w:rFonts w:ascii="Microsoft YaHei" w:hAnsi="Microsoft YaHei" w:eastAsia="Microsoft YaHei"/>
          <w:b/>
          <w:sz w:val="22"/>
        </w:rPr>
        <w:t>选项：</w:t>
      </w:r>
      <w:r>
        <w:rPr>
          <w:rFonts w:ascii="Microsoft YaHei" w:hAnsi="Microsoft YaHei" w:eastAsia="Microsoft YaHei"/>
          <w:sz w:val="22"/>
        </w:rPr>
        <w:br/>
        <w:t>A. $(r, -\frac{8r}{7} + \frac{9}{7})$</w:t>
        <w:br/>
        <w:t>B. $(-\frac{8r}{7} + \frac{9}{7}, r)$</w:t>
        <w:br/>
        <w:t>C. $(-\frac{8r}{7} + 9, \frac{8r}{7} + 27)$</w:t>
        <w:br/>
        <w:t>D. $(\frac{r}{3} + 9, -\frac{r}{3} + 27)$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1091. [Educator Question Bank] 第8题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One of the two equations in a linear system is $2x + 6y = 10$. The system has no solution. Which of the following could be the other equation in the system?</w:t>
      </w:r>
    </w:p>
    <w:p>
      <w:r>
        <w:rPr>
          <w:rFonts w:ascii="Microsoft YaHei" w:hAnsi="Microsoft YaHei" w:eastAsia="Microsoft YaHei"/>
          <w:b/>
          <w:sz w:val="22"/>
        </w:rPr>
        <w:t>选项：</w:t>
      </w:r>
      <w:r>
        <w:rPr>
          <w:rFonts w:ascii="Microsoft YaHei" w:hAnsi="Microsoft YaHei" w:eastAsia="Microsoft YaHei"/>
          <w:sz w:val="22"/>
        </w:rPr>
        <w:br/>
        <w:t>A. $x + 3y = 5$</w:t>
        <w:br/>
        <w:t>B. $x + 3y = -20$</w:t>
        <w:br/>
        <w:t>C. $6x - 2y = 0$</w:t>
        <w:br/>
        <w:t>D. $6x + 2y = 10$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1092. [Educator Question Bank] 第9题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a new graph of three linear equations is created using the system of equations shown and the equation $x + 4y = -16$, how many solutions $(x, y)$ will the resulting system of three equations have?</w:t>
      </w:r>
    </w:p>
    <w:p>
      <w:r>
        <w:rPr>
          <w:rFonts w:ascii="Microsoft YaHei" w:hAnsi="Microsoft YaHei" w:eastAsia="Microsoft YaHei"/>
          <w:b/>
          <w:sz w:val="22"/>
        </w:rPr>
        <w:t>选项：</w:t>
      </w:r>
      <w:r>
        <w:rPr>
          <w:rFonts w:ascii="Microsoft YaHei" w:hAnsi="Microsoft YaHei" w:eastAsia="Microsoft YaHei"/>
          <w:sz w:val="22"/>
        </w:rPr>
        <w:br/>
        <w:t>A. Zero</w:t>
        <w:br/>
        <w:t>B. Exactly one</w:t>
        <w:br/>
        <w:t>C. Exactly two</w:t>
        <w:br/>
        <w:t>D. Infinitely many</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1093. [Educator Question Bank] 第10题</w:t>
      </w:r>
    </w:p>
    <w:p>
      <w:r>
        <w:rPr>
          <w:rFonts w:ascii="Microsoft YaHei" w:hAnsi="Microsoft YaHei" w:eastAsia="Microsoft YaHei"/>
          <w:b/>
          <w:sz w:val="22"/>
        </w:rPr>
        <w:t>类别：</w:t>
      </w:r>
      <w:r>
        <w:rPr>
          <w:rFonts w:ascii="Microsoft YaHei" w:hAnsi="Microsoft YaHei" w:eastAsia="Microsoft YaHei"/>
          <w:sz w:val="22"/>
        </w:rPr>
        <w:br/>
        <w:t>Algebra &gt; Solving systems of linear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$$5y = 10x + 11$$ $$-5y = 5x - 21$$ The solution to the given system of equations is $(x, y)$. What is the value of $30x$?</w:t>
      </w:r>
    </w:p>
    <w:p>
      <w:r>
        <w:rPr>
          <w:rFonts w:ascii="Microsoft YaHei" w:hAnsi="Microsoft YaHei" w:eastAsia="Microsoft YaHei"/>
          <w:b/>
          <w:sz w:val="22"/>
        </w:rPr>
        <w:t>答案：</w:t>
      </w:r>
      <w:r>
        <w:rPr>
          <w:rFonts w:ascii="Microsoft YaHei" w:hAnsi="Microsoft YaHei" w:eastAsia="Microsoft YaHei"/>
          <w:sz w:val="22"/>
        </w:rPr>
        <w:br/>
        <w:t>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1094. [Educator Question Bank] 第1题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To earn money for college, Avery works two part-time jobs: A and B. She earns  $\$10$  per hour working at job A and $\$20$ per hour working at job B. In one week, Avery earned a total of $s$ dollars for working at the two part-time jobs. The graph above represents all possible combinations of numbers of hours Avery could have worked at the two jobs to earn $s$ dollars. What is the value of $s$?</w:t>
      </w:r>
    </w:p>
    <w:p>
      <w:r>
        <w:rPr>
          <w:rFonts w:ascii="Microsoft YaHei" w:hAnsi="Microsoft YaHei" w:eastAsia="Microsoft YaHei"/>
          <w:b/>
          <w:sz w:val="22"/>
        </w:rPr>
        <w:t>选项：</w:t>
      </w:r>
      <w:r>
        <w:rPr>
          <w:rFonts w:ascii="Microsoft YaHei" w:hAnsi="Microsoft YaHei" w:eastAsia="Microsoft YaHei"/>
          <w:sz w:val="22"/>
        </w:rPr>
        <w:br/>
        <w:t>A. $128$</w:t>
        <w:br/>
        <w:t>B. $160$</w:t>
        <w:br/>
        <w:t>C. $200$</w:t>
        <w:br/>
        <w:t>D. $320$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1095. [Educator Question Bank] 第2题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August, a car dealer completed $15$ more than $3$ times the number of sales the car dealer completed in September. In August and September, the car dealer completed $363$ sales. How many sales did the car dealer complete in September?</w:t>
      </w:r>
    </w:p>
    <w:p>
      <w:r>
        <w:rPr>
          <w:rFonts w:ascii="Microsoft YaHei" w:hAnsi="Microsoft YaHei" w:eastAsia="Microsoft YaHei"/>
          <w:b/>
          <w:sz w:val="22"/>
        </w:rPr>
        <w:t>答案：</w:t>
      </w:r>
      <w:r>
        <w:rPr>
          <w:rFonts w:ascii="Microsoft YaHei" w:hAnsi="Microsoft YaHei" w:eastAsia="Microsoft YaHei"/>
          <w:sz w:val="22"/>
        </w:rPr>
        <w:br/>
        <w:t>87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1096. [Educator Question Bank] 第3题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During a month, Morgan ran $r$ miles at $5$ miles per hour and biked $b$ miles at $10$ miles per hour. She ran and biked a total of $200$ miles that month, and she biked for twice as many hours as she ran. What is the total number of miles that Morgan biked during the month?</w:t>
      </w:r>
    </w:p>
    <w:p>
      <w:r>
        <w:rPr>
          <w:rFonts w:ascii="Microsoft YaHei" w:hAnsi="Microsoft YaHei" w:eastAsia="Microsoft YaHei"/>
          <w:b/>
          <w:sz w:val="22"/>
        </w:rPr>
        <w:t>选项：</w:t>
      </w:r>
      <w:r>
        <w:rPr>
          <w:rFonts w:ascii="Microsoft YaHei" w:hAnsi="Microsoft YaHei" w:eastAsia="Microsoft YaHei"/>
          <w:sz w:val="22"/>
        </w:rPr>
        <w:br/>
        <w:t>A. $80$</w:t>
        <w:br/>
        <w:t>B. $100$</w:t>
        <w:br/>
        <w:t>C. $120$</w:t>
        <w:br/>
        <w:t>D. $160$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1097. [Educator Question Bank] 第4题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movie theater sells two types of tickets, adult tickets for $\$12$ and child tickets for $\$8$. If the theater sold $30$ tickets for a total of $\$300$, how much, in dollars, was spent on adult tickets? （Disregard the \$ sign when gridding your answer.）</w:t>
      </w:r>
    </w:p>
    <w:p>
      <w:r>
        <w:rPr>
          <w:rFonts w:ascii="Microsoft YaHei" w:hAnsi="Microsoft YaHei" w:eastAsia="Microsoft YaHei"/>
          <w:b/>
          <w:sz w:val="22"/>
        </w:rPr>
        <w:t>答案：</w:t>
      </w:r>
      <w:r>
        <w:rPr>
          <w:rFonts w:ascii="Microsoft YaHei" w:hAnsi="Microsoft YaHei" w:eastAsia="Microsoft YaHei"/>
          <w:sz w:val="22"/>
        </w:rPr>
        <w:br/>
        <w:t>180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1098. [Educator Question Bank] 第5题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Store A sells raspberries for $\$5.50$ per pint and blackberries for $\$3.00$ per pint. Store B sells raspberries for $\$6.50$ per pint and blackberries for $\$8.00$ per pint. A certain purchase of raspberries and blackberries would cost $\$37.00$ at Store A or $\$66.00$ at Store B. How many pints of blackberries are in this purchase?</w:t>
      </w:r>
    </w:p>
    <w:p>
      <w:r>
        <w:rPr>
          <w:rFonts w:ascii="Microsoft YaHei" w:hAnsi="Microsoft YaHei" w:eastAsia="Microsoft YaHei"/>
          <w:b/>
          <w:sz w:val="22"/>
        </w:rPr>
        <w:t>选项：</w:t>
      </w:r>
      <w:r>
        <w:rPr>
          <w:rFonts w:ascii="Microsoft YaHei" w:hAnsi="Microsoft YaHei" w:eastAsia="Microsoft YaHei"/>
          <w:sz w:val="22"/>
        </w:rPr>
        <w:br/>
        <w:t>A. $4$</w:t>
        <w:br/>
        <w:t>B. $5$</w:t>
        <w:br/>
        <w:t>C. $8$</w:t>
        <w:br/>
        <w:t>D. $12$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1099. [Educator Question Bank] 第6题</w:t>
      </w:r>
    </w:p>
    <w:p>
      <w:r>
        <w:rPr>
          <w:rFonts w:ascii="Microsoft YaHei" w:hAnsi="Microsoft YaHei" w:eastAsia="Microsoft YaHei"/>
          <w:b/>
          <w:sz w:val="22"/>
        </w:rPr>
        <w:t>类别：</w:t>
      </w:r>
      <w:r>
        <w:rPr>
          <w:rFonts w:ascii="Microsoft YaHei" w:hAnsi="Microsoft YaHei" w:eastAsia="Microsoft YaHei"/>
          <w:sz w:val="22"/>
        </w:rPr>
        <w:br/>
        <w:t>Algebra &gt; Systems of linear equations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piece of wire with a length of $32$ inches is cut into two parts. One part has a length of $x$ inches, and the other part has a length of $y$ inches. The value of $x$ is $4$ more than $3$ times the value of $y$. What is the value of $x$?</w:t>
      </w:r>
    </w:p>
    <w:p>
      <w:r>
        <w:rPr>
          <w:rFonts w:ascii="Microsoft YaHei" w:hAnsi="Microsoft YaHei" w:eastAsia="Microsoft YaHei"/>
          <w:b/>
          <w:sz w:val="22"/>
        </w:rPr>
        <w:t>答案：</w:t>
      </w:r>
      <w:r>
        <w:rPr>
          <w:rFonts w:ascii="Microsoft YaHei" w:hAnsi="Microsoft YaHei" w:eastAsia="Microsoft YaHei"/>
          <w:sz w:val="22"/>
        </w:rPr>
        <w:br/>
        <w:t>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1100. [Educator Question Bank] 第1题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small business owner budgets \$2,200 to purchase candles. The owner must purchase a minimum of 200 candles to maintain the discounted pricing. If the owner pays \$4.90 per candle to purchase small candles and \$11.60 per candle to purchase large candles, what is the maximum number of large candles the owner can purchase to stay within the budget and maintain the discounted pricing?</w:t>
      </w:r>
    </w:p>
    <w:p>
      <w:r>
        <w:rPr>
          <w:rFonts w:ascii="Microsoft YaHei" w:hAnsi="Microsoft YaHei" w:eastAsia="Microsoft YaHei"/>
          <w:b/>
          <w:sz w:val="22"/>
        </w:rPr>
        <w:t>题干：</w:t>
      </w:r>
      <w:r>
        <w:rPr>
          <w:rFonts w:ascii="Microsoft YaHei" w:hAnsi="Microsoft YaHei" w:eastAsia="Microsoft YaHei"/>
          <w:sz w:val="22"/>
        </w:rPr>
        <w:br/>
        <w:t>A small business owner budgets $\$2,200$ to purchase candles. The owner must purchase a minimum of $200$ candles to maintain the discounted pricing. If the owner pays $\$4.90$ per candle to purchase small candles and $\$11.60$ per candle to purchase large candles, what is the maximum number of large candles the owner can purchase to stay within the budget and maintain the discounted pricing?</w:t>
      </w:r>
    </w:p>
    <w:p>
      <w:r>
        <w:rPr>
          <w:rFonts w:ascii="Microsoft YaHei" w:hAnsi="Microsoft YaHei" w:eastAsia="Microsoft YaHei"/>
          <w:b/>
          <w:sz w:val="22"/>
        </w:rPr>
        <w:t>答案：</w:t>
      </w:r>
      <w:r>
        <w:rPr>
          <w:rFonts w:ascii="Microsoft YaHei" w:hAnsi="Microsoft YaHei" w:eastAsia="Microsoft YaHei"/>
          <w:sz w:val="22"/>
        </w:rPr>
        <w:br/>
        <w:t>182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1101. [Educator Question Bank] 第2题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a set of four consecutive odd integers, where the integers are ordered from least to greatest, the first integer is represented by $x$. The product of $12$ and the fourth odd integer is at most $26$ less than the sum of the first and third odd integers. Which inequality represents this situation?</w:t>
      </w:r>
    </w:p>
    <w:p>
      <w:r>
        <w:rPr>
          <w:rFonts w:ascii="Microsoft YaHei" w:hAnsi="Microsoft YaHei" w:eastAsia="Microsoft YaHei"/>
          <w:b/>
          <w:sz w:val="22"/>
        </w:rPr>
        <w:t>选项：</w:t>
      </w:r>
      <w:r>
        <w:rPr>
          <w:rFonts w:ascii="Microsoft YaHei" w:hAnsi="Microsoft YaHei" w:eastAsia="Microsoft YaHei"/>
          <w:sz w:val="22"/>
        </w:rPr>
        <w:br/>
        <w:t>A. $12(x+6) \leq x + (x+4) - 26$</w:t>
        <w:br/>
        <w:t>B. $12(x+6) \geq 26 - (x+(x+4))$</w:t>
        <w:br/>
        <w:t>C. $12(x+4) \leq x + (x+3) - 26$</w:t>
        <w:br/>
        <w:t>D. $12(x+4) \geq 26 - (x+(x+3))$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1102. [Educator Question Bank] 第3题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Adam’s school is a $20$-minute walk or a $5$-minute bus ride away from his house. The bus runs once every $30$ minutes, and the number of minutes, $w$, that Adam waits for the bus varies between $0$ and $30$. Which of the following inequalities gives the values of $w$ for which it would be faster for Adam to walk to school?</w:t>
      </w:r>
    </w:p>
    <w:p>
      <w:r>
        <w:rPr>
          <w:rFonts w:ascii="Microsoft YaHei" w:hAnsi="Microsoft YaHei" w:eastAsia="Microsoft YaHei"/>
          <w:b/>
          <w:sz w:val="22"/>
        </w:rPr>
        <w:t>选项：</w:t>
      </w:r>
      <w:r>
        <w:rPr>
          <w:rFonts w:ascii="Microsoft YaHei" w:hAnsi="Microsoft YaHei" w:eastAsia="Microsoft YaHei"/>
          <w:sz w:val="22"/>
        </w:rPr>
        <w:br/>
        <w:t>A. $w - 5 &lt; 20$</w:t>
        <w:br/>
        <w:t>B. $w - 5 &gt; 20$</w:t>
        <w:br/>
        <w:t>C. $w + 5 &lt; 20$</w:t>
        <w:br/>
        <w:t>D. $w + 5 &gt; 20$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1103. [Educator Question Bank] 第4题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laundry service is buying detergent and fabric softener from its supplier. The supplier will deliver no more than 300 pounds in a shipment. Each container of detergent weighs 7.35 pounds, and each container of fabric softener weighs 6.2 pounds. The service wants to buy at least twice as many containers of detergent as containers of fabric softener. Let $d$ represent the number of containers of detergent, and let $s$ represent the number of containers of fabric softener, where $d$ and $s$ are nonnegative integers. Which of the following systems of inequalities best represents this situation?</w:t>
      </w:r>
    </w:p>
    <w:p>
      <w:r>
        <w:rPr>
          <w:rFonts w:ascii="Microsoft YaHei" w:hAnsi="Microsoft YaHei" w:eastAsia="Microsoft YaHei"/>
          <w:b/>
          <w:sz w:val="22"/>
        </w:rPr>
        <w:t>题干：</w:t>
      </w:r>
      <w:r>
        <w:rPr>
          <w:rFonts w:ascii="Microsoft YaHei" w:hAnsi="Microsoft YaHei" w:eastAsia="Microsoft YaHei"/>
          <w:sz w:val="22"/>
        </w:rPr>
        <w:br/>
        <w:t>A laundry service is buying detergent and fabric softener from its supplier. The supplier will deliver no more than $300$ pounds in a shipment. Each container of detergent weighs $7.35$ pounds, and each container of fabric softener weighs $6.2$ pounds. The service wants to buy at least twice as many containers of detergent as containers of fabric softener. Let $d$ represent the number of containers of detergent, and let $s$ represent the number of containers of fabric softener, where $d$ and $s$ are nonnegative integers. Which of the following systems of inequalities best represents this situation?</w:t>
      </w:r>
    </w:p>
    <w:p>
      <w:r>
        <w:rPr>
          <w:rFonts w:ascii="Microsoft YaHei" w:hAnsi="Microsoft YaHei" w:eastAsia="Microsoft YaHei"/>
          <w:b/>
          <w:sz w:val="22"/>
        </w:rPr>
        <w:t>选项：</w:t>
      </w:r>
      <w:r>
        <w:rPr>
          <w:rFonts w:ascii="Microsoft YaHei" w:hAnsi="Microsoft YaHei" w:eastAsia="Microsoft YaHei"/>
          <w:sz w:val="22"/>
        </w:rPr>
        <w:br/>
        <w:t>A. $$7.35d + 6.2s \leq 300$$</w:t>
        <w:br/>
        <w:t>$$d \geq 2s$$</w:t>
        <w:br/>
        <w:t>B. $$7.35d + 6.2s \leq 300$$</w:t>
        <w:br/>
        <w:t>$$2d \geq s$$</w:t>
        <w:br/>
        <w:t>C. $$14.7d + 6.2s \leq 300$$</w:t>
        <w:br/>
        <w:t>$$d \geq 2s$$</w:t>
        <w:br/>
        <w:t>D. $$14.7d + 6.2s \leq 300$$</w:t>
        <w:br/>
        <w:t>$$2d \geq 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1104. [Educator Question Bank] 第5题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local transit company sells a monthly pass for $\$95$ that allows an unlimited number of trips of any length. Tickets for individual trips cost $\$1.50$, $\$2.50$, or $\$3.50$, depending on the length of the trip. What is the minimum number of trips per month for which a monthly pass could cost less than purchasing individual tickets for trips?</w:t>
      </w:r>
    </w:p>
    <w:p>
      <w:r>
        <w:rPr>
          <w:rFonts w:ascii="Microsoft YaHei" w:hAnsi="Microsoft YaHei" w:eastAsia="Microsoft YaHei"/>
          <w:b/>
          <w:sz w:val="22"/>
        </w:rPr>
        <w:t>答案：</w:t>
      </w:r>
      <w:r>
        <w:rPr>
          <w:rFonts w:ascii="Microsoft YaHei" w:hAnsi="Microsoft YaHei" w:eastAsia="Microsoft YaHei"/>
          <w:sz w:val="22"/>
        </w:rPr>
        <w:br/>
        <w:t>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1105. [Educator Question Bank] 第6题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salesperson’s total earnings consist of a base salary of $x$ dollars per year, plus commission earnings of $11\%$ of the total sales the salesperson makes during the year. This year, the salesperson has a goal for the total earnings to be at least $3$ times and at most $4$ times the base salary. Which of the following inequalities represents all possible values of total sales $s$, in dollars, the salesperson can make this year in order to meet that goal?</w:t>
      </w:r>
    </w:p>
    <w:p>
      <w:r>
        <w:rPr>
          <w:rFonts w:ascii="Microsoft YaHei" w:hAnsi="Microsoft YaHei" w:eastAsia="Microsoft YaHei"/>
          <w:b/>
          <w:sz w:val="22"/>
        </w:rPr>
        <w:t>选项：</w:t>
      </w:r>
      <w:r>
        <w:rPr>
          <w:rFonts w:ascii="Microsoft YaHei" w:hAnsi="Microsoft YaHei" w:eastAsia="Microsoft YaHei"/>
          <w:sz w:val="22"/>
        </w:rPr>
        <w:br/>
        <w:t>A. $2x \leq s \leq 3x$</w:t>
        <w:br/>
        <w:t>B. $\frac{2}{0.11}x \leq s \leq \frac{3}{0.11}x$</w:t>
        <w:br/>
        <w:t>C. $3x \leq s \leq 4x$</w:t>
        <w:br/>
        <w:t>D. $\frac{3}{0.11}x \leq s \leq \frac{4}{0.11}x$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1106. [Educator Question Bank] 第7题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psychologist set up an experiment to study the tendency of a person to select the first item when presented with a series of items. In the experiment, 300 people were presented with a set of five pictures arranged in random order. Each person was asked to choose the most appealing picture. Of the first 150 participants, 36 chose the first picture in the set. Among the remaining 150 participants, $p$ people chose the first picture in the set. If more than 20% of all participants chose the first picture in the set, which of the following inequalities best describes the possible values of $p$?</w:t>
      </w:r>
    </w:p>
    <w:p>
      <w:r>
        <w:rPr>
          <w:rFonts w:ascii="Microsoft YaHei" w:hAnsi="Microsoft YaHei" w:eastAsia="Microsoft YaHei"/>
          <w:b/>
          <w:sz w:val="22"/>
        </w:rPr>
        <w:t>题干：</w:t>
      </w:r>
      <w:r>
        <w:rPr>
          <w:rFonts w:ascii="Microsoft YaHei" w:hAnsi="Microsoft YaHei" w:eastAsia="Microsoft YaHei"/>
          <w:sz w:val="22"/>
        </w:rPr>
        <w:br/>
        <w:t>A psychologist set up an experiment to study the tendency of a person to select the first item when presented with a series of items. In the experiment, $300$ people were presented with a set of five pictures arranged in random order. Each person was asked to choose the most appealing picture. Of the first $150$ participants, $36$ chose the first picture in the set. Among the remaining $150$ participants, $p$ people chose the first picture in the set. If more than $20\%$ of all participants chose the first picture in the set, which of the following inequalities best describes the possible values of $p$?</w:t>
      </w:r>
    </w:p>
    <w:p>
      <w:r>
        <w:rPr>
          <w:rFonts w:ascii="Microsoft YaHei" w:hAnsi="Microsoft YaHei" w:eastAsia="Microsoft YaHei"/>
          <w:b/>
          <w:sz w:val="22"/>
        </w:rPr>
        <w:t>选项：</w:t>
      </w:r>
      <w:r>
        <w:rPr>
          <w:rFonts w:ascii="Microsoft YaHei" w:hAnsi="Microsoft YaHei" w:eastAsia="Microsoft YaHei"/>
          <w:sz w:val="22"/>
        </w:rPr>
        <w:br/>
        <w:t>A. $p &gt; 0.20(300 - 36)$, where $p \leq 150$</w:t>
        <w:br/>
        <w:t>B. $p &gt; 0.20(300 + 36)$, where $p \leq 150$</w:t>
        <w:br/>
        <w:t>C. $p - 36 &gt; 0.20(300)$, where $p \leq 150$</w:t>
        <w:br/>
        <w:t>D. $p + 36 &gt; 0.20(300)$, where $p \leq 150$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1107. [Educator Question Bank] 第8题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triangle inequality theorem states that the sum of any two sides of a triangle must be greater than the length of the third side. If a triangle has side lengths of $6$ and $12$, which inequality represents the possible lengths, $x$, of the third side of the triangle?</w:t>
      </w:r>
    </w:p>
    <w:p>
      <w:r>
        <w:rPr>
          <w:rFonts w:ascii="Microsoft YaHei" w:hAnsi="Microsoft YaHei" w:eastAsia="Microsoft YaHei"/>
          <w:b/>
          <w:sz w:val="22"/>
        </w:rPr>
        <w:t>选项：</w:t>
      </w:r>
      <w:r>
        <w:rPr>
          <w:rFonts w:ascii="Microsoft YaHei" w:hAnsi="Microsoft YaHei" w:eastAsia="Microsoft YaHei"/>
          <w:sz w:val="22"/>
        </w:rPr>
        <w:br/>
        <w:t>A. $x &lt; 18$</w:t>
        <w:br/>
        <w:t>B. $x &gt; 18$</w:t>
        <w:br/>
        <w:t>C. $6 &lt; x &lt; 18$</w:t>
        <w:br/>
        <w:t>D. $x  18$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1108. [Educator Question Bank] 第9题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shipping service restricts the dimensions of the boxes it will ship for a certain type of service. The restriction states that for boxes shaped like rectangular prisms, the sum of the perimeter of the base of the box and the height of the box cannot exceed 130 inches. The perimeter of the base is determined using the width and length of the box. If a box has a height of 60 inches and its length is 2.5 times the width, which inequality shows the allowable width x, in inches, of the box?</w:t>
      </w:r>
    </w:p>
    <w:p>
      <w:r>
        <w:rPr>
          <w:rFonts w:ascii="Microsoft YaHei" w:hAnsi="Microsoft YaHei" w:eastAsia="Microsoft YaHei"/>
          <w:b/>
          <w:sz w:val="22"/>
        </w:rPr>
        <w:t>题干：</w:t>
      </w:r>
      <w:r>
        <w:rPr>
          <w:rFonts w:ascii="Microsoft YaHei" w:hAnsi="Microsoft YaHei" w:eastAsia="Microsoft YaHei"/>
          <w:sz w:val="22"/>
        </w:rPr>
        <w:br/>
        <w:t>A shipping service restricts the dimensions of the boxes it will ship for a certain type of service. The restriction states that for boxes shaped like rectangular prisms, the sum of the perimeter of the base of the box and the height of the box cannot exceed $130$ inches. The perimeter of the base is determined using the width and length of the box. lf a box has a height of $60$ inches and its length is $2.5$ times the width, which inequality shows the allowable width $x$, in inches, of the box?</w:t>
      </w:r>
    </w:p>
    <w:p>
      <w:r>
        <w:rPr>
          <w:rFonts w:ascii="Microsoft YaHei" w:hAnsi="Microsoft YaHei" w:eastAsia="Microsoft YaHei"/>
          <w:b/>
          <w:sz w:val="22"/>
        </w:rPr>
        <w:t>选项：</w:t>
      </w:r>
      <w:r>
        <w:rPr>
          <w:rFonts w:ascii="Microsoft YaHei" w:hAnsi="Microsoft YaHei" w:eastAsia="Microsoft YaHei"/>
          <w:sz w:val="22"/>
        </w:rPr>
        <w:br/>
        <w:t>A. $0 &lt; x \leq 10$</w:t>
        <w:br/>
        <w:t>B. $0 &lt; x \leq 11\frac{2}{3}$</w:t>
        <w:br/>
        <w:t>C. $0 &lt; x \leq 17\frac{1}{2}$</w:t>
        <w:br/>
        <w:t>D. $0 &lt; x \leq 20$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1109. [Educator Question Bank] 第10题</w:t>
      </w:r>
    </w:p>
    <w:p>
      <w:r>
        <w:rPr>
          <w:rFonts w:ascii="Microsoft YaHei" w:hAnsi="Microsoft YaHei" w:eastAsia="Microsoft YaHei"/>
          <w:b/>
          <w:sz w:val="22"/>
        </w:rPr>
        <w:t>类别：</w:t>
      </w:r>
      <w:r>
        <w:rPr>
          <w:rFonts w:ascii="Microsoft YaHei" w:hAnsi="Microsoft YaHei" w:eastAsia="Microsoft YaHei"/>
          <w:sz w:val="22"/>
        </w:rPr>
        <w:br/>
        <w:t>Algebra &gt; Linear inequality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Ken is working this summer as part of a crew on a farm. He earned $\$8$ per hour for the first $10$ hours he worked this week. Because of his performance, his crew leader raised his salary to $\$10$ per hour for the rest of the week. Ken saves $90\%$ of his earnings from each week. What is the least number of hours he must work the rest of the week to save at least $\$270$ for the week?</w:t>
      </w:r>
    </w:p>
    <w:p>
      <w:r>
        <w:rPr>
          <w:rFonts w:ascii="Microsoft YaHei" w:hAnsi="Microsoft YaHei" w:eastAsia="Microsoft YaHei"/>
          <w:b/>
          <w:sz w:val="22"/>
        </w:rPr>
        <w:t>选项：</w:t>
      </w:r>
      <w:r>
        <w:rPr>
          <w:rFonts w:ascii="Microsoft YaHei" w:hAnsi="Microsoft YaHei" w:eastAsia="Microsoft YaHei"/>
          <w:sz w:val="22"/>
        </w:rPr>
        <w:br/>
        <w:t>A. $38$</w:t>
        <w:br/>
        <w:t>B. $33$</w:t>
        <w:br/>
        <w:t>C. $22$</w:t>
        <w:br/>
        <w:t>D. $16$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1110. [Educator Question Bank] 第1题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system of linear equations is represented by the lines shown?</w:t>
      </w:r>
    </w:p>
    <w:p>
      <w:r>
        <w:rPr>
          <w:rFonts w:ascii="Microsoft YaHei" w:hAnsi="Microsoft YaHei" w:eastAsia="Microsoft YaHei"/>
          <w:b/>
          <w:sz w:val="22"/>
        </w:rPr>
        <w:t>选项：</w:t>
      </w:r>
      <w:r>
        <w:rPr>
          <w:rFonts w:ascii="Microsoft YaHei" w:hAnsi="Microsoft YaHei" w:eastAsia="Microsoft YaHei"/>
          <w:sz w:val="22"/>
        </w:rPr>
        <w:br/>
        <w:t>A. $$8x + 4y = 32$$</w:t>
        <w:br/>
        <w:t>$$-10x - 4y = -64$$</w:t>
        <w:br/>
        <w:t>B. $$8x - 4y = 32$$ $$-10x + 4y = -64$$</w:t>
        <w:br/>
        <w:t>C. $$4x - 10y = 32$$</w:t>
        <w:br/>
        <w:t>$$-8x + 10y = -64$$</w:t>
        <w:br/>
        <w:t>D. $$4x + 10y = 32$$</w:t>
        <w:br/>
        <w:t>$$-8x - 10y = -64$$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1111. [Educator Question Bank] 第2题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\leq x + 7$$ $$y \geq -2x - 1$$Which point $(x, y)$ is a solution to the given system of inequalities in the $xy$-plane?</w:t>
      </w:r>
    </w:p>
    <w:p>
      <w:r>
        <w:rPr>
          <w:rFonts w:ascii="Microsoft YaHei" w:hAnsi="Microsoft YaHei" w:eastAsia="Microsoft YaHei"/>
          <w:b/>
          <w:sz w:val="22"/>
        </w:rPr>
        <w:t>选项：</w:t>
      </w:r>
      <w:r>
        <w:rPr>
          <w:rFonts w:ascii="Microsoft YaHei" w:hAnsi="Microsoft YaHei" w:eastAsia="Microsoft YaHei"/>
          <w:sz w:val="22"/>
        </w:rPr>
        <w:br/>
        <w:t>A. $(-14, 0)$</w:t>
        <w:br/>
        <w:t>B. $(0, -14)$</w:t>
        <w:br/>
        <w:t>C. $(0, 14)$</w:t>
        <w:br/>
        <w:t>D. $(14, 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1112. [Educator Question Bank] 第3题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&gt; 13x - 18$$For which of the following tables are all the values of $x$ and their corresponding values of $y$ solutions to the given inequality?</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1113. [Educator Question Bank] 第4题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&lt; 6x + 2$$For which of the following tables are all the values of $x$ and their corresponding values of $y$ solutions to the given inequality?</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1114. [Educator Question Bank] 第5题</w:t>
      </w:r>
    </w:p>
    <w:p>
      <w:r>
        <w:rPr>
          <w:rFonts w:ascii="Microsoft YaHei" w:hAnsi="Microsoft YaHei" w:eastAsia="Microsoft YaHei"/>
          <w:b/>
          <w:sz w:val="22"/>
        </w:rPr>
        <w:t>类别：</w:t>
      </w:r>
      <w:r>
        <w:rPr>
          <w:rFonts w:ascii="Microsoft YaHei" w:hAnsi="Microsoft YaHei" w:eastAsia="Microsoft YaHei"/>
          <w:sz w:val="22"/>
        </w:rPr>
        <w:br/>
        <w:t>Algebra &gt; Graphs of linear systems and inequalities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&lt; 5x + 6$$For which of the following tables are all the values of $x$ and their corresponding values of $y$ solutions to the given inequality ?</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1115.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an electric field passing through a flat surface perpendicular to it, the electric flux of the electric field through the surface is the product of the electric field's strength and the area of the surface. A certain flat surface consists of two adjacent squares, where the side length, in meters, of the larger square is $3$ times the side length, in meters, of the smaller square. An electric field with strength $29.00$ volts per meter passes uniformly through this surface, which is perpendicular to the electric field. If the total electric flux of the electric field through this surface is $4{,}640$ $\text{volts} · \text{meters}$, what is the electric flux, in $\text{volts} · \text{meters}$, of the electric field through the larger square?</w:t>
      </w:r>
    </w:p>
    <w:p>
      <w:r>
        <w:rPr>
          <w:rFonts w:ascii="Microsoft YaHei" w:hAnsi="Microsoft YaHei" w:eastAsia="Microsoft YaHei"/>
          <w:b/>
          <w:sz w:val="22"/>
        </w:rPr>
        <w:t>答案：</w:t>
      </w:r>
      <w:r>
        <w:rPr>
          <w:rFonts w:ascii="Microsoft YaHei" w:hAnsi="Microsoft YaHei" w:eastAsia="Microsoft YaHei"/>
          <w:sz w:val="22"/>
        </w:rPr>
        <w:br/>
        <w:t>4176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1116.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sample of oak has a density of $807$ kilograms per cubic meter. The sample is in the shape of a cube, where each edge has a length of $0.90$ meters. To the nearest whole number, what is the mass, in kilograms, of this sample?</w:t>
      </w:r>
    </w:p>
    <w:p>
      <w:r>
        <w:rPr>
          <w:rFonts w:ascii="Microsoft YaHei" w:hAnsi="Microsoft YaHei" w:eastAsia="Microsoft YaHei"/>
          <w:b/>
          <w:sz w:val="22"/>
        </w:rPr>
        <w:t>选项：</w:t>
      </w:r>
      <w:r>
        <w:rPr>
          <w:rFonts w:ascii="Microsoft YaHei" w:hAnsi="Microsoft YaHei" w:eastAsia="Microsoft YaHei"/>
          <w:sz w:val="22"/>
        </w:rPr>
        <w:br/>
        <w:t>A. $588$</w:t>
        <w:br/>
        <w:t>B. $726$</w:t>
        <w:br/>
        <w:t>C. $897$</w:t>
        <w:br/>
        <w:t>D. $1{,}107$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1117.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$\frac{4a}{b} = 6.7$ and $\frac{a}{bn} = 26.8$, what is the value of $n$?</w:t>
      </w:r>
    </w:p>
    <w:p>
      <w:r>
        <w:rPr>
          <w:rFonts w:ascii="Microsoft YaHei" w:hAnsi="Microsoft YaHei" w:eastAsia="Microsoft YaHei"/>
          <w:b/>
          <w:sz w:val="22"/>
        </w:rPr>
        <w:t>答案：</w:t>
      </w:r>
      <w:r>
        <w:rPr>
          <w:rFonts w:ascii="Microsoft YaHei" w:hAnsi="Microsoft YaHei" w:eastAsia="Microsoft YaHei"/>
          <w:sz w:val="22"/>
        </w:rPr>
        <w:br/>
        <w:t>0.0625,1/16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1118.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density of a certain type of wood is $353$ kilograms per cubic meter. A sample of this type of wood is in the shape of a cube and has a mass of $345$ kilograms. To the nearest hundredth of a meter, what is the length of one edge of this sample?</w:t>
      </w:r>
    </w:p>
    <w:p>
      <w:r>
        <w:rPr>
          <w:rFonts w:ascii="Microsoft YaHei" w:hAnsi="Microsoft YaHei" w:eastAsia="Microsoft YaHei"/>
          <w:b/>
          <w:sz w:val="22"/>
        </w:rPr>
        <w:t>选项：</w:t>
      </w:r>
      <w:r>
        <w:rPr>
          <w:rFonts w:ascii="Microsoft YaHei" w:hAnsi="Microsoft YaHei" w:eastAsia="Microsoft YaHei"/>
          <w:sz w:val="22"/>
        </w:rPr>
        <w:br/>
        <w:t>A. $0.98$</w:t>
        <w:br/>
        <w:t>B. $0.99$</w:t>
        <w:br/>
        <w:t>C. $1.01$</w:t>
        <w:br/>
        <w:t>D. $1.02$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1119.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To study fluctuations in composition, samples of pumice were taken from $29$ locations and cut in the shape of a cube. The length of the edge of one of these cubes is $3.000$ centimeters. This cube has a density of $0.230$ grams per cubic centimeter. What is the mass of this cube, in grams?</w:t>
      </w:r>
    </w:p>
    <w:p>
      <w:r>
        <w:rPr>
          <w:rFonts w:ascii="Microsoft YaHei" w:hAnsi="Microsoft YaHei" w:eastAsia="Microsoft YaHei"/>
          <w:b/>
          <w:sz w:val="22"/>
        </w:rPr>
        <w:t>答案：</w:t>
      </w:r>
      <w:r>
        <w:rPr>
          <w:rFonts w:ascii="Microsoft YaHei" w:hAnsi="Microsoft YaHei" w:eastAsia="Microsoft YaHei"/>
          <w:sz w:val="22"/>
        </w:rPr>
        <w:br/>
        <w:t>6.21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1120.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landscaper uses a hose that puts $88x$ ounces of water in a bucket in $5y$ minutes. Which expression represents the number of ounces of water the hose puts in the bucket in $9y$ minutes at this rate?</w:t>
      </w:r>
    </w:p>
    <w:p>
      <w:r>
        <w:rPr>
          <w:rFonts w:ascii="Microsoft YaHei" w:hAnsi="Microsoft YaHei" w:eastAsia="Microsoft YaHei"/>
          <w:b/>
          <w:sz w:val="22"/>
        </w:rPr>
        <w:t>选项：</w:t>
      </w:r>
      <w:r>
        <w:rPr>
          <w:rFonts w:ascii="Microsoft YaHei" w:hAnsi="Microsoft YaHei" w:eastAsia="Microsoft YaHei"/>
          <w:sz w:val="22"/>
        </w:rPr>
        <w:br/>
        <w:t>A. $ \frac{9x}{440} $</w:t>
        <w:br/>
        <w:t>B. $\frac{440x}{9}$</w:t>
        <w:br/>
        <w:t>C. $ \frac{5x}{792} $</w:t>
        <w:br/>
        <w:t>D. $ \frac{792x}{5}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1121.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Ratios, rates, and proportions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Anita created a batch of green paint by mixing $2$ ounces of blue paint with $3$ ounces of yellow paint. She must mix a second batch using the same ratio of blue and yellow paint as the first batch. If she uses $5$ ounces of blue paint for the second batch, how much yellow paint should Anita use?</w:t>
      </w:r>
    </w:p>
    <w:p>
      <w:r>
        <w:rPr>
          <w:rFonts w:ascii="Microsoft YaHei" w:hAnsi="Microsoft YaHei" w:eastAsia="Microsoft YaHei"/>
          <w:b/>
          <w:sz w:val="22"/>
        </w:rPr>
        <w:t>选项：</w:t>
      </w:r>
      <w:r>
        <w:rPr>
          <w:rFonts w:ascii="Microsoft YaHei" w:hAnsi="Microsoft YaHei" w:eastAsia="Microsoft YaHei"/>
          <w:sz w:val="22"/>
        </w:rPr>
        <w:br/>
        <w:t>A. Exactly $5$ ounces</w:t>
        <w:br/>
        <w:t>B. $3$ ounces more than the amount of yellow paint used in the first batch</w:t>
        <w:br/>
        <w:t>C. $1.5$ times the amount of yellow paint used in the first batch</w:t>
        <w:br/>
        <w:t>D. $1.5$ times the amount of blue paint used in the second batch</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1122.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certain town has an area of $4.36$ square miles. What is the area, in square yards, of this town? $($$1$ mile = $1,760$ yards$)$</w:t>
      </w:r>
    </w:p>
    <w:p>
      <w:r>
        <w:rPr>
          <w:rFonts w:ascii="Microsoft YaHei" w:hAnsi="Microsoft YaHei" w:eastAsia="Microsoft YaHei"/>
          <w:b/>
          <w:sz w:val="22"/>
        </w:rPr>
        <w:t>选项：</w:t>
      </w:r>
      <w:r>
        <w:rPr>
          <w:rFonts w:ascii="Microsoft YaHei" w:hAnsi="Microsoft YaHei" w:eastAsia="Microsoft YaHei"/>
          <w:sz w:val="22"/>
        </w:rPr>
        <w:br/>
        <w:t>A. $404$</w:t>
        <w:br/>
        <w:t>B. $7,674$</w:t>
        <w:br/>
        <w:t>C. $710,459$</w:t>
        <w:br/>
        <w:t>D. $13,505,536$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1123.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area of a rectangular region is increasing at a rate of $250$ square feet per hour. Which of the following is closest to this rate in square meters per minute? （Use $1$ meter = $3.28$ feet.)</w:t>
      </w:r>
    </w:p>
    <w:p>
      <w:r>
        <w:rPr>
          <w:rFonts w:ascii="Microsoft YaHei" w:hAnsi="Microsoft YaHei" w:eastAsia="Microsoft YaHei"/>
          <w:b/>
          <w:sz w:val="22"/>
        </w:rPr>
        <w:t>选项：</w:t>
      </w:r>
      <w:r>
        <w:rPr>
          <w:rFonts w:ascii="Microsoft YaHei" w:hAnsi="Microsoft YaHei" w:eastAsia="Microsoft YaHei"/>
          <w:sz w:val="22"/>
        </w:rPr>
        <w:br/>
        <w:t>A. $0.39$</w:t>
        <w:br/>
        <w:t>B. $1.27$</w:t>
        <w:br/>
        <w:t>C. $13.67$</w:t>
        <w:br/>
        <w:t>D. $23.24$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1124.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speed of a vehicle is increasing at a rate of $7.3$ meters per second squared. What is this rate, in miles per minute squared, rounded to the nearest tenth?（Use $1$ mile = $1,609$ meters.)</w:t>
      </w:r>
    </w:p>
    <w:p>
      <w:r>
        <w:rPr>
          <w:rFonts w:ascii="Microsoft YaHei" w:hAnsi="Microsoft YaHei" w:eastAsia="Microsoft YaHei"/>
          <w:b/>
          <w:sz w:val="22"/>
        </w:rPr>
        <w:t>选项：</w:t>
      </w:r>
      <w:r>
        <w:rPr>
          <w:rFonts w:ascii="Microsoft YaHei" w:hAnsi="Microsoft YaHei" w:eastAsia="Microsoft YaHei"/>
          <w:sz w:val="22"/>
        </w:rPr>
        <w:br/>
        <w:t>A. $0.3$</w:t>
        <w:br/>
        <w:t>B. $16.3$</w:t>
        <w:br/>
        <w:t>C. $195.8$</w:t>
        <w:br/>
        <w:t>D. $220.4$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1125.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Unit conversion</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certain park has an area of $11{,}863{,}808$ square yards. What is the area, in square miles, of this park? $\text{(1 mile = 1,760 yards)}$</w:t>
      </w:r>
    </w:p>
    <w:p>
      <w:r>
        <w:rPr>
          <w:rFonts w:ascii="Microsoft YaHei" w:hAnsi="Microsoft YaHei" w:eastAsia="Microsoft YaHei"/>
          <w:b/>
          <w:sz w:val="22"/>
        </w:rPr>
        <w:t>选项：</w:t>
      </w:r>
      <w:r>
        <w:rPr>
          <w:rFonts w:ascii="Microsoft YaHei" w:hAnsi="Microsoft YaHei" w:eastAsia="Microsoft YaHei"/>
          <w:sz w:val="22"/>
        </w:rPr>
        <w:br/>
        <w:t>A. $1.96$</w:t>
        <w:br/>
        <w:t>B. $3.83$</w:t>
        <w:br/>
        <w:t>C. $3{,}444.39$</w:t>
        <w:br/>
        <w:t>D. $6{,}740.8$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1126.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business owner plans to purchase the same model of chair for each of the $81$ employees. The total budget to spend on these chairs is $\$14,000$, which includes a $7\%$ sales tax. Which of the following is closest to the maximum possible price per chair, before sales tax, the business owner could pay based on this budget?</w:t>
      </w:r>
    </w:p>
    <w:p>
      <w:r>
        <w:rPr>
          <w:rFonts w:ascii="Microsoft YaHei" w:hAnsi="Microsoft YaHei" w:eastAsia="Microsoft YaHei"/>
          <w:b/>
          <w:sz w:val="22"/>
        </w:rPr>
        <w:t>选项：</w:t>
      </w:r>
      <w:r>
        <w:rPr>
          <w:rFonts w:ascii="Microsoft YaHei" w:hAnsi="Microsoft YaHei" w:eastAsia="Microsoft YaHei"/>
          <w:sz w:val="22"/>
        </w:rPr>
        <w:br/>
        <w:t>A. $\$148.15$</w:t>
        <w:br/>
        <w:t>B. $\$161.53$</w:t>
        <w:br/>
        <w:t>C. $\$172.84$</w:t>
        <w:br/>
        <w:t>D. $\$184.94$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1127.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certain product costs a company $\$65$ to make. The product is sold by a salesperson who earns a commission that is equal to $20\%$ of the sales price of the product. The profit the company makes for each unit is equal to the sales price minus the combined cost of making the product and the commission. If the sales price of the product is $\$100$, which of the following equations gives the number of units, $u$, of the product the company sold to make a profit of $\$6{,}840$?</w:t>
      </w:r>
    </w:p>
    <w:p>
      <w:r>
        <w:rPr>
          <w:rFonts w:ascii="Microsoft YaHei" w:hAnsi="Microsoft YaHei" w:eastAsia="Microsoft YaHei"/>
          <w:b/>
          <w:sz w:val="22"/>
        </w:rPr>
        <w:t>选项：</w:t>
      </w:r>
      <w:r>
        <w:rPr>
          <w:rFonts w:ascii="Microsoft YaHei" w:hAnsi="Microsoft YaHei" w:eastAsia="Microsoft YaHei"/>
          <w:sz w:val="22"/>
        </w:rPr>
        <w:br/>
        <w:t>A. $(100(1-0.2)-65)u = 6{,}840$</w:t>
        <w:br/>
        <w:t>B. $(100-65)(1-0.8)u = 6{,}840$</w:t>
        <w:br/>
        <w:t>C. $0.8(100)-65u = 6{,}840$</w:t>
        <w:br/>
        <w:t>D. $(0.2(100)+65)u = 6{,}840$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1128.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Townsend Realty Group invested in the five different properties listed in the table above. The table shows the amount, in dollars, the company paid for each property and the corresponding monthly rental price, in dollars, the company charges for the property at each of the five locations. Townsend Realty purchased the Glenview Street property and received a $40\%$ discount off the original price along with an additional $20\%$ off the discounted price for purchasing the property in cash. Which of the following best approximates the original price, in dollars, of the Glenview Street property?</w:t>
      </w:r>
    </w:p>
    <w:p>
      <w:r>
        <w:rPr>
          <w:rFonts w:ascii="Microsoft YaHei" w:hAnsi="Microsoft YaHei" w:eastAsia="Microsoft YaHei"/>
          <w:b/>
          <w:sz w:val="22"/>
        </w:rPr>
        <w:t>选项：</w:t>
      </w:r>
      <w:r>
        <w:rPr>
          <w:rFonts w:ascii="Microsoft YaHei" w:hAnsi="Microsoft YaHei" w:eastAsia="Microsoft YaHei"/>
          <w:sz w:val="22"/>
        </w:rPr>
        <w:br/>
        <w:t>A. $\$350,000$</w:t>
        <w:br/>
        <w:t>B. $\$291,700$</w:t>
        <w:br/>
        <w:t>C. $\$233,300$</w:t>
        <w:br/>
        <w:t>D. $\$175,000$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1129.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How many liters of a $25\%$ saline solution must be added to $3$ liters of a $10\%$ saline solution to obtain a $15\%$ saline solution?</w:t>
      </w:r>
    </w:p>
    <w:p>
      <w:r>
        <w:rPr>
          <w:rFonts w:ascii="Microsoft YaHei" w:hAnsi="Microsoft YaHei" w:eastAsia="Microsoft YaHei"/>
          <w:b/>
          <w:sz w:val="22"/>
        </w:rPr>
        <w:t>答案：</w:t>
      </w:r>
      <w:r>
        <w:rPr>
          <w:rFonts w:ascii="Microsoft YaHei" w:hAnsi="Microsoft YaHei" w:eastAsia="Microsoft YaHei"/>
          <w:sz w:val="22"/>
        </w:rPr>
        <w:br/>
        <w:t>1.5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1130.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sample of a certain alloy has a total mass of $50.0$ grams and is $50.0\%$ silicon by mass. The sample was created by combining two pieces of different alloys. The first piece was $30.0\%$ silicon by mass and the second piece was $80.0\%$ silicon by mass. What was the mass, in grams, of the silicon in the second piece?</w:t>
      </w:r>
    </w:p>
    <w:p>
      <w:r>
        <w:rPr>
          <w:rFonts w:ascii="Microsoft YaHei" w:hAnsi="Microsoft YaHei" w:eastAsia="Microsoft YaHei"/>
          <w:b/>
          <w:sz w:val="22"/>
        </w:rPr>
        <w:t>选项：</w:t>
      </w:r>
      <w:r>
        <w:rPr>
          <w:rFonts w:ascii="Microsoft YaHei" w:hAnsi="Microsoft YaHei" w:eastAsia="Microsoft YaHei"/>
          <w:sz w:val="22"/>
        </w:rPr>
        <w:br/>
        <w:t>A. $9.0$</w:t>
        <w:br/>
        <w:t>B. $16.0$</w:t>
        <w:br/>
        <w:t>C. $20.0$</w:t>
        <w:br/>
        <w:t>D. $30.0$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1131.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below shows the distribution of US states according to whether they have a state-level sales tax and a state-level income tax. To the nearest tenth of a percent, what percent of states with a state-level sales tax do not have a state-level income tax?</w:t>
      </w:r>
    </w:p>
    <w:p>
      <w:r>
        <w:rPr>
          <w:rFonts w:ascii="Microsoft YaHei" w:hAnsi="Microsoft YaHei" w:eastAsia="Microsoft YaHei"/>
          <w:b/>
          <w:sz w:val="22"/>
        </w:rPr>
        <w:t>选项：</w:t>
      </w:r>
      <w:r>
        <w:rPr>
          <w:rFonts w:ascii="Microsoft YaHei" w:hAnsi="Microsoft YaHei" w:eastAsia="Microsoft YaHei"/>
          <w:sz w:val="22"/>
        </w:rPr>
        <w:br/>
        <w:t>A. $6.0\%$</w:t>
        <w:br/>
        <w:t>B. $12.0\%$</w:t>
        <w:br/>
        <w:t>C. $13.3\%$</w:t>
        <w:br/>
        <w:t>D. $14.0\%$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1132.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Jennifer bought a box of Crunchy Grain cereal. The nutrition facts on the box state that a serving size of the cereal is \( \frac{3}{4} \) cup and provides 210 calories, 50 of which are calories from fat. In addition, each serving of the cereal provides 180 milligrams of potassium, which is 5\% of the daily allowance for adults. If \( p \) percent of an adult’s daily allowance of potassium is provided by \( x \) servings of Crunchy Grain cereal per day, which of the following expresses \( p \) in terms of \( x \)?</w:t>
      </w:r>
    </w:p>
    <w:p>
      <w:r>
        <w:rPr>
          <w:rFonts w:ascii="Microsoft YaHei" w:hAnsi="Microsoft YaHei" w:eastAsia="Microsoft YaHei"/>
          <w:b/>
          <w:sz w:val="22"/>
        </w:rPr>
        <w:t>题干：</w:t>
      </w:r>
      <w:r>
        <w:rPr>
          <w:rFonts w:ascii="Microsoft YaHei" w:hAnsi="Microsoft YaHei" w:eastAsia="Microsoft YaHei"/>
          <w:sz w:val="22"/>
        </w:rPr>
        <w:br/>
        <w:t>Jennifer bought a box of Crunchy Grain cereal. The nutrition facts on the box state that a serving size of the cereal is $\frac{3}{4}$ cup and provides $210$ calories, $50$ of which are calories from fat. In addition, each serving of the cereal provides $180$ milligrams of potassium, which is $5\%$ of the daily allowance for adults. If $p$ percent of an adult's daily allowance of potassium is provided by $x$ servings of Crunchy Grain cereal per day, which of the following expresses $p$ in terms of $x$?</w:t>
      </w:r>
    </w:p>
    <w:p>
      <w:r>
        <w:rPr>
          <w:rFonts w:ascii="Microsoft YaHei" w:hAnsi="Microsoft YaHei" w:eastAsia="Microsoft YaHei"/>
          <w:b/>
          <w:sz w:val="22"/>
        </w:rPr>
        <w:t>选项：</w:t>
      </w:r>
      <w:r>
        <w:rPr>
          <w:rFonts w:ascii="Microsoft YaHei" w:hAnsi="Microsoft YaHei" w:eastAsia="Microsoft YaHei"/>
          <w:sz w:val="22"/>
        </w:rPr>
        <w:br/>
        <w:t>A. $p = 0.5x$</w:t>
        <w:br/>
        <w:t>B. $p = 5x$</w:t>
        <w:br/>
        <w:t>C. $p = (0.05)^x$</w:t>
        <w:br/>
        <w:t>D. $p = (1.05)^x$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1133. [Educator Question Bank] 第8题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expression $0.35x$ represents the result of decreasing a positive quantity $x$ by what percent?</w:t>
      </w:r>
    </w:p>
    <w:p>
      <w:r>
        <w:rPr>
          <w:rFonts w:ascii="Microsoft YaHei" w:hAnsi="Microsoft YaHei" w:eastAsia="Microsoft YaHei"/>
          <w:b/>
          <w:sz w:val="22"/>
        </w:rPr>
        <w:t>选项：</w:t>
      </w:r>
      <w:r>
        <w:rPr>
          <w:rFonts w:ascii="Microsoft YaHei" w:hAnsi="Microsoft YaHei" w:eastAsia="Microsoft YaHei"/>
          <w:sz w:val="22"/>
        </w:rPr>
        <w:br/>
        <w:t>A. $3.5\%$</w:t>
        <w:br/>
        <w:t>B. $35\%$</w:t>
        <w:br/>
        <w:t>C. $6.5\%$</w:t>
        <w:br/>
        <w:t>D. $65\%$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1134. [Educator Question Bank] 第9题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school district is forming a committee to discuss plans for the construction of a new high school. Of those invited to join the committee, $15\%$ are parents of students, $45\%$ are teachers from the current high school, $25\%$ are school and district administrators, and the remaining $6$ individuals are students. How many more teachers were invited to join the committee than school and district administrators?</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1135. [Educator Question Bank] 第10题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number $a$ is $70\%$ less than the positive number $b$. The number $c$ is $80\%$ greater than $a$. The number $c$ is how many times $b$?</w:t>
      </w:r>
    </w:p>
    <w:p>
      <w:r>
        <w:rPr>
          <w:rFonts w:ascii="Microsoft YaHei" w:hAnsi="Microsoft YaHei" w:eastAsia="Microsoft YaHei"/>
          <w:b/>
          <w:sz w:val="22"/>
        </w:rPr>
        <w:t>答案：</w:t>
      </w:r>
      <w:r>
        <w:rPr>
          <w:rFonts w:ascii="Microsoft YaHei" w:hAnsi="Microsoft YaHei" w:eastAsia="Microsoft YaHei"/>
          <w:sz w:val="22"/>
        </w:rPr>
        <w:br/>
        <w:t>0.54,27/50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1136.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positive number $a$ is $230\%$ of the number $b$, and $a$ is $60\%$ of the number $c$. If $c$ is $p\%$ of $b$, which of the following is closest to the value of $p$?</w:t>
      </w:r>
    </w:p>
    <w:p>
      <w:r>
        <w:rPr>
          <w:rFonts w:ascii="Microsoft YaHei" w:hAnsi="Microsoft YaHei" w:eastAsia="Microsoft YaHei"/>
          <w:b/>
          <w:sz w:val="22"/>
        </w:rPr>
        <w:t>选项：</w:t>
      </w:r>
      <w:r>
        <w:rPr>
          <w:rFonts w:ascii="Microsoft YaHei" w:hAnsi="Microsoft YaHei" w:eastAsia="Microsoft YaHei"/>
          <w:sz w:val="22"/>
        </w:rPr>
        <w:br/>
        <w:t>A. $138$</w:t>
        <w:br/>
        <w:t>B. $217$</w:t>
        <w:br/>
        <w:t>C. $283$</w:t>
        <w:br/>
        <w:t>D. $383$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1137.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positive number $a$ is $2{,}241\%$ of the sum of the positive numbers $b$ and $c$, and $b$ is $83\%$ of $c$. What percent of $b$ is $a$?</w:t>
      </w:r>
    </w:p>
    <w:p>
      <w:r>
        <w:rPr>
          <w:rFonts w:ascii="Microsoft YaHei" w:hAnsi="Microsoft YaHei" w:eastAsia="Microsoft YaHei"/>
          <w:b/>
          <w:sz w:val="22"/>
        </w:rPr>
        <w:t>选项：</w:t>
      </w:r>
      <w:r>
        <w:rPr>
          <w:rFonts w:ascii="Microsoft YaHei" w:hAnsi="Microsoft YaHei" w:eastAsia="Microsoft YaHei"/>
          <w:sz w:val="22"/>
        </w:rPr>
        <w:br/>
        <w:t>A. $23.24\%$</w:t>
        <w:br/>
        <w:t>B. $49.41\%$</w:t>
        <w:br/>
        <w:t>C. $2{,}324\%$</w:t>
        <w:br/>
        <w:t>D. $4{,}941\%$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1138.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manager of an online news service received the report above on the number of subscriptions sold by the service. The manager estimated that the percent increase from $2012$ to $2013$ would be double the percent increase from $2013$ to $2014$. How many subscriptions did the manager expect would be sold in $2014$?</w:t>
      </w:r>
    </w:p>
    <w:p>
      <w:r>
        <w:rPr>
          <w:rFonts w:ascii="Microsoft YaHei" w:hAnsi="Microsoft YaHei" w:eastAsia="Microsoft YaHei"/>
          <w:b/>
          <w:sz w:val="22"/>
        </w:rPr>
        <w:t>选项：</w:t>
      </w:r>
      <w:r>
        <w:rPr>
          <w:rFonts w:ascii="Microsoft YaHei" w:hAnsi="Microsoft YaHei" w:eastAsia="Microsoft YaHei"/>
          <w:sz w:val="22"/>
        </w:rPr>
        <w:br/>
        <w:t>A. $6{,}020$</w:t>
        <w:br/>
        <w:t>B. $6{,}027$</w:t>
        <w:br/>
        <w:t>C. $6{,}440$</w:t>
        <w:br/>
        <w:t>D. $6{,}468$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1139.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line graph shows the total amount of snow, in inches, recorded each year in Washington, DC, from $2003$ to $2015$. If $p\%$ is the percent decrease in the annual snowfall from $2003$ to $2007$, what is the value of $p$?</w:t>
      </w:r>
    </w:p>
    <w:p>
      <w:r>
        <w:rPr>
          <w:rFonts w:ascii="Microsoft YaHei" w:hAnsi="Microsoft YaHei" w:eastAsia="Microsoft YaHei"/>
          <w:b/>
          <w:sz w:val="22"/>
        </w:rPr>
        <w:t>答案：</w:t>
      </w:r>
      <w:r>
        <w:rPr>
          <w:rFonts w:ascii="Microsoft YaHei" w:hAnsi="Microsoft YaHei" w:eastAsia="Microsoft YaHei"/>
          <w:sz w:val="22"/>
        </w:rPr>
        <w:br/>
        <w:t>75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1140.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number $a$ is $190\%$ greater than the number $b$. The number $b$ is $80\%$ less than $24$. What is the value of $a$?</w:t>
      </w:r>
    </w:p>
    <w:p>
      <w:r>
        <w:rPr>
          <w:rFonts w:ascii="Microsoft YaHei" w:hAnsi="Microsoft YaHei" w:eastAsia="Microsoft YaHei"/>
          <w:b/>
          <w:sz w:val="22"/>
        </w:rPr>
        <w:t>选项：</w:t>
      </w:r>
      <w:r>
        <w:rPr>
          <w:rFonts w:ascii="Microsoft YaHei" w:hAnsi="Microsoft YaHei" w:eastAsia="Microsoft YaHei"/>
          <w:sz w:val="22"/>
        </w:rPr>
        <w:br/>
        <w:t>A. $9.12$</w:t>
        <w:br/>
        <w:t>B. $13.92$</w:t>
        <w:br/>
        <w:t>C. $26.40$</w:t>
        <w:br/>
        <w:t>D. $36.48$</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1141.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$2008$, Zinah earned $14\%$ more than in $2007$, and in $2009$ Zinah earned $4\%$ more than in $2008$. If Zinah earned $y$ times as much in $2009$ as in $2007$, what is the value of $y$?</w:t>
      </w:r>
    </w:p>
    <w:p>
      <w:r>
        <w:rPr>
          <w:rFonts w:ascii="Microsoft YaHei" w:hAnsi="Microsoft YaHei" w:eastAsia="Microsoft YaHei"/>
          <w:b/>
          <w:sz w:val="22"/>
        </w:rPr>
        <w:t>选项：</w:t>
      </w:r>
      <w:r>
        <w:rPr>
          <w:rFonts w:ascii="Microsoft YaHei" w:hAnsi="Microsoft YaHei" w:eastAsia="Microsoft YaHei"/>
          <w:sz w:val="22"/>
        </w:rPr>
        <w:br/>
        <w:t>A. $0.5600$</w:t>
        <w:br/>
        <w:t>B. $1.0056$</w:t>
        <w:br/>
        <w:t>C. $1.1800$</w:t>
        <w:br/>
        <w:t>D. $1.1856$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1142.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$210$ is $p\%$ greater than $30$. What is the value of $p$?</w:t>
      </w:r>
    </w:p>
    <w:p>
      <w:r>
        <w:rPr>
          <w:rFonts w:ascii="Microsoft YaHei" w:hAnsi="Microsoft YaHei" w:eastAsia="Microsoft YaHei"/>
          <w:b/>
          <w:sz w:val="22"/>
        </w:rPr>
        <w:t>答案：</w:t>
      </w:r>
      <w:r>
        <w:rPr>
          <w:rFonts w:ascii="Microsoft YaHei" w:hAnsi="Microsoft YaHei" w:eastAsia="Microsoft YaHei"/>
          <w:sz w:val="22"/>
        </w:rPr>
        <w:br/>
        <w:t>600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1143. [Educator Question Bank] 第8题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result of increasing the quantity $x$ by $400\%$ is $60$. What is the value of $x$?</w:t>
      </w:r>
    </w:p>
    <w:p>
      <w:r>
        <w:rPr>
          <w:rFonts w:ascii="Microsoft YaHei" w:hAnsi="Microsoft YaHei" w:eastAsia="Microsoft YaHei"/>
          <w:b/>
          <w:sz w:val="22"/>
        </w:rPr>
        <w:t>选项：</w:t>
      </w:r>
      <w:r>
        <w:rPr>
          <w:rFonts w:ascii="Microsoft YaHei" w:hAnsi="Microsoft YaHei" w:eastAsia="Microsoft YaHei"/>
          <w:sz w:val="22"/>
        </w:rPr>
        <w:br/>
        <w:t>A. $12$</w:t>
        <w:br/>
        <w:t>B. $15$</w:t>
        <w:br/>
        <w:t>C. $240$</w:t>
        <w:br/>
        <w:t>D. $340$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1144. [Educator Question Bank] 第9题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According to the 2010 Census, the adult population aged 18 years or greater of the United States in 2010 was 234,564,071. In 2010, a survey was conducted among a randomly chosen sample of adults aged 18 years or greater in the United States about their preference to live in a warm climate or a cool climate. The table below displays a summary of the survey results.</w:t>
      </w:r>
    </w:p>
    <w:p>
      <w:r>
        <w:rPr>
          <w:rFonts w:ascii="Microsoft YaHei" w:hAnsi="Microsoft YaHei" w:eastAsia="Microsoft YaHei"/>
          <w:b/>
          <w:sz w:val="22"/>
        </w:rPr>
        <w:t>题干：</w:t>
      </w:r>
      <w:r>
        <w:rPr>
          <w:rFonts w:ascii="Microsoft YaHei" w:hAnsi="Microsoft YaHei" w:eastAsia="Microsoft YaHei"/>
          <w:sz w:val="22"/>
        </w:rPr>
        <w:br/>
        <w:t>According to the $2010$ Census, the adult population aged $18$ years or greater of the United States in $2010$ was $234{,}564{,}071$. ln $2010$, a survey was</w:t>
        <w:br/>
        <w:t>conducted among a randomly chosen sample of adults aged $18$ years or</w:t>
        <w:br/>
        <w:t>greater in the United States about their preference to live in a warm climate or a cool climate. The table below displays a summary of the survey results.Which of the following is closest to the difference between the percentage of adults aged $18–50$ years who responded "warm" and the percentage of adults aged $51$ years or greater who responded "warm"?</w:t>
      </w:r>
    </w:p>
    <w:p>
      <w:r>
        <w:rPr>
          <w:rFonts w:ascii="Microsoft YaHei" w:hAnsi="Microsoft YaHei" w:eastAsia="Microsoft YaHei"/>
          <w:b/>
          <w:sz w:val="22"/>
        </w:rPr>
        <w:t>选项：</w:t>
      </w:r>
      <w:r>
        <w:rPr>
          <w:rFonts w:ascii="Microsoft YaHei" w:hAnsi="Microsoft YaHei" w:eastAsia="Microsoft YaHei"/>
          <w:sz w:val="22"/>
        </w:rPr>
        <w:br/>
        <w:t>A. $4\%$</w:t>
        <w:br/>
        <w:t>B. $5\%$</w:t>
        <w:br/>
        <w:t>C. $10\%$</w:t>
        <w:br/>
        <w:t>D. $18\%$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1145. [Educator Question Bank] 第10题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number $a$ is $70\%$ less than the positive number $b$. The number $c$ is $60\%$ greater than $a$. The number $c$ is how many times $b$?</w:t>
      </w:r>
    </w:p>
    <w:p>
      <w:r>
        <w:rPr>
          <w:rFonts w:ascii="Microsoft YaHei" w:hAnsi="Microsoft YaHei" w:eastAsia="Microsoft YaHei"/>
          <w:b/>
          <w:sz w:val="22"/>
        </w:rPr>
        <w:t>答案：</w:t>
      </w:r>
      <w:r>
        <w:rPr>
          <w:rFonts w:ascii="Microsoft YaHei" w:hAnsi="Microsoft YaHei" w:eastAsia="Microsoft YaHei"/>
          <w:sz w:val="22"/>
        </w:rPr>
        <w:br/>
        <w:t>0.48,12/25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1146.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材料：</w:t>
      </w:r>
      <w:r>
        <w:rPr>
          <w:rFonts w:ascii="Microsoft YaHei" w:hAnsi="Microsoft YaHei" w:eastAsia="Microsoft YaHei"/>
          <w:sz w:val="22"/>
        </w:rPr>
        <w:br/>
        <w:t>The number of zebras in a population in 2018 was 1.27 times the number of zebras in this population in 2014. If the number of zebras in this population in 2014 is \(p \% \) of the number of zebras in this population in 2018, what is the value of \(p \), to the nearest whole number?</w:t>
      </w:r>
    </w:p>
    <w:p>
      <w:r>
        <w:rPr>
          <w:rFonts w:ascii="Microsoft YaHei" w:hAnsi="Microsoft YaHei" w:eastAsia="Microsoft YaHei"/>
          <w:b/>
          <w:sz w:val="22"/>
        </w:rPr>
        <w:t>题干：</w:t>
      </w:r>
      <w:r>
        <w:rPr>
          <w:rFonts w:ascii="Microsoft YaHei" w:hAnsi="Microsoft YaHei" w:eastAsia="Microsoft YaHei"/>
          <w:sz w:val="22"/>
        </w:rPr>
        <w:br/>
        <w:t>The number of zebras in a population in $2018$ was $1.27$ times the number of zebras in this population in $2014$. If the number of zebras in this population in $2014$ is $p\%$ of the number of zebras in this population in $2018$, what is the value of $p$, to the nearest whole number?</w:t>
      </w:r>
    </w:p>
    <w:p>
      <w:r>
        <w:rPr>
          <w:rFonts w:ascii="Microsoft YaHei" w:hAnsi="Microsoft YaHei" w:eastAsia="Microsoft YaHei"/>
          <w:b/>
          <w:sz w:val="22"/>
        </w:rPr>
        <w:t>答案：</w:t>
      </w:r>
      <w:r>
        <w:rPr>
          <w:rFonts w:ascii="Microsoft YaHei" w:hAnsi="Microsoft YaHei" w:eastAsia="Microsoft YaHei"/>
          <w:sz w:val="22"/>
        </w:rPr>
        <w:br/>
        <w:t>79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1147.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regular price of a shirt at a store is $\$11.70$. The sale price of the shirt is $80\%$ less than the regular price, and the sale price is $30\%$ greater than the store's cost for the shirt. What was the store's cost, in dollars, for the shirt? （Disregard the \$ sign when entering your answer. For example, if your answer is $\$4.97$, enter $4.97$)</w:t>
      </w:r>
    </w:p>
    <w:p>
      <w:r>
        <w:rPr>
          <w:rFonts w:ascii="Microsoft YaHei" w:hAnsi="Microsoft YaHei" w:eastAsia="Microsoft YaHei"/>
          <w:b/>
          <w:sz w:val="22"/>
        </w:rPr>
        <w:t>答案：</w:t>
      </w:r>
      <w:r>
        <w:rPr>
          <w:rFonts w:ascii="Microsoft YaHei" w:hAnsi="Microsoft YaHei" w:eastAsia="Microsoft YaHei"/>
          <w:sz w:val="22"/>
        </w:rPr>
        <w:br/>
        <w:t>1.8,9/5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1148.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scientist studying the life cycle of dragonflies counted the number of dragonflies in a certain habitat each day for $46$ days. On February $15$, there were $99$ dragonflies in the habitat. The percent increase in the number of dragonflies in the habitat from January $1$ to February $15$ was $12.50\%$. How many dragonflies were in the habitat on January $1$?</w:t>
      </w:r>
    </w:p>
    <w:p>
      <w:r>
        <w:rPr>
          <w:rFonts w:ascii="Microsoft YaHei" w:hAnsi="Microsoft YaHei" w:eastAsia="Microsoft YaHei"/>
          <w:b/>
          <w:sz w:val="22"/>
        </w:rPr>
        <w:t>选项：</w:t>
      </w:r>
      <w:r>
        <w:rPr>
          <w:rFonts w:ascii="Microsoft YaHei" w:hAnsi="Microsoft YaHei" w:eastAsia="Microsoft YaHei"/>
          <w:sz w:val="22"/>
        </w:rPr>
        <w:br/>
        <w:t>A. $88$</w:t>
        <w:br/>
        <w:t>B. $87$</w:t>
        <w:br/>
        <w:t>C. $12$</w:t>
        <w:br/>
        <w:t>D.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1149.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gift shop buys souvenirs at a wholesale price of $7.00$ dollars each and resells them each at a retail price that is $290\%$ of the wholesale price. At the end of the season, any remaining souvenirs are marked at a discounted price that is $80\%$ off the retail price. What is the discounted price of each remaining souvenir, in dollars?</w:t>
      </w:r>
    </w:p>
    <w:p>
      <w:r>
        <w:rPr>
          <w:rFonts w:ascii="Microsoft YaHei" w:hAnsi="Microsoft YaHei" w:eastAsia="Microsoft YaHei"/>
          <w:b/>
          <w:sz w:val="22"/>
        </w:rPr>
        <w:t>答案：</w:t>
      </w:r>
      <w:r>
        <w:rPr>
          <w:rFonts w:ascii="Microsoft YaHei" w:hAnsi="Microsoft YaHei" w:eastAsia="Microsoft YaHei"/>
          <w:sz w:val="22"/>
        </w:rPr>
        <w:br/>
        <w:t>203/50,4.06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1150.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result of increasing the quantity $x$ by $1{,}800\%$ is $684$. What is the value of $x$?</w:t>
      </w:r>
    </w:p>
    <w:p>
      <w:r>
        <w:rPr>
          <w:rFonts w:ascii="Microsoft YaHei" w:hAnsi="Microsoft YaHei" w:eastAsia="Microsoft YaHei"/>
          <w:b/>
          <w:sz w:val="22"/>
        </w:rPr>
        <w:t>选项：</w:t>
      </w:r>
      <w:r>
        <w:rPr>
          <w:rFonts w:ascii="Microsoft YaHei" w:hAnsi="Microsoft YaHei" w:eastAsia="Microsoft YaHei"/>
          <w:sz w:val="22"/>
        </w:rPr>
        <w:br/>
        <w:t>A. $12{,}996$</w:t>
        <w:br/>
        <w:t>B. $12{,}312$</w:t>
        <w:br/>
        <w:t>C. $38$</w:t>
        <w:br/>
        <w:t>D. $36$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1151.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After $20\%$ of the original number of marbles in a group were removed from the group, $360$ marbles remained in the group. How many marbles were removed from the group?</w:t>
      </w:r>
    </w:p>
    <w:p>
      <w:r>
        <w:rPr>
          <w:rFonts w:ascii="Microsoft YaHei" w:hAnsi="Microsoft YaHei" w:eastAsia="Microsoft YaHei"/>
          <w:b/>
          <w:sz w:val="22"/>
        </w:rPr>
        <w:t>选项：</w:t>
      </w:r>
      <w:r>
        <w:rPr>
          <w:rFonts w:ascii="Microsoft YaHei" w:hAnsi="Microsoft YaHei" w:eastAsia="Microsoft YaHei"/>
          <w:sz w:val="22"/>
        </w:rPr>
        <w:br/>
        <w:t>A. $72$</w:t>
        <w:br/>
        <w:t>B. $90$</w:t>
        <w:br/>
        <w:t>C. $450$</w:t>
        <w:br/>
        <w:t>D. $1{,}800$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1152.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number $a$ is $110\%$ greater than the number $b$. The number $b$ is $90\%$ less than $47$. What is the value of $a$?</w:t>
      </w:r>
    </w:p>
    <w:p>
      <w:r>
        <w:rPr>
          <w:rFonts w:ascii="Microsoft YaHei" w:hAnsi="Microsoft YaHei" w:eastAsia="Microsoft YaHei"/>
          <w:b/>
          <w:sz w:val="22"/>
        </w:rPr>
        <w:t>答案：</w:t>
      </w:r>
      <w:r>
        <w:rPr>
          <w:rFonts w:ascii="Microsoft YaHei" w:hAnsi="Microsoft YaHei" w:eastAsia="Microsoft YaHei"/>
          <w:sz w:val="22"/>
        </w:rPr>
        <w:br/>
        <w:t>9.87,987/100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1153. [Educator Question Bank] 第8题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$140$ is $p\%$ greater than $10$. What is the value of $p$?</w:t>
      </w:r>
    </w:p>
    <w:p>
      <w:r>
        <w:rPr>
          <w:rFonts w:ascii="Microsoft YaHei" w:hAnsi="Microsoft YaHei" w:eastAsia="Microsoft YaHei"/>
          <w:b/>
          <w:sz w:val="22"/>
        </w:rPr>
        <w:t>选项：</w:t>
      </w:r>
      <w:r>
        <w:rPr>
          <w:rFonts w:ascii="Microsoft YaHei" w:hAnsi="Microsoft YaHei" w:eastAsia="Microsoft YaHei"/>
          <w:sz w:val="22"/>
        </w:rPr>
        <w:br/>
        <w:t>A. $1,400$</w:t>
        <w:br/>
        <w:t>B. $1,300$</w:t>
        <w:br/>
        <w:t>C. $140$</w:t>
        <w:br/>
        <w:t>D. $130$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1154. [Educator Question Bank] 第9题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number $w$ is $110\%$ greater than the number $z$. The number $z$ is $55\%$ less than $50$. What is the value of $w$?</w:t>
      </w:r>
    </w:p>
    <w:p>
      <w:r>
        <w:rPr>
          <w:rFonts w:ascii="Microsoft YaHei" w:hAnsi="Microsoft YaHei" w:eastAsia="Microsoft YaHei"/>
          <w:b/>
          <w:sz w:val="22"/>
        </w:rPr>
        <w:t>答案：</w:t>
      </w:r>
      <w:r>
        <w:rPr>
          <w:rFonts w:ascii="Microsoft YaHei" w:hAnsi="Microsoft YaHei" w:eastAsia="Microsoft YaHei"/>
          <w:sz w:val="22"/>
        </w:rPr>
        <w:br/>
        <w:t>189/4,47.25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1155. [Educator Question Bank] 第10题</w:t>
      </w:r>
    </w:p>
    <w:p>
      <w:r>
        <w:rPr>
          <w:rFonts w:ascii="Microsoft YaHei" w:hAnsi="Microsoft YaHei" w:eastAsia="Microsoft YaHei"/>
          <w:b/>
          <w:sz w:val="22"/>
        </w:rPr>
        <w:t>类别：</w:t>
      </w:r>
      <w:r>
        <w:rPr>
          <w:rFonts w:ascii="Microsoft YaHei" w:hAnsi="Microsoft YaHei" w:eastAsia="Microsoft YaHei"/>
          <w:sz w:val="22"/>
        </w:rPr>
        <w:br/>
        <w:t>Problem solving and data analysis &gt; Percentages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According to a set of standards, a certain type of substance can contain a maximum of $0.001\%$ phosphorus by mass. If a sample of this substance has a mass of $140$ grams, what is the maximum mass, in grams, of phosphorus the sample can contain to meet these standards?</w:t>
      </w:r>
    </w:p>
    <w:p>
      <w:r>
        <w:rPr>
          <w:rFonts w:ascii="Microsoft YaHei" w:hAnsi="Microsoft YaHei" w:eastAsia="Microsoft YaHei"/>
          <w:b/>
          <w:sz w:val="22"/>
        </w:rPr>
        <w:t>答案：</w:t>
      </w:r>
      <w:r>
        <w:rPr>
          <w:rFonts w:ascii="Microsoft YaHei" w:hAnsi="Microsoft YaHei" w:eastAsia="Microsoft YaHei"/>
          <w:sz w:val="22"/>
        </w:rPr>
        <w:br/>
        <w:t>0.0014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1156.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two box plots show the distribution of number of books read over the summer by the students in two different English classes. What is the positive difference between the ranges of number of books read over the summer for the two classes?</w:t>
      </w:r>
    </w:p>
    <w:p>
      <w:r>
        <w:rPr>
          <w:rFonts w:ascii="Microsoft YaHei" w:hAnsi="Microsoft YaHei" w:eastAsia="Microsoft YaHei"/>
          <w:b/>
          <w:sz w:val="22"/>
        </w:rPr>
        <w:t>答案：</w:t>
      </w:r>
      <w:r>
        <w:rPr>
          <w:rFonts w:ascii="Microsoft YaHei" w:hAnsi="Microsoft YaHei" w:eastAsia="Microsoft YaHei"/>
          <w:sz w:val="22"/>
        </w:rPr>
        <w:br/>
        <w:t>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1157.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dot plots represent the distributions of values in data sets A and B.</w:t>
        <w:br/>
        <w:br/>
        <w:t>Data Set A</w:t>
        <w:br/>
        <w:br/>
        <w:t>Value</w:t>
        <w:br/>
        <w:t>10 11 12 13 14 15 16</w:t>
        <w:br/>
        <w:br/>
        <w:t>Data Set B</w:t>
        <w:br/>
        <w:br/>
        <w:t>Value</w:t>
        <w:br/>
        <w:t>10 11 12 13 14 15 16</w:t>
      </w:r>
    </w:p>
    <w:p>
      <w:r>
        <w:rPr>
          <w:rFonts w:ascii="Microsoft YaHei" w:hAnsi="Microsoft YaHei" w:eastAsia="Microsoft YaHei"/>
          <w:b/>
          <w:sz w:val="22"/>
        </w:rPr>
        <w:t>题干：</w:t>
      </w:r>
      <w:r>
        <w:rPr>
          <w:rFonts w:ascii="Microsoft YaHei" w:hAnsi="Microsoft YaHei" w:eastAsia="Microsoft YaHei"/>
          <w:sz w:val="22"/>
        </w:rPr>
        <w:br/>
        <w:t>The dot plots represent the distributions of values in data sets A and B.</w:t>
        <w:br/>
        <w:t>Which of the following statements must be true? $$</w:t>
        <w:br/>
        <w:t>$$$I.$ The median of data set A is equal to the median of data set B. $$</w:t>
        <w:br/>
        <w:t>$$$II.$ The standard deviation of data set A is equal to the standard deviation of data set B.</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1158.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dot plot represents the $15$ values in data set $A$. Data set $B$ is created by adding $56$ to each of the values in data set $A$. Which of the following correctly compares the medians and the ranges of data sets $A$ and $B$?</w:t>
      </w:r>
    </w:p>
    <w:p>
      <w:r>
        <w:rPr>
          <w:rFonts w:ascii="Microsoft YaHei" w:hAnsi="Microsoft YaHei" w:eastAsia="Microsoft YaHei"/>
          <w:b/>
          <w:sz w:val="22"/>
        </w:rPr>
        <w:t>选项：</w:t>
      </w:r>
      <w:r>
        <w:rPr>
          <w:rFonts w:ascii="Microsoft YaHei" w:hAnsi="Microsoft YaHei" w:eastAsia="Microsoft YaHei"/>
          <w:sz w:val="22"/>
        </w:rPr>
        <w:br/>
        <w:t>A. The median of data set B is equal to the median of data set A, and the range of data set B is equal to the range of data set A.</w:t>
        <w:br/>
        <w:t>B. The median of data set B is equal to the median of data set A, and the range of data set B is greater than the range of data set A.</w:t>
        <w:br/>
        <w:t>C. The median of data set B is greater than the median of data set A, and the range of data set B is equal to the range of data set A.</w:t>
        <w:br/>
        <w:t>D. The median of data set B is greater than the median of data set A, and the range of data set B is greater than the range of data set A.</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1159.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dot plot represents a data set of the number of bursts for $13$ eruptions of a steam vent. If an additional eruption with $11$ bursts is added to this data set to create a new data set of $14$ eruptions, which of the following measures will be greater for the new data set than for the original data set? $$\\$$ $\text{I}.$ The median number of bursts $$\\$$ $\text{II}.$ The mean number of bursts</w:t>
      </w:r>
    </w:p>
    <w:p>
      <w:r>
        <w:rPr>
          <w:rFonts w:ascii="Microsoft YaHei" w:hAnsi="Microsoft YaHei" w:eastAsia="Microsoft YaHei"/>
          <w:b/>
          <w:sz w:val="22"/>
        </w:rPr>
        <w:t>选项：</w:t>
      </w:r>
      <w:r>
        <w:rPr>
          <w:rFonts w:ascii="Microsoft YaHei" w:hAnsi="Microsoft YaHei" w:eastAsia="Microsoft YaHei"/>
          <w:sz w:val="22"/>
        </w:rPr>
        <w:br/>
        <w:t>A. $I$ and $II$</w:t>
        <w:br/>
        <w:t>B. $I$ only</w:t>
        <w:br/>
        <w:t>C. $II$ only</w:t>
        <w:br/>
        <w:t>D. Neither $I$ nor $II$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1160.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Center, spread, and shape of distributions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Each of the following frequency tables represents a data set. Which data set has the greatest mean?</w:t>
      </w:r>
    </w:p>
    <w:p>
      <w:r>
        <w:rPr>
          <w:rFonts w:ascii="Microsoft YaHei" w:hAnsi="Microsoft YaHei" w:eastAsia="Microsoft YaHei"/>
          <w:b/>
          <w:sz w:val="22"/>
        </w:rPr>
        <w:t>选项：</w:t>
      </w:r>
      <w:r>
        <w:rPr>
          <w:rFonts w:ascii="Microsoft YaHei" w:hAnsi="Microsoft YaHei" w:eastAsia="Microsoft YaHei"/>
          <w:sz w:val="22"/>
        </w:rPr>
        <w:br/>
        <w:t xml:space="preserve">A. </w:t>
        <w:br/>
        <w:t xml:space="preserve">B. </w:t>
        <w:br/>
        <w:t xml:space="preserve">C. </w:t>
        <w:br/>
        <w:t xml:space="preserve">D. </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1161.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Two data sets of $23$ integers each are summarized in the histograms shown. For each of the histograms, the first interval represents the frequency of integers greater than or equal to $10$, but less than $20$. The second interval represents the frequency of integers greater than or equal to $20$, but less than $30$, and so on. What is the smallest possible difference between the mean of data set A and the mean of data set B?</w:t>
      </w:r>
    </w:p>
    <w:p>
      <w:r>
        <w:rPr>
          <w:rFonts w:ascii="Microsoft YaHei" w:hAnsi="Microsoft YaHei" w:eastAsia="Microsoft YaHei"/>
          <w:b/>
          <w:sz w:val="22"/>
        </w:rPr>
        <w:t>选项：</w:t>
      </w:r>
      <w:r>
        <w:rPr>
          <w:rFonts w:ascii="Microsoft YaHei" w:hAnsi="Microsoft YaHei" w:eastAsia="Microsoft YaHei"/>
          <w:sz w:val="22"/>
        </w:rPr>
        <w:br/>
        <w:t>A. $0$</w:t>
        <w:br/>
        <w:t>B. $1$</w:t>
        <w:br/>
        <w:t>C. $10$</w:t>
        <w:br/>
        <w:t>D. $23$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1162.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Data set A and data set B each consist of $27$ values. The table shows the frequencies of the values for each data set. Which of the following statements best compares the means of the two data sets?</w:t>
      </w:r>
    </w:p>
    <w:p>
      <w:r>
        <w:rPr>
          <w:rFonts w:ascii="Microsoft YaHei" w:hAnsi="Microsoft YaHei" w:eastAsia="Microsoft YaHei"/>
          <w:b/>
          <w:sz w:val="22"/>
        </w:rPr>
        <w:t>选项：</w:t>
      </w:r>
      <w:r>
        <w:rPr>
          <w:rFonts w:ascii="Microsoft YaHei" w:hAnsi="Microsoft YaHei" w:eastAsia="Microsoft YaHei"/>
          <w:sz w:val="22"/>
        </w:rPr>
        <w:br/>
        <w:t>A. The mean of data set A is greater than the mean of data set B.</w:t>
        <w:br/>
        <w:t>B. The mean of data set A is less than the mean of data set B.</w:t>
        <w:br/>
        <w:t>C. The mean of data set A is equal to the mean of data set B.</w:t>
        <w:br/>
        <w:t>D. There is not enough information to compare the means of the data sets.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1163.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Data set A consists of $10$ positive integers less than $60$. The list shown gives $9$ of the integers from data set A.</w:t>
        <w:br/>
        <w:br/>
        <w:t>$$43, 45, 44, 43, 38, 39, 40, 46, 40$$</w:t>
        <w:br/>
        <w:br/>
        <w:t>The mean of these $9$ integers is $42$. If the mean of data set A is an integer that is greater than $42$, what is the value of the largest integer from data set A?</w:t>
      </w:r>
    </w:p>
    <w:p>
      <w:r>
        <w:rPr>
          <w:rFonts w:ascii="Microsoft YaHei" w:hAnsi="Microsoft YaHei" w:eastAsia="Microsoft YaHei"/>
          <w:b/>
          <w:sz w:val="22"/>
        </w:rPr>
        <w:t>答案：</w:t>
      </w:r>
      <w:r>
        <w:rPr>
          <w:rFonts w:ascii="Microsoft YaHei" w:hAnsi="Microsoft YaHei" w:eastAsia="Microsoft YaHei"/>
          <w:sz w:val="22"/>
        </w:rPr>
        <w:br/>
        <w:t>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1164.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data set of 27 different numbers has a mean of 33 and a median of 33. A new data set is created by adding 7 to each number in the original data set that is greater than the median and subtracting 7 from each number in the original data set that is less than the median.</w:t>
      </w:r>
    </w:p>
    <w:p>
      <w:r>
        <w:rPr>
          <w:rFonts w:ascii="Microsoft YaHei" w:hAnsi="Microsoft YaHei" w:eastAsia="Microsoft YaHei"/>
          <w:b/>
          <w:sz w:val="22"/>
        </w:rPr>
        <w:t>题干：</w:t>
      </w:r>
      <w:r>
        <w:rPr>
          <w:rFonts w:ascii="Microsoft YaHei" w:hAnsi="Microsoft YaHei" w:eastAsia="Microsoft YaHei"/>
          <w:sz w:val="22"/>
        </w:rPr>
        <w:br/>
        <w:t>A data set of $27$ different numbers has a mean of $33$ and a median of $33$. A new data set is created by adding $7$ to each number in the original data set that is greater than the median and subtracting $7$ from each number in the</w:t>
        <w:br/>
        <w:t>original data set that is less than the median.Which of the following measures does NOT have the same value in both the original and new data sets?</w:t>
      </w:r>
    </w:p>
    <w:p>
      <w:r>
        <w:rPr>
          <w:rFonts w:ascii="Microsoft YaHei" w:hAnsi="Microsoft YaHei" w:eastAsia="Microsoft YaHei"/>
          <w:b/>
          <w:sz w:val="22"/>
        </w:rPr>
        <w:t>选项：</w:t>
      </w:r>
      <w:r>
        <w:rPr>
          <w:rFonts w:ascii="Microsoft YaHei" w:hAnsi="Microsoft YaHei" w:eastAsia="Microsoft YaHei"/>
          <w:sz w:val="22"/>
        </w:rPr>
        <w:br/>
        <w:t>A. Median</w:t>
        <w:br/>
        <w:t>B. Mean</w:t>
        <w:br/>
        <w:t>C. Sum of the numbers</w:t>
        <w:br/>
        <w:t>D. Standard deviation</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1165.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shown summarizes the number of employees at each of the $17$ restaurants in a town.</w:t>
        <w:br/>
        <w:br/>
        <w:t>Which of the following could be the median number of employees for the restaurants in this town?</w:t>
      </w:r>
    </w:p>
    <w:p>
      <w:r>
        <w:rPr>
          <w:rFonts w:ascii="Microsoft YaHei" w:hAnsi="Microsoft YaHei" w:eastAsia="Microsoft YaHei"/>
          <w:b/>
          <w:sz w:val="22"/>
        </w:rPr>
        <w:t>选项：</w:t>
      </w:r>
      <w:r>
        <w:rPr>
          <w:rFonts w:ascii="Microsoft YaHei" w:hAnsi="Microsoft YaHei" w:eastAsia="Microsoft YaHei"/>
          <w:sz w:val="22"/>
        </w:rPr>
        <w:br/>
        <w:t>A. $2$</w:t>
        <w:br/>
        <w:t>B. $9$</w:t>
        <w:br/>
        <w:t>C. $15$</w:t>
        <w:br/>
        <w:t>D. $21$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1166.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frequency distribution above summarizes a set of data, where $a$ is a positive integer. How much greater is the mean of the set of data than the median?</w:t>
      </w:r>
    </w:p>
    <w:p>
      <w:r>
        <w:rPr>
          <w:rFonts w:ascii="Microsoft YaHei" w:hAnsi="Microsoft YaHei" w:eastAsia="Microsoft YaHei"/>
          <w:b/>
          <w:sz w:val="22"/>
        </w:rPr>
        <w:t>选项：</w:t>
      </w:r>
      <w:r>
        <w:rPr>
          <w:rFonts w:ascii="Microsoft YaHei" w:hAnsi="Microsoft YaHei" w:eastAsia="Microsoft YaHei"/>
          <w:sz w:val="22"/>
        </w:rPr>
        <w:br/>
        <w:t>A. $0$</w:t>
        <w:br/>
        <w:t>B. $1$</w:t>
        <w:br/>
        <w:t>C. $2$</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1167.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Two different teams consisting of 10 members each ran in a race. Each member’s completion time of the race was recorded. The mean of the completion times for each team was calculated and is shown below. Team A: 3.41 minutes Team B: 3.79 minutes</w:t>
      </w:r>
    </w:p>
    <w:p>
      <w:r>
        <w:rPr>
          <w:rFonts w:ascii="Microsoft YaHei" w:hAnsi="Microsoft YaHei" w:eastAsia="Microsoft YaHei"/>
          <w:b/>
          <w:sz w:val="22"/>
        </w:rPr>
        <w:t>题干：</w:t>
      </w:r>
      <w:r>
        <w:rPr>
          <w:rFonts w:ascii="Microsoft YaHei" w:hAnsi="Microsoft YaHei" w:eastAsia="Microsoft YaHei"/>
          <w:sz w:val="22"/>
        </w:rPr>
        <w:br/>
        <w:t>Two different teams consisting of $10$ members each ran in a race. Each member's completion time of the race was recorded. The mean of the completion times for each team was calculated and is shown below. $$\\$$Team $A$: $3.41$ minutes $$\\$$ Team $B: 3.79$ minutes $$\\$$</w:t>
        <w:br/>
        <w:t>Which of the following MUST be true? $$\\$$ $\text{I}$. Every member of team A completed the race in less time than any member of team $B$. $$\\$$ $\text{II}$. The median time it took the members of team $B$ to complete the race is greater than the median time it took the members of team $A$ to complete the race. $$\\$$ $\text{III}$. There is at least one member of team $B$ who took more time to complete the race than some member of team $A$.</w:t>
      </w:r>
    </w:p>
    <w:p>
      <w:r>
        <w:rPr>
          <w:rFonts w:ascii="Microsoft YaHei" w:hAnsi="Microsoft YaHei" w:eastAsia="Microsoft YaHei"/>
          <w:b/>
          <w:sz w:val="22"/>
        </w:rPr>
        <w:t>选项：</w:t>
      </w:r>
      <w:r>
        <w:rPr>
          <w:rFonts w:ascii="Microsoft YaHei" w:hAnsi="Microsoft YaHei" w:eastAsia="Microsoft YaHei"/>
          <w:sz w:val="22"/>
        </w:rPr>
        <w:br/>
        <w:t>A. $\text{III}$ only</w:t>
        <w:br/>
        <w:t>B. $\text{I}$ and $\text{III}$ only</w:t>
        <w:br/>
        <w:t>C. $\text{II}$ and $\text{III}$ only</w:t>
        <w:br/>
        <w:t>D. $\text{I}$, $\text{II}$, and $\text{III}$</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1168. [Educator Question Bank] 第8题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mean score of $8$ players in a basketball game was $14.5$ points. If the highest individual score is removed, the mean score of the remaining $7$ players becomes $12$ points. What was the highest score?</w:t>
      </w:r>
    </w:p>
    <w:p>
      <w:r>
        <w:rPr>
          <w:rFonts w:ascii="Microsoft YaHei" w:hAnsi="Microsoft YaHei" w:eastAsia="Microsoft YaHei"/>
          <w:b/>
          <w:sz w:val="22"/>
        </w:rPr>
        <w:t>选项：</w:t>
      </w:r>
      <w:r>
        <w:rPr>
          <w:rFonts w:ascii="Microsoft YaHei" w:hAnsi="Microsoft YaHei" w:eastAsia="Microsoft YaHei"/>
          <w:sz w:val="22"/>
        </w:rPr>
        <w:br/>
        <w:t>A. $20$</w:t>
        <w:br/>
        <w:t>B. $24$</w:t>
        <w:br/>
        <w:t>C. $32$</w:t>
        <w:br/>
        <w:t>D. $36$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1169. [Educator Question Bank] 第9题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mean amount of time that the $20$ employees of a construction company have worked for the company is $6.7$ years. After one of the employees leaves the company, the mean amount of time that the remaining employees have worked for the company is reduced to $6.25$ years. How many years did the employee who left the company work for the company?</w:t>
      </w:r>
    </w:p>
    <w:p>
      <w:r>
        <w:rPr>
          <w:rFonts w:ascii="Microsoft YaHei" w:hAnsi="Microsoft YaHei" w:eastAsia="Microsoft YaHei"/>
          <w:b/>
          <w:sz w:val="22"/>
        </w:rPr>
        <w:t>选项：</w:t>
      </w:r>
      <w:r>
        <w:rPr>
          <w:rFonts w:ascii="Microsoft YaHei" w:hAnsi="Microsoft YaHei" w:eastAsia="Microsoft YaHei"/>
          <w:sz w:val="22"/>
        </w:rPr>
        <w:br/>
        <w:t>A. $0.45$</w:t>
        <w:br/>
        <w:t>B. $2.30$</w:t>
        <w:br/>
        <w:t>C. $9.00$</w:t>
        <w:br/>
        <w:t>D. $15.25$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1170. [Educator Question Bank] 第10题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Data set $F$ consists of $55$ integers between $170$ and $290$. Data set $G$ consists of all the integers in data set $F$ as well as the integer $10$. Which of the following must be less for data set $F$ than for data set $G$?</w:t>
        <w:br/>
        <w:br/>
        <w:t>$$\\$$ $\text{I}$. The mean</w:t>
        <w:br/>
        <w:t>$$\\$$ $\text{II}$. The median</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1171.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Data set A consists of the heights of $75$ buildings and has a mean of $32$ meters. Data set B consists of the heights of $50$ buildings and has a mean of $62$ meters. Data set $C$ consists of the heights of the $125$ buildings from data sets $A$ and $B$. What is the mean, in meters, of data set $C$?</w:t>
      </w:r>
    </w:p>
    <w:p>
      <w:r>
        <w:rPr>
          <w:rFonts w:ascii="Microsoft YaHei" w:hAnsi="Microsoft YaHei" w:eastAsia="Microsoft YaHei"/>
          <w:b/>
          <w:sz w:val="22"/>
        </w:rPr>
        <w:t>答案：</w:t>
      </w:r>
      <w:r>
        <w:rPr>
          <w:rFonts w:ascii="Microsoft YaHei" w:hAnsi="Microsoft YaHei" w:eastAsia="Microsoft YaHei"/>
          <w:sz w:val="22"/>
        </w:rPr>
        <w:br/>
        <w:t>44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1172.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Data set $A$ consists of the heights of $75$ objects and has a mean of $25$ meters. Data set $B$ consists of the heights of $50$ objects and has a mean of $65$ meters. Data set $C$ consists of the heights of the $125$ objects from data sets $A$ and $B$. What is the mean, in meters, of data set $C$?</w:t>
      </w:r>
    </w:p>
    <w:p>
      <w:r>
        <w:rPr>
          <w:rFonts w:ascii="Microsoft YaHei" w:hAnsi="Microsoft YaHei" w:eastAsia="Microsoft YaHei"/>
          <w:b/>
          <w:sz w:val="22"/>
        </w:rPr>
        <w:t>答案：</w:t>
      </w:r>
      <w:r>
        <w:rPr>
          <w:rFonts w:ascii="Microsoft YaHei" w:hAnsi="Microsoft YaHei" w:eastAsia="Microsoft YaHei"/>
          <w:sz w:val="22"/>
        </w:rPr>
        <w:br/>
        <w:t>41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1173.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survey was given to residents of all $50$ states asking if they had earned a bachelor’s degree or higher. The results from $7$ of the states are given in the table above. The median percent of residents who earned a bachelor’s degree or higher for all $50$ states was $26.95\%$. What is the difference between the median percent of residents who earned a bachelor’s degree or higher for these $7$ states and the median for all $50$ states?</w:t>
      </w:r>
    </w:p>
    <w:p>
      <w:r>
        <w:rPr>
          <w:rFonts w:ascii="Microsoft YaHei" w:hAnsi="Microsoft YaHei" w:eastAsia="Microsoft YaHei"/>
          <w:b/>
          <w:sz w:val="22"/>
        </w:rPr>
        <w:t>选项：</w:t>
      </w:r>
      <w:r>
        <w:rPr>
          <w:rFonts w:ascii="Microsoft YaHei" w:hAnsi="Microsoft YaHei" w:eastAsia="Microsoft YaHei"/>
          <w:sz w:val="22"/>
        </w:rPr>
        <w:br/>
        <w:t>A. $0.05\%$</w:t>
        <w:br/>
        <w:t>B. $0.95\%$</w:t>
        <w:br/>
        <w:t>C. $1.22\%$</w:t>
        <w:br/>
        <w:t>D. $7.45\%$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1174.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Andrew and Maria each collected six rocks, and the masses of the rocks are shown in the table above. The mean of the masses of the rocks Maria collected is $0.1$ kilogram greater than the mean of the masses of the rocks Andrew collected. What is the value of x?</w:t>
      </w:r>
    </w:p>
    <w:p>
      <w:r>
        <w:rPr>
          <w:rFonts w:ascii="Microsoft YaHei" w:hAnsi="Microsoft YaHei" w:eastAsia="Microsoft YaHei"/>
          <w:b/>
          <w:sz w:val="22"/>
        </w:rPr>
        <w:t>答案：</w:t>
      </w:r>
      <w:r>
        <w:rPr>
          <w:rFonts w:ascii="Microsoft YaHei" w:hAnsi="Microsoft YaHei" w:eastAsia="Microsoft YaHei"/>
          <w:sz w:val="22"/>
        </w:rPr>
        <w:br/>
        <w:t>2.6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1175.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representations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For a certain computer game, individuals receive an integer score that ranges</w:t>
        <w:br/>
        <w:t>from $2$ through $10$. The table below shows the frequency distribution of the</w:t>
        <w:br/>
        <w:t>scores of the $9$ players in group $A$ and the $11$ players in group $B$. The median of the scores for group $B$ is how much greater than the median of the scores for group $A$?</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1176.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shows the relationship between two variables, $x$ and $y$, for data set E. A line of best fit is shown. Data set F is created by multiplying the $y$-coordinate of each data point from data set E by $3.9$. Which of the following could be an equation of a line of best fit for data set F?</w:t>
      </w:r>
    </w:p>
    <w:p>
      <w:r>
        <w:rPr>
          <w:rFonts w:ascii="Microsoft YaHei" w:hAnsi="Microsoft YaHei" w:eastAsia="Microsoft YaHei"/>
          <w:b/>
          <w:sz w:val="22"/>
        </w:rPr>
        <w:t>选项：</w:t>
      </w:r>
      <w:r>
        <w:rPr>
          <w:rFonts w:ascii="Microsoft YaHei" w:hAnsi="Microsoft YaHei" w:eastAsia="Microsoft YaHei"/>
          <w:sz w:val="22"/>
        </w:rPr>
        <w:br/>
        <w:t>A. $y = 46.8 + 5.9x$</w:t>
        <w:br/>
        <w:t>B. $y = 46.8 + 1.5x$</w:t>
        <w:br/>
        <w:t>C. $y = 12 + 5.9x$</w:t>
        <w:br/>
        <w:t>D. $y = 12 + 1.5x$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1177.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above shows the federal-mandated minimum wage every $10$ years between $1940$ and $2010$. A line of best fit is shown, and its equation is $y = 0.096x - 0.488$. What does the line of best fit predict about the increase in the minimum wage over the $70$-year period?</w:t>
      </w:r>
    </w:p>
    <w:p>
      <w:r>
        <w:rPr>
          <w:rFonts w:ascii="Microsoft YaHei" w:hAnsi="Microsoft YaHei" w:eastAsia="Microsoft YaHei"/>
          <w:b/>
          <w:sz w:val="22"/>
        </w:rPr>
        <w:t>选项：</w:t>
      </w:r>
      <w:r>
        <w:rPr>
          <w:rFonts w:ascii="Microsoft YaHei" w:hAnsi="Microsoft YaHei" w:eastAsia="Microsoft YaHei"/>
          <w:sz w:val="22"/>
        </w:rPr>
        <w:br/>
        <w:t>A. Each year between $1940$ and $2010$, the average increase in minimum wage was $0.096$ dollars.</w:t>
        <w:br/>
        <w:t>B. Each year between $1940$ and $2010$, the average increase in minimum wage was $0.49$ dollars.</w:t>
        <w:br/>
        <w:t>C. Every $10$ years between $1940$ and $2010$, the average increase in minimum wage was $0.096$ dollars.</w:t>
        <w:br/>
        <w:t>D. Every $10$ years between $1940$ and $2010$, the average increase in minimum wage was $0.488$ dollars.</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1178.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above shows a company's ice cream sales $d$, in dollars, and the high temperature $t$, in degrees Celsius $(\text{°C})$, on $12$ different days. A line of best fit for the data is also shown. Which of the following could be an equation of the line of best fit?</w:t>
      </w:r>
    </w:p>
    <w:p>
      <w:r>
        <w:rPr>
          <w:rFonts w:ascii="Microsoft YaHei" w:hAnsi="Microsoft YaHei" w:eastAsia="Microsoft YaHei"/>
          <w:b/>
          <w:sz w:val="22"/>
        </w:rPr>
        <w:t>选项：</w:t>
      </w:r>
      <w:r>
        <w:rPr>
          <w:rFonts w:ascii="Microsoft YaHei" w:hAnsi="Microsoft YaHei" w:eastAsia="Microsoft YaHei"/>
          <w:sz w:val="22"/>
        </w:rPr>
        <w:br/>
        <w:t>A. $d = 0.03t + 402$</w:t>
        <w:br/>
        <w:t>B. $d = 10t + 402$</w:t>
        <w:br/>
        <w:t>C. $d = 33t + 300$</w:t>
        <w:br/>
        <w:t>D. $d = 33t + 84$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1179.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Each dot in the scatterplot above represents the temperature and the number of people who visited a beach in Lagos, Nigeria, on one of eleven different days. The line of best fit for the data is also shown. The line of best fit for the data has a slope of approximately $57$. According to this estimate, how many additional people per day are predicted to visit the beach for each $5°C$ increase in average temperature?</w:t>
      </w:r>
    </w:p>
    <w:p>
      <w:r>
        <w:rPr>
          <w:rFonts w:ascii="Microsoft YaHei" w:hAnsi="Microsoft YaHei" w:eastAsia="Microsoft YaHei"/>
          <w:b/>
          <w:sz w:val="22"/>
        </w:rPr>
        <w:t>答案：</w:t>
      </w:r>
      <w:r>
        <w:rPr>
          <w:rFonts w:ascii="Microsoft YaHei" w:hAnsi="Microsoft YaHei" w:eastAsia="Microsoft YaHei"/>
          <w:sz w:val="22"/>
        </w:rPr>
        <w:br/>
        <w:t>285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1180.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below shows the amount of electric energy generated, in millions of megawatt-hours, by nuclear sources over a 10-year period. Of the following equations, which best models the data in the scatterplot?</w:t>
      </w:r>
    </w:p>
    <w:p>
      <w:r>
        <w:rPr>
          <w:rFonts w:ascii="Microsoft YaHei" w:hAnsi="Microsoft YaHei" w:eastAsia="Microsoft YaHei"/>
          <w:b/>
          <w:sz w:val="22"/>
        </w:rPr>
        <w:t>选项：</w:t>
      </w:r>
      <w:r>
        <w:rPr>
          <w:rFonts w:ascii="Microsoft YaHei" w:hAnsi="Microsoft YaHei" w:eastAsia="Microsoft YaHei"/>
          <w:sz w:val="22"/>
        </w:rPr>
        <w:br/>
        <w:t>A. $y = 1.674x^2 + 19.76x - 745.73$</w:t>
        <w:br/>
        <w:t>B. $y = -1.674x^2 - 19.76x - 745.73$</w:t>
        <w:br/>
        <w:t>C. $y = 1.674x^2 + 19.76x + 745.73$</w:t>
        <w:br/>
        <w:t>D. $y = -1.674x^2 + 19.76x + 745.73$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1181.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above shows the size $x$ and the sale price $y$ of $25$ houses for sale in Town H. Which of the following could be an equation for a line of best fit for the data?</w:t>
      </w:r>
    </w:p>
    <w:p>
      <w:r>
        <w:rPr>
          <w:rFonts w:ascii="Microsoft YaHei" w:hAnsi="Microsoft YaHei" w:eastAsia="Microsoft YaHei"/>
          <w:b/>
          <w:sz w:val="22"/>
        </w:rPr>
        <w:t>选项：</w:t>
      </w:r>
      <w:r>
        <w:rPr>
          <w:rFonts w:ascii="Microsoft YaHei" w:hAnsi="Microsoft YaHei" w:eastAsia="Microsoft YaHei"/>
          <w:sz w:val="22"/>
        </w:rPr>
        <w:br/>
        <w:t>A. $y = 200x + 100$</w:t>
        <w:br/>
        <w:t>B. $y = 100x + 100$</w:t>
        <w:br/>
        <w:t>C. $y = 50x + 100$</w:t>
        <w:br/>
        <w:t>D. $y = 100x$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1182.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Scatterplots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scatterplot above shows the numbers of grams of both total protein and total fat for eight sandwiches on a restaurant menu. The line of best fit for the data is also shown. According to the line of best fit, which of the following is closest to the predicted increase in total fat, in grams, for every increase of $1$ gram in total protein?</w:t>
      </w:r>
    </w:p>
    <w:p>
      <w:r>
        <w:rPr>
          <w:rFonts w:ascii="Microsoft YaHei" w:hAnsi="Microsoft YaHei" w:eastAsia="Microsoft YaHei"/>
          <w:b/>
          <w:sz w:val="22"/>
        </w:rPr>
        <w:t>选项：</w:t>
      </w:r>
      <w:r>
        <w:rPr>
          <w:rFonts w:ascii="Microsoft YaHei" w:hAnsi="Microsoft YaHei" w:eastAsia="Microsoft YaHei"/>
          <w:sz w:val="22"/>
        </w:rPr>
        <w:br/>
        <w:t>A. $2.5$</w:t>
        <w:br/>
        <w:t>B. $2.0$</w:t>
        <w:br/>
        <w:t>C. $1.5$</w:t>
        <w:br/>
        <w:t>D. $1.0$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1183.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function $q$, the value of $q(x)$ decreases by $45\%$ for every increase in the value of $x$ by $1$. If $q(0) = 14$, which equation defines $q$?</w:t>
      </w:r>
    </w:p>
    <w:p>
      <w:r>
        <w:rPr>
          <w:rFonts w:ascii="Microsoft YaHei" w:hAnsi="Microsoft YaHei" w:eastAsia="Microsoft YaHei"/>
          <w:b/>
          <w:sz w:val="22"/>
        </w:rPr>
        <w:t>选项：</w:t>
      </w:r>
      <w:r>
        <w:rPr>
          <w:rFonts w:ascii="Microsoft YaHei" w:hAnsi="Microsoft YaHei" w:eastAsia="Microsoft YaHei"/>
          <w:sz w:val="22"/>
        </w:rPr>
        <w:br/>
        <w:t>A. $q(x) = 0.55(14)^x$</w:t>
        <w:br/>
        <w:t>B. $q(x) = 1.45(14)^x$</w:t>
        <w:br/>
        <w:t>C. $q(x) = 14(0.55)^x$</w:t>
        <w:br/>
        <w:t>D. $q(x) = 14(1.45)^x$</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1184.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$$P(t)=290(1.04)^{(\frac{4}{6})t}$$The function $P$ models the population, in thousands, of a certain city $t$ years after $2005$. According to the model, the population is predicted to increase by $n\%$ every $18$ months. What is the value of $n$?</w:t>
      </w:r>
    </w:p>
    <w:p>
      <w:r>
        <w:rPr>
          <w:rFonts w:ascii="Microsoft YaHei" w:hAnsi="Microsoft YaHei" w:eastAsia="Microsoft YaHei"/>
          <w:b/>
          <w:sz w:val="22"/>
        </w:rPr>
        <w:t>选项：</w:t>
      </w:r>
      <w:r>
        <w:rPr>
          <w:rFonts w:ascii="Microsoft YaHei" w:hAnsi="Microsoft YaHei" w:eastAsia="Microsoft YaHei"/>
          <w:sz w:val="22"/>
        </w:rPr>
        <w:br/>
        <w:t>A. $0.38$</w:t>
        <w:br/>
        <w:t>B. $1.04$</w:t>
        <w:br/>
        <w:t>C. $4$</w:t>
        <w:br/>
        <w:t>D. $6$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1185.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$$f(x)=5,470(0.64)^{\frac{x}{12}}$$The function $f$ gives the value, in dollars, of a certain piece of equipment after $x$ months of use. If the value of the equipment decreases each year by $p\%$ of its value the preceding year, what is the value of $p$?</w:t>
      </w:r>
    </w:p>
    <w:p>
      <w:r>
        <w:rPr>
          <w:rFonts w:ascii="Microsoft YaHei" w:hAnsi="Microsoft YaHei" w:eastAsia="Microsoft YaHei"/>
          <w:b/>
          <w:sz w:val="22"/>
        </w:rPr>
        <w:t>选项：</w:t>
      </w:r>
      <w:r>
        <w:rPr>
          <w:rFonts w:ascii="Microsoft YaHei" w:hAnsi="Microsoft YaHei" w:eastAsia="Microsoft YaHei"/>
          <w:sz w:val="22"/>
        </w:rPr>
        <w:br/>
        <w:t>A. $4$</w:t>
        <w:br/>
        <w:t>B. $5$</w:t>
        <w:br/>
        <w:t>C. $36$</w:t>
        <w:br/>
        <w:t>D. $64$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1186.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culture of bacteria is growing at an exponential rate, as shown in the table above. At this rate, on which day would the number of bacteria per milliliter reach $5.12 \times 10^8$?</w:t>
      </w:r>
    </w:p>
    <w:p>
      <w:r>
        <w:rPr>
          <w:rFonts w:ascii="Microsoft YaHei" w:hAnsi="Microsoft YaHei" w:eastAsia="Microsoft YaHei"/>
          <w:b/>
          <w:sz w:val="22"/>
        </w:rPr>
        <w:t>选项：</w:t>
      </w:r>
      <w:r>
        <w:rPr>
          <w:rFonts w:ascii="Microsoft YaHei" w:hAnsi="Microsoft YaHei" w:eastAsia="Microsoft YaHei"/>
          <w:sz w:val="22"/>
        </w:rPr>
        <w:br/>
        <w:t>A. Day $5$</w:t>
        <w:br/>
        <w:t>B. Day $9$</w:t>
        <w:br/>
        <w:t>C. Day $11$</w:t>
        <w:br/>
        <w:t>D. Day $12$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1187.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For the function $f$, $f(0) = 86$, and for each increase in $x$ by $1$, the value of $f(x)$ decreases by $80\%$. What is the value of $f(2)$?</w:t>
      </w:r>
    </w:p>
    <w:p>
      <w:r>
        <w:rPr>
          <w:rFonts w:ascii="Microsoft YaHei" w:hAnsi="Microsoft YaHei" w:eastAsia="Microsoft YaHei"/>
          <w:b/>
          <w:sz w:val="22"/>
        </w:rPr>
        <w:t>答案：</w:t>
      </w:r>
      <w:r>
        <w:rPr>
          <w:rFonts w:ascii="Microsoft YaHei" w:hAnsi="Microsoft YaHei" w:eastAsia="Microsoft YaHei"/>
          <w:sz w:val="22"/>
        </w:rPr>
        <w:br/>
        <w:t>3.44,86/25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1188.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$$M=1,800(1.02)^t$$The equation above models the number of members, $M$, of a gym $t$ years after the gym opens. Of the following, which equation models the number of members of the gym $q$ quarter years after the gym opens?</w:t>
      </w:r>
    </w:p>
    <w:p>
      <w:r>
        <w:rPr>
          <w:rFonts w:ascii="Microsoft YaHei" w:hAnsi="Microsoft YaHei" w:eastAsia="Microsoft YaHei"/>
          <w:b/>
          <w:sz w:val="22"/>
        </w:rPr>
        <w:t>选项：</w:t>
      </w:r>
      <w:r>
        <w:rPr>
          <w:rFonts w:ascii="Microsoft YaHei" w:hAnsi="Microsoft YaHei" w:eastAsia="Microsoft YaHei"/>
          <w:sz w:val="22"/>
        </w:rPr>
        <w:br/>
        <w:t>A. $M = 1{,}800(1.02)^{\frac{q}{4}}$</w:t>
        <w:br/>
        <w:t>B. $M = 1{,}800(1.02)^{4q}$</w:t>
        <w:br/>
        <w:t>C. $M = 1{,}800(1.005)^{4q}$</w:t>
        <w:br/>
        <w:t>D. $M = 1{,}800(1.082)^{q}$</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1189.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Kao measured the temperature of a cup of hot chocolate placed in a room with a constant temperature of $70$ degrees Fahrenheit $(°F)$. The temperature of the hot chocolate was $185$ $°F$ at $6:00$ $\text{p.m.}$ when it started cooling. The temperature of the hot chocolate was 156$°F$ at $6:05$ $\text{p.m.}$ and 135$°F$ at $6:10$ $\text{p.m.}$ The hot chocolate’s temperature continued to decrease. Of the following functions, which best models the temperature $T(\text{m})$, in degrees Fahrenheit, of Kao’s hot chocolate $m$ minutes after it started cooling?</w:t>
      </w:r>
    </w:p>
    <w:p>
      <w:r>
        <w:rPr>
          <w:rFonts w:ascii="Microsoft YaHei" w:hAnsi="Microsoft YaHei" w:eastAsia="Microsoft YaHei"/>
          <w:b/>
          <w:sz w:val="22"/>
        </w:rPr>
        <w:t>选项：</w:t>
      </w:r>
      <w:r>
        <w:rPr>
          <w:rFonts w:ascii="Microsoft YaHei" w:hAnsi="Microsoft YaHei" w:eastAsia="Microsoft YaHei"/>
          <w:sz w:val="22"/>
        </w:rPr>
        <w:br/>
        <w:t>A. $T(m) = 185(1.25)^m$</w:t>
        <w:br/>
        <w:t>B. $T(m) = 185(0.85)^m$</w:t>
        <w:br/>
        <w:t>C. $T(m) = (185-70)(0.75)^{\frac{m}{5}}$</w:t>
        <w:br/>
        <w:t>D. $T(m) = 70+115(0.75)^{\frac{m}{5}}$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1190. [Educator Question Bank] 第8题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$$p(t)=90,000(1.06)^t$$The given function $p$ models the population of Lowell $t$ years after a census. Which of the following functions best models the population of Lowell $m$ months after the census?</w:t>
      </w:r>
    </w:p>
    <w:p>
      <w:r>
        <w:rPr>
          <w:rFonts w:ascii="Microsoft YaHei" w:hAnsi="Microsoft YaHei" w:eastAsia="Microsoft YaHei"/>
          <w:b/>
          <w:sz w:val="22"/>
        </w:rPr>
        <w:t>选项：</w:t>
      </w:r>
      <w:r>
        <w:rPr>
          <w:rFonts w:ascii="Microsoft YaHei" w:hAnsi="Microsoft YaHei" w:eastAsia="Microsoft YaHei"/>
          <w:sz w:val="22"/>
        </w:rPr>
        <w:br/>
        <w:t>A. $r(m) = \frac{90,000}{12}(1.06)^m$</w:t>
        <w:br/>
        <w:t>B. $r(m) = 90,000\left(\frac{1.06}{12}\right)^m$</w:t>
        <w:br/>
        <w:t>C. $r(m) = 90,000\left(\frac{1.06}{12}\right)^{\frac{m}{12}}$</w:t>
        <w:br/>
        <w:t>D. $r(m) = 90,000(1.06)^{\frac{m}{12}}$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1191. [Educator Question Bank] 第9题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population of a town is currently $50{,}000$, and the population is estimated to increase each year by $3\%$ from the previous year. Which of the following equations can be used to estimate the number of years, $t$, it will take for the population of the town to reach $60{,}000$?</w:t>
      </w:r>
    </w:p>
    <w:p>
      <w:r>
        <w:rPr>
          <w:rFonts w:ascii="Microsoft YaHei" w:hAnsi="Microsoft YaHei" w:eastAsia="Microsoft YaHei"/>
          <w:b/>
          <w:sz w:val="22"/>
        </w:rPr>
        <w:t>选项：</w:t>
      </w:r>
      <w:r>
        <w:rPr>
          <w:rFonts w:ascii="Microsoft YaHei" w:hAnsi="Microsoft YaHei" w:eastAsia="Microsoft YaHei"/>
          <w:sz w:val="22"/>
        </w:rPr>
        <w:br/>
        <w:t>A. $50,000 = 60,000(0.03)^t$</w:t>
        <w:br/>
        <w:t>B. $50,000 = 60,000(3)^t$</w:t>
        <w:br/>
        <w:t>C. $60,000 = 50,000(0.03)^t$</w:t>
        <w:br/>
        <w:t>D. $60,000 = 50,000(1.03)^t$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1192. [Educator Question Bank] 第10题</w:t>
      </w:r>
    </w:p>
    <w:p>
      <w:r>
        <w:rPr>
          <w:rFonts w:ascii="Microsoft YaHei" w:hAnsi="Microsoft YaHei" w:eastAsia="Microsoft YaHei"/>
          <w:b/>
          <w:sz w:val="22"/>
        </w:rPr>
        <w:t>类别：</w:t>
      </w:r>
      <w:r>
        <w:rPr>
          <w:rFonts w:ascii="Microsoft YaHei" w:hAnsi="Microsoft YaHei" w:eastAsia="Microsoft YaHei"/>
          <w:sz w:val="22"/>
        </w:rPr>
        <w:br/>
        <w:t>Problem solving and data analysis &gt; Linear and exponential growth</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Two variables, $x$ and $y$, are related such that for each increase of $1$ in the value of $x$, the value of $y$ increases by a factor of $4$. When $x = 0$, $y = 200$. Which equation represents this relationship?</w:t>
      </w:r>
    </w:p>
    <w:p>
      <w:r>
        <w:rPr>
          <w:rFonts w:ascii="Microsoft YaHei" w:hAnsi="Microsoft YaHei" w:eastAsia="Microsoft YaHei"/>
          <w:b/>
          <w:sz w:val="22"/>
        </w:rPr>
        <w:t>选项：</w:t>
      </w:r>
      <w:r>
        <w:rPr>
          <w:rFonts w:ascii="Microsoft YaHei" w:hAnsi="Microsoft YaHei" w:eastAsia="Microsoft YaHei"/>
          <w:sz w:val="22"/>
        </w:rPr>
        <w:br/>
        <w:t>A. $y = 4(x)^{200}$</w:t>
        <w:br/>
        <w:t>B. $y = 4(200)^{x}$</w:t>
        <w:br/>
        <w:t>C. $y = 200(x)^{4}$</w:t>
        <w:br/>
        <w:t>D. $y = 200(4)^{x}$</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1193.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grove has 6 rows of birch trees and 5 rows of maple trees. Each row of birch trees has 8 trees 20 feet or taller and 6 trees shorter than 20 feet. Each row of maple trees has 9 trees 20 feet or taller and 7 trees shorter than 20 feet. A tree from one of these rows will be selected at random.</w:t>
      </w:r>
    </w:p>
    <w:p>
      <w:r>
        <w:rPr>
          <w:rFonts w:ascii="Microsoft YaHei" w:hAnsi="Microsoft YaHei" w:eastAsia="Microsoft YaHei"/>
          <w:b/>
          <w:sz w:val="22"/>
        </w:rPr>
        <w:t>题干：</w:t>
      </w:r>
      <w:r>
        <w:rPr>
          <w:rFonts w:ascii="Microsoft YaHei" w:hAnsi="Microsoft YaHei" w:eastAsia="Microsoft YaHei"/>
          <w:sz w:val="22"/>
        </w:rPr>
        <w:br/>
        <w:t>A grove has $6$ rows of birch trees and $5$ rows of maple trees. Each row of birch trees has $8$ trees $20$ feet or taller and $6$ trees shorter than $20$ feet. Each row of maple trees has $9$ trees $20$ feet or taller and $7$ trees shorter than $20$ feet. A tree from one of these rows will be selected at random. What is the probability of selecting a maple tree, given that the tree is $20$ feet or taller?</w:t>
      </w:r>
    </w:p>
    <w:p>
      <w:r>
        <w:rPr>
          <w:rFonts w:ascii="Microsoft YaHei" w:hAnsi="Microsoft YaHei" w:eastAsia="Microsoft YaHei"/>
          <w:b/>
          <w:sz w:val="22"/>
        </w:rPr>
        <w:t>选项：</w:t>
      </w:r>
      <w:r>
        <w:rPr>
          <w:rFonts w:ascii="Microsoft YaHei" w:hAnsi="Microsoft YaHei" w:eastAsia="Microsoft YaHei"/>
          <w:sz w:val="22"/>
        </w:rPr>
        <w:br/>
        <w:t>A. $\frac{9}{164}$</w:t>
        <w:br/>
        <w:t>B. $\frac{3}{10}$</w:t>
        <w:br/>
        <w:t>C. $\frac{15}{31}$</w:t>
        <w:br/>
        <w:t>D. $\frac{9}{17}$</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1194.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same $20$ contestants, on each of $3$ days, answered $5$ questions in order to win a prize. Each contestant received $1$ point for each correct answer. The number of contestants receiving a given score on each day is shown in the table above. No contestant received the same score on two different days. If a contestant is selected at random, what is the probability that the selected contestant received a score of $5$ on Day $2$ or Day $3$, given that the contestant received a score of $5$ on one of the three days?</w:t>
      </w:r>
    </w:p>
    <w:p>
      <w:r>
        <w:rPr>
          <w:rFonts w:ascii="Microsoft YaHei" w:hAnsi="Microsoft YaHei" w:eastAsia="Microsoft YaHei"/>
          <w:b/>
          <w:sz w:val="22"/>
        </w:rPr>
        <w:t>答案：</w:t>
      </w:r>
      <w:r>
        <w:rPr>
          <w:rFonts w:ascii="Microsoft YaHei" w:hAnsi="Microsoft YaHei" w:eastAsia="Microsoft YaHei"/>
          <w:sz w:val="22"/>
        </w:rPr>
        <w:br/>
        <w:t>5/7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1195.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Human blood can be classified into four common blood types—A, B, AB, and O. It is also characterized by the presence $(+)$ or absence $(−)$ of the rhesus factor. The table above shows the distribution of blood type and rhesus factor for a group of people. If one of these people who is rhesus negative $(−)$ is chosen at random, the probability that the person has blood type B is $\frac{1}{9}$. What is the value of $x$?</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1196.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An alumni association survey asked each high school graduate to select the one activity he or she preferred for the association’s next event. Some of the people responded by phone, and the others responded by email. The table above shows the distribution of preferred activity, in percent, for each response type used. For the survey, the number of email responses was twice the number of phone responses. If a person who preferred a picnic is selected at random, what is the probability that the person responded by email?</w:t>
      </w:r>
    </w:p>
    <w:p>
      <w:r>
        <w:rPr>
          <w:rFonts w:ascii="Microsoft YaHei" w:hAnsi="Microsoft YaHei" w:eastAsia="Microsoft YaHei"/>
          <w:b/>
          <w:sz w:val="22"/>
        </w:rPr>
        <w:t>答案：</w:t>
      </w:r>
      <w:r>
        <w:rPr>
          <w:rFonts w:ascii="Microsoft YaHei" w:hAnsi="Microsoft YaHei" w:eastAsia="Microsoft YaHei"/>
          <w:sz w:val="22"/>
        </w:rPr>
        <w:br/>
        <w:t>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1197.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On May $10$, $2015$, there were $83$ million Internet subscribers in Nigeria. The major Internet providers were MTN, Globacom, Airtel, Etisalat, and Visafone. By September $30$, $2015$, the number of Internet subscribers in Nigeria had increased to $97$ million. If an Internet subscriber in Nigeria on September $30$, $2015$, is selected at random, the probability that the person selected was an MTN subscriber is $0.43$. There were $p$ million MTN subscribers in Nigeria on September $30$, $2015$. To the nearest integer, what is the value of $p$?</w:t>
      </w:r>
    </w:p>
    <w:p>
      <w:r>
        <w:rPr>
          <w:rFonts w:ascii="Microsoft YaHei" w:hAnsi="Microsoft YaHei" w:eastAsia="Microsoft YaHei"/>
          <w:b/>
          <w:sz w:val="22"/>
        </w:rPr>
        <w:t>答案：</w:t>
      </w:r>
      <w:r>
        <w:rPr>
          <w:rFonts w:ascii="Microsoft YaHei" w:hAnsi="Microsoft YaHei" w:eastAsia="Microsoft YaHei"/>
          <w:sz w:val="22"/>
        </w:rPr>
        <w:br/>
        <w:t>42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1198. [Educator Question Bank] 第6题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summarizes the distribution of age and assigned group for $90$ participants in a study. One of these participants will be selected at random. What is the probability of selecting a participant from group A, given that the participant is at least $10$ years of age? （Express your answer as a decimal or fraction, not as a percent.)</w:t>
      </w:r>
    </w:p>
    <w:p>
      <w:r>
        <w:rPr>
          <w:rFonts w:ascii="Microsoft YaHei" w:hAnsi="Microsoft YaHei" w:eastAsia="Microsoft YaHei"/>
          <w:b/>
          <w:sz w:val="22"/>
        </w:rPr>
        <w:t>答案：</w:t>
      </w:r>
      <w:r>
        <w:rPr>
          <w:rFonts w:ascii="Microsoft YaHei" w:hAnsi="Microsoft YaHei" w:eastAsia="Microsoft YaHei"/>
          <w:sz w:val="22"/>
        </w:rPr>
        <w:br/>
        <w:t>23/60,0.3833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1199. [Educator Question Bank] 第7题</w:t>
      </w:r>
    </w:p>
    <w:p>
      <w:r>
        <w:rPr>
          <w:rFonts w:ascii="Microsoft YaHei" w:hAnsi="Microsoft YaHei" w:eastAsia="Microsoft YaHei"/>
          <w:b/>
          <w:sz w:val="22"/>
        </w:rPr>
        <w:t>类别：</w:t>
      </w:r>
      <w:r>
        <w:rPr>
          <w:rFonts w:ascii="Microsoft YaHei" w:hAnsi="Microsoft YaHei" w:eastAsia="Microsoft YaHei"/>
          <w:sz w:val="22"/>
        </w:rPr>
        <w:br/>
        <w:t>Problem solving and data analysis &gt; Probability and relative frequency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Employees working for a customer service line at an electric company recorded all the calls last Monday and noted whether the caller asked for repairs and whether the caller asked about a bill. The results are summarized in the table below.</w:t>
        <w:br/>
        <w:br/>
        <w:t>|                      | Asked for repairs | Did not ask for repairs | Total |</w:t>
        <w:br/>
        <w:t>|----------------------|-------------------|------------------------|-------|</w:t>
        <w:br/>
        <w:t>| Asked about a bill   | 48                | 623                    | 671   |</w:t>
        <w:br/>
        <w:t>| Did not ask about a bill | 130             | 90                     | 220   |</w:t>
        <w:br/>
        <w:t>| Total                | 178               | 713                    | 891   |</w:t>
      </w:r>
    </w:p>
    <w:p>
      <w:r>
        <w:rPr>
          <w:rFonts w:ascii="Microsoft YaHei" w:hAnsi="Microsoft YaHei" w:eastAsia="Microsoft YaHei"/>
          <w:b/>
          <w:sz w:val="22"/>
        </w:rPr>
        <w:t>题干：</w:t>
      </w:r>
      <w:r>
        <w:rPr>
          <w:rFonts w:ascii="Microsoft YaHei" w:hAnsi="Microsoft YaHei" w:eastAsia="Microsoft YaHei"/>
          <w:sz w:val="22"/>
        </w:rPr>
        <w:br/>
        <w:t>Employees working for a customer service line at an electric company recorded all the calls last Monday and noted whether the caller asked for repairs and whether the caller asked about a bill. The results are summarized in the table below.If a caller last Monday who asked about his or her bill is selected at random, which of the following is closest to the probability that the customer also asked for repairs?</w:t>
      </w:r>
    </w:p>
    <w:p>
      <w:r>
        <w:rPr>
          <w:rFonts w:ascii="Microsoft YaHei" w:hAnsi="Microsoft YaHei" w:eastAsia="Microsoft YaHei"/>
          <w:b/>
          <w:sz w:val="22"/>
        </w:rPr>
        <w:t>选项：</w:t>
      </w:r>
      <w:r>
        <w:rPr>
          <w:rFonts w:ascii="Microsoft YaHei" w:hAnsi="Microsoft YaHei" w:eastAsia="Microsoft YaHei"/>
          <w:sz w:val="22"/>
        </w:rPr>
        <w:br/>
        <w:t>A. $0.05$</w:t>
        <w:br/>
        <w:t>B. $0.07$</w:t>
        <w:br/>
        <w:t>C. $0.20$</w:t>
        <w:br/>
        <w:t>D. $0.27$</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1200.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a study of cell phone use, $799$ randomly selected US teens were asked how often they talked on a cell phone and about their texting behavior. The data are summarized in the table above. Based on the data from the study, an estimate of the percent of US teens who are heavy texters is $30\%$ and the associated margin of error is $3\%$. Which of the following is a correct statement based on the given margin of error?</w:t>
      </w:r>
    </w:p>
    <w:p>
      <w:r>
        <w:rPr>
          <w:rFonts w:ascii="Microsoft YaHei" w:hAnsi="Microsoft YaHei" w:eastAsia="Microsoft YaHei"/>
          <w:b/>
          <w:sz w:val="22"/>
        </w:rPr>
        <w:t>选项：</w:t>
      </w:r>
      <w:r>
        <w:rPr>
          <w:rFonts w:ascii="Microsoft YaHei" w:hAnsi="Microsoft YaHei" w:eastAsia="Microsoft YaHei"/>
          <w:sz w:val="22"/>
        </w:rPr>
        <w:br/>
        <w:t>A. Approximately $3\%$ of the teens in the study who are classified as heavy texters are not really heavy texters.</w:t>
        <w:br/>
        <w:t>B. It is not possible that the percent of all US teens who are heavy texters is less than $27\%$.</w:t>
        <w:br/>
        <w:t>C. The percent of all US teens who are heavy texters is $33\%$.</w:t>
        <w:br/>
        <w:t>D. It is doubtful that the percent of all US teens who are heavy texters are $35\%$.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1201.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results of two random samples of votes for a proposition are shown above. The samples were selected from the same population, and the margins of error were calculated using the same method.</w:t>
      </w:r>
    </w:p>
    <w:p>
      <w:r>
        <w:rPr>
          <w:rFonts w:ascii="Microsoft YaHei" w:hAnsi="Microsoft YaHei" w:eastAsia="Microsoft YaHei"/>
          <w:b/>
          <w:sz w:val="22"/>
        </w:rPr>
        <w:t>题干：</w:t>
      </w:r>
      <w:r>
        <w:rPr>
          <w:rFonts w:ascii="Microsoft YaHei" w:hAnsi="Microsoft YaHei" w:eastAsia="Microsoft YaHei"/>
          <w:sz w:val="22"/>
        </w:rPr>
        <w:br/>
        <w:t>The results of two random samples of votes for a proposition are shown</w:t>
        <w:br/>
        <w:t>above. The samples were selected from the same population, and the margins of error were calculated using the same method.Which of the following is the most appropriate reason that the margin of error for sample A is greater than the margin of error for sample B?</w:t>
      </w:r>
    </w:p>
    <w:p>
      <w:r>
        <w:rPr>
          <w:rFonts w:ascii="Microsoft YaHei" w:hAnsi="Microsoft YaHei" w:eastAsia="Microsoft YaHei"/>
          <w:b/>
          <w:sz w:val="22"/>
        </w:rPr>
        <w:t>选项：</w:t>
      </w:r>
      <w:r>
        <w:rPr>
          <w:rFonts w:ascii="Microsoft YaHei" w:hAnsi="Microsoft YaHei" w:eastAsia="Microsoft YaHei"/>
          <w:sz w:val="22"/>
        </w:rPr>
        <w:br/>
        <w:t>A. Sample A had a smaller number of votes that could not be recorded.</w:t>
        <w:br/>
        <w:t>B. Sample A had a higher percent of favorable responses.</w:t>
        <w:br/>
        <w:t>C. Sample A had a larger sample size.</w:t>
        <w:br/>
        <w:t>D. Sample A had a smaller sample size.</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1202.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Data inferences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State X, Mr. Camp’s eighth-grade class consisting of $26$ students was surveyed and $34.6$ percent of the students reported that they had at least two siblings. The average eighth-grade class size in the state is $26$. If the students in Mr. Camp’s class are representative of students in the state’s eighth-grade classes and there are $1{,}800$ eighth-grade classes in the state, which of the following best estimates the number of eighth-grade students in the state who have fewer than two siblings?</w:t>
      </w:r>
    </w:p>
    <w:p>
      <w:r>
        <w:rPr>
          <w:rFonts w:ascii="Microsoft YaHei" w:hAnsi="Microsoft YaHei" w:eastAsia="Microsoft YaHei"/>
          <w:b/>
          <w:sz w:val="22"/>
        </w:rPr>
        <w:t>选项：</w:t>
      </w:r>
      <w:r>
        <w:rPr>
          <w:rFonts w:ascii="Microsoft YaHei" w:hAnsi="Microsoft YaHei" w:eastAsia="Microsoft YaHei"/>
          <w:sz w:val="22"/>
        </w:rPr>
        <w:br/>
        <w:t>A. $16{,}200$</w:t>
        <w:br/>
        <w:t>B. $23{,}400$</w:t>
        <w:br/>
        <w:t>C. $30{,}600$</w:t>
        <w:br/>
        <w:t>D. $46{,}800$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1203. [Educator Question Bank] 第1题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sample of 40 fourth-grade students was selected at random from a certain school. The 40 students completed a survey about the morning announcements, and 32 thought the announcements were helpful. Which of the following is the largest population to which the results of the survey can be applied?</w:t>
      </w:r>
    </w:p>
    <w:p>
      <w:r>
        <w:rPr>
          <w:rFonts w:ascii="Microsoft YaHei" w:hAnsi="Microsoft YaHei" w:eastAsia="Microsoft YaHei"/>
          <w:b/>
          <w:sz w:val="22"/>
        </w:rPr>
        <w:t>题干：</w:t>
      </w:r>
      <w:r>
        <w:rPr>
          <w:rFonts w:ascii="Microsoft YaHei" w:hAnsi="Microsoft YaHei" w:eastAsia="Microsoft YaHei"/>
          <w:sz w:val="22"/>
        </w:rPr>
        <w:br/>
        <w:t>A sample of $40$ fourth-grade students was selected at random from a certain school. The $40$ students completed a survey about the morning</w:t>
        <w:br/>
        <w:t>announcements, and $32$ thought the announcements were helpful. Which of the following is the largest population to which the results of the survey can be applied?</w:t>
      </w:r>
    </w:p>
    <w:p>
      <w:r>
        <w:rPr>
          <w:rFonts w:ascii="Microsoft YaHei" w:hAnsi="Microsoft YaHei" w:eastAsia="Microsoft YaHei"/>
          <w:b/>
          <w:sz w:val="22"/>
        </w:rPr>
        <w:t>选项：</w:t>
      </w:r>
      <w:r>
        <w:rPr>
          <w:rFonts w:ascii="Microsoft YaHei" w:hAnsi="Microsoft YaHei" w:eastAsia="Microsoft YaHei"/>
          <w:sz w:val="22"/>
        </w:rPr>
        <w:br/>
        <w:t>A. The $40$ students who were surveyed</w:t>
        <w:br/>
        <w:t>B. All fourth-grade students at the school</w:t>
        <w:br/>
        <w:t>C. All students at the school</w:t>
        <w:br/>
        <w:t>D. All fourth-grade students in the county in which the school is located</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1204. [Educator Question Bank] 第2题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trivia tournament organizer wanted to study the relationship between the number of points a team scores in a trivia round and the number of hours that a team practices each week. For the study, the organizer selected 55 teams at random from all trivia teams in a certain tournament. The table displays the information for the 40 teams in the sample that practiced for at least 3 hours per week.</w:t>
      </w:r>
    </w:p>
    <w:p>
      <w:r>
        <w:rPr>
          <w:rFonts w:ascii="Microsoft YaHei" w:hAnsi="Microsoft YaHei" w:eastAsia="Microsoft YaHei"/>
          <w:b/>
          <w:sz w:val="22"/>
        </w:rPr>
        <w:t>题干：</w:t>
      </w:r>
      <w:r>
        <w:rPr>
          <w:rFonts w:ascii="Microsoft YaHei" w:hAnsi="Microsoft YaHei" w:eastAsia="Microsoft YaHei"/>
          <w:sz w:val="22"/>
        </w:rPr>
        <w:br/>
        <w:t>A trivia tournament organizer wanted to study the relationship between the number of points a team scores in a trivia round and the number of hours that a team practices each week. For the study, the organizer selected $55$ teams at random from all trivia teams in a certain tournament. The table displays the information for the $40$ teams in the sample that practiced for at least $3$ hours per week.Which of the following is the largest population to which the results of the study can be generalized?</w:t>
      </w:r>
    </w:p>
    <w:p>
      <w:r>
        <w:rPr>
          <w:rFonts w:ascii="Microsoft YaHei" w:hAnsi="Microsoft YaHei" w:eastAsia="Microsoft YaHei"/>
          <w:b/>
          <w:sz w:val="22"/>
        </w:rPr>
        <w:t>选项：</w:t>
      </w:r>
      <w:r>
        <w:rPr>
          <w:rFonts w:ascii="Microsoft YaHei" w:hAnsi="Microsoft YaHei" w:eastAsia="Microsoft YaHei"/>
          <w:sz w:val="22"/>
        </w:rPr>
        <w:br/>
        <w:t>A. All trivia teams in the tournament that scored $14$ or more points in the round</w:t>
        <w:br/>
        <w:t>B. The $55$ trivia teams in the sample</w:t>
        <w:br/>
        <w:t>C. The $40$ trivia teams in the sample that practiced for at least $3$ hours per week</w:t>
        <w:br/>
        <w:t>D. All trivia teams in the tournament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1205. [Educator Question Bank] 第3题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psychologist designed and conducted a study to determine whether playing a certain educational game increases middle school students’ accuracy in adding fractions. For the study, the psychologist chose a random sample of 35 students from all of the students at one of the middle schools in a large city. The psychologist found that students who played the game showed significant improvement in accuracy when adding fractions.</w:t>
      </w:r>
    </w:p>
    <w:p>
      <w:r>
        <w:rPr>
          <w:rFonts w:ascii="Microsoft YaHei" w:hAnsi="Microsoft YaHei" w:eastAsia="Microsoft YaHei"/>
          <w:b/>
          <w:sz w:val="22"/>
        </w:rPr>
        <w:t>题干：</w:t>
      </w:r>
      <w:r>
        <w:rPr>
          <w:rFonts w:ascii="Microsoft YaHei" w:hAnsi="Microsoft YaHei" w:eastAsia="Microsoft YaHei"/>
          <w:sz w:val="22"/>
        </w:rPr>
        <w:br/>
        <w:t>A psychologist designed and conducted a study to determine whether playing a certain educational game increases middle school students' accuracy in</w:t>
        <w:br/>
        <w:t>adding fractions. For the study, the psychologist chose a random sample of $35$ students from all of the students at one of the middle schools in a large city. The psychologist found that students who played the game showed significant improvement in accuracy when adding fractions. What is the largest group to which the results of the study can be generalized?</w:t>
      </w:r>
    </w:p>
    <w:p>
      <w:r>
        <w:rPr>
          <w:rFonts w:ascii="Microsoft YaHei" w:hAnsi="Microsoft YaHei" w:eastAsia="Microsoft YaHei"/>
          <w:b/>
          <w:sz w:val="22"/>
        </w:rPr>
        <w:t>选项：</w:t>
      </w:r>
      <w:r>
        <w:rPr>
          <w:rFonts w:ascii="Microsoft YaHei" w:hAnsi="Microsoft YaHei" w:eastAsia="Microsoft YaHei"/>
          <w:sz w:val="22"/>
        </w:rPr>
        <w:br/>
        <w:t>A. The $35$ students in the sample</w:t>
        <w:br/>
        <w:t>B. All students at the school</w:t>
        <w:br/>
        <w:t>C. All middle school students in the city</w:t>
        <w:br/>
        <w:t>D. All students in the city</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1206. [Educator Question Bank] 第4题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Near the end of a US cable news show, the host invited viewers to respond to a poll on the show’s website that asked, “Do you support the new federal policy discussed during the show?” At the end of the show, the host reported that 28% responded “Yes,” and 70% responded “No.”</w:t>
      </w:r>
    </w:p>
    <w:p>
      <w:r>
        <w:rPr>
          <w:rFonts w:ascii="Microsoft YaHei" w:hAnsi="Microsoft YaHei" w:eastAsia="Microsoft YaHei"/>
          <w:b/>
          <w:sz w:val="22"/>
        </w:rPr>
        <w:t>题干：</w:t>
      </w:r>
      <w:r>
        <w:rPr>
          <w:rFonts w:ascii="Microsoft YaHei" w:hAnsi="Microsoft YaHei" w:eastAsia="Microsoft YaHei"/>
          <w:sz w:val="22"/>
        </w:rPr>
        <w:br/>
        <w:t>Near the end of a US cable news show, the host invited viewers to respond to a poll on the show's website that asked, "Do you support the new federal</w:t>
        <w:br/>
        <w:t>policy discussed during the show?" At the end of the show, the host reported that $28\%$ responded "Yes," and $70\%$ responded “No." Which of the following best explains why the results are unlikely to represent the sentiments of the population of the United States?</w:t>
      </w:r>
    </w:p>
    <w:p>
      <w:r>
        <w:rPr>
          <w:rFonts w:ascii="Microsoft YaHei" w:hAnsi="Microsoft YaHei" w:eastAsia="Microsoft YaHei"/>
          <w:b/>
          <w:sz w:val="22"/>
        </w:rPr>
        <w:t>选项：</w:t>
      </w:r>
      <w:r>
        <w:rPr>
          <w:rFonts w:ascii="Microsoft YaHei" w:hAnsi="Microsoft YaHei" w:eastAsia="Microsoft YaHei"/>
          <w:sz w:val="22"/>
        </w:rPr>
        <w:br/>
        <w:t>A. The percentages do not add up to $100\%$, so any possible conclusions from the poll are invalid.</w:t>
        <w:br/>
        <w:t>B. Those who responded to the poll were not a random sample of the population of the United States.</w:t>
        <w:br/>
        <w:t>C. There were not $50\%$ “Yes” responses and $50\%$ “No” responses.</w:t>
        <w:br/>
        <w:t>D. The show did not allow viewers enough time to respond to the poll.</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1207. [Educator Question Bank] 第5题</w:t>
      </w:r>
    </w:p>
    <w:p>
      <w:r>
        <w:rPr>
          <w:rFonts w:ascii="Microsoft YaHei" w:hAnsi="Microsoft YaHei" w:eastAsia="Microsoft YaHei"/>
          <w:b/>
          <w:sz w:val="22"/>
        </w:rPr>
        <w:t>类别：</w:t>
      </w:r>
      <w:r>
        <w:rPr>
          <w:rFonts w:ascii="Microsoft YaHei" w:hAnsi="Microsoft YaHei" w:eastAsia="Microsoft YaHei"/>
          <w:sz w:val="22"/>
        </w:rPr>
        <w:br/>
        <w:t>Problem solving and data analysis &gt; Evaluating statistical claims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To determine the mean number of children per household in a community, Tabitha surveyed 20 families at a playground. For the 20 families surveyed, the mean number of children per household was 2.4.</w:t>
      </w:r>
    </w:p>
    <w:p>
      <w:r>
        <w:rPr>
          <w:rFonts w:ascii="Microsoft YaHei" w:hAnsi="Microsoft YaHei" w:eastAsia="Microsoft YaHei"/>
          <w:b/>
          <w:sz w:val="22"/>
        </w:rPr>
        <w:t>题干：</w:t>
      </w:r>
      <w:r>
        <w:rPr>
          <w:rFonts w:ascii="Microsoft YaHei" w:hAnsi="Microsoft YaHei" w:eastAsia="Microsoft YaHei"/>
          <w:sz w:val="22"/>
        </w:rPr>
        <w:br/>
        <w:t>To determine the mean number of children per household in a community, Tabitha surveyed $20$ families at a playground. For the $20$ families surveyed, the mean number of children per household was $2.4$. Which of the following statements must be true?</w:t>
      </w:r>
    </w:p>
    <w:p>
      <w:r>
        <w:rPr>
          <w:rFonts w:ascii="Microsoft YaHei" w:hAnsi="Microsoft YaHei" w:eastAsia="Microsoft YaHei"/>
          <w:b/>
          <w:sz w:val="22"/>
        </w:rPr>
        <w:t>选项：</w:t>
      </w:r>
      <w:r>
        <w:rPr>
          <w:rFonts w:ascii="Microsoft YaHei" w:hAnsi="Microsoft YaHei" w:eastAsia="Microsoft YaHei"/>
          <w:sz w:val="22"/>
        </w:rPr>
        <w:br/>
        <w:t>A. The mean number of children per household in the community is $2.4$.</w:t>
        <w:br/>
        <w:t>B. A determination about the mean number of children per household in the community should not be made because the sample size is too small.</w:t>
        <w:br/>
        <w:t>C. The sampling method is flawed and may produce a biased estimate of the mean number of children per household in the community.</w:t>
        <w:br/>
        <w:t>D. The sampling method is not flawed and is likely to produce an unbiased estimate of the mean number of children per household in the community.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1208.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Square $A$ has side lengths that are $166$ times the side lengths of square $B$. The area of square $A$ is $k$ times the area of square $B$. What is the value of $k$?</w:t>
      </w:r>
    </w:p>
    <w:p>
      <w:r>
        <w:rPr>
          <w:rFonts w:ascii="Microsoft YaHei" w:hAnsi="Microsoft YaHei" w:eastAsia="Microsoft YaHei"/>
          <w:b/>
          <w:sz w:val="22"/>
        </w:rPr>
        <w:t>答案：</w:t>
      </w:r>
      <w:r>
        <w:rPr>
          <w:rFonts w:ascii="Microsoft YaHei" w:hAnsi="Microsoft YaHei" w:eastAsia="Microsoft YaHei"/>
          <w:sz w:val="22"/>
        </w:rPr>
        <w:br/>
        <w:t>27556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1209.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cube has a volume of $474{,}552$ cubic units. What is the surface area, in square units, of the cube?</w:t>
      </w:r>
    </w:p>
    <w:p>
      <w:r>
        <w:rPr>
          <w:rFonts w:ascii="Microsoft YaHei" w:hAnsi="Microsoft YaHei" w:eastAsia="Microsoft YaHei"/>
          <w:b/>
          <w:sz w:val="22"/>
        </w:rPr>
        <w:t>答案：</w:t>
      </w:r>
      <w:r>
        <w:rPr>
          <w:rFonts w:ascii="Microsoft YaHei" w:hAnsi="Microsoft YaHei" w:eastAsia="Microsoft YaHei"/>
          <w:sz w:val="22"/>
        </w:rPr>
        <w:br/>
        <w:t>36504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1210.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cube has an edge length of $68$ inches. A solid sphere with a radius of $34$ inches is inside the cube, such that the sphere touches the center of each face of the cube. To the nearest cubic inch, what is the volume of the space in the cube not taken up by the sphere?</w:t>
      </w:r>
    </w:p>
    <w:p>
      <w:r>
        <w:rPr>
          <w:rFonts w:ascii="Microsoft YaHei" w:hAnsi="Microsoft YaHei" w:eastAsia="Microsoft YaHei"/>
          <w:b/>
          <w:sz w:val="22"/>
        </w:rPr>
        <w:t>选项：</w:t>
      </w:r>
      <w:r>
        <w:rPr>
          <w:rFonts w:ascii="Microsoft YaHei" w:hAnsi="Microsoft YaHei" w:eastAsia="Microsoft YaHei"/>
          <w:sz w:val="22"/>
        </w:rPr>
        <w:br/>
        <w:t>A. $149,796$</w:t>
        <w:br/>
        <w:t>B. $164,500$</w:t>
        <w:br/>
        <w:t>C. $190,955$</w:t>
        <w:br/>
        <w:t>D. $310,800$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1211.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surface area of a cube is $6 (\frac{a}{4})^2$, where $a$ is a positive constant. Which of the following gives the perimeter of one face of the cube?</w:t>
      </w:r>
    </w:p>
    <w:p>
      <w:r>
        <w:rPr>
          <w:rFonts w:ascii="Microsoft YaHei" w:hAnsi="Microsoft YaHei" w:eastAsia="Microsoft YaHei"/>
          <w:b/>
          <w:sz w:val="22"/>
        </w:rPr>
        <w:t>选项：</w:t>
      </w:r>
      <w:r>
        <w:rPr>
          <w:rFonts w:ascii="Microsoft YaHei" w:hAnsi="Microsoft YaHei" w:eastAsia="Microsoft YaHei"/>
          <w:sz w:val="22"/>
        </w:rPr>
        <w:br/>
        <w:t>A. $\frac{a}{4}$</w:t>
        <w:br/>
        <w:t>B. $a$</w:t>
        <w:br/>
        <w:t>C. $4a$</w:t>
        <w:br/>
        <w:t>D. $6a$</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1212.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right square prism has a height of $14$ units. The volume of the prism is $2,016$ cubic units. What is the length, in units, of an edge of the base?</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1213.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figure shown is a right circular cylinder with a radius of $r$ and height of $h$. A second right circular cylinder（not shown) has a volume that is $392$ times as large as the volume of the cylinder shown. Which of the following could represent the radius $R$, in terms of $r$, and the height $H$, in terms of $h$, of the second cylinder?</w:t>
      </w:r>
    </w:p>
    <w:p>
      <w:r>
        <w:rPr>
          <w:rFonts w:ascii="Microsoft YaHei" w:hAnsi="Microsoft YaHei" w:eastAsia="Microsoft YaHei"/>
          <w:b/>
          <w:sz w:val="22"/>
        </w:rPr>
        <w:t>选项：</w:t>
      </w:r>
      <w:r>
        <w:rPr>
          <w:rFonts w:ascii="Microsoft YaHei" w:hAnsi="Microsoft YaHei" w:eastAsia="Microsoft YaHei"/>
          <w:sz w:val="22"/>
        </w:rPr>
        <w:br/>
        <w:t>A. $R = 8r$ and $H = 7h$</w:t>
        <w:br/>
        <w:t>B. $R = 8r$ and $H = 49h$</w:t>
        <w:br/>
        <w:t>C. $R = 7r$ and $H = 8h$</w:t>
        <w:br/>
        <w:t>D. $R = 49r$ and $H = 8h$</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1214.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Right rectangular prism $X$ is similar to right rectangular prism $Y$. The surface area of right rectangular prism X is $58$ square centimeters $(\text{cm}^2)$, and the surface area of right rectangular prism $Y$ is $1{,}450$ cm². The volume of right rectangular prism $Y$ is $1,250$ cubic centimeters $(\text{cm}^3)$. What is the sum of the volumes, in cm³, of right rectangular prism $X$ and right rectangular prism $Y$?</w:t>
      </w:r>
    </w:p>
    <w:p>
      <w:r>
        <w:rPr>
          <w:rFonts w:ascii="Microsoft YaHei" w:hAnsi="Microsoft YaHei" w:eastAsia="Microsoft YaHei"/>
          <w:b/>
          <w:sz w:val="22"/>
        </w:rPr>
        <w:t>答案：</w:t>
      </w:r>
      <w:r>
        <w:rPr>
          <w:rFonts w:ascii="Microsoft YaHei" w:hAnsi="Microsoft YaHei" w:eastAsia="Microsoft YaHei"/>
          <w:sz w:val="22"/>
        </w:rPr>
        <w:br/>
        <w:t>1260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1215. [Educator Question Bank] 第8题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floor of a ballroom has an area of $600$ square meters. An architect creates a scale model of the floor of the ballroom, where the length of each side of the model is $\frac{1}{10}$ times the length of the corresponding side of the actual floor of the ballroom. What is the area, in square meters, of the scale model?</w:t>
      </w:r>
    </w:p>
    <w:p>
      <w:r>
        <w:rPr>
          <w:rFonts w:ascii="Microsoft YaHei" w:hAnsi="Microsoft YaHei" w:eastAsia="Microsoft YaHei"/>
          <w:b/>
          <w:sz w:val="22"/>
        </w:rPr>
        <w:t>选项：</w:t>
      </w:r>
      <w:r>
        <w:rPr>
          <w:rFonts w:ascii="Microsoft YaHei" w:hAnsi="Microsoft YaHei" w:eastAsia="Microsoft YaHei"/>
          <w:sz w:val="22"/>
        </w:rPr>
        <w:br/>
        <w:t>A. $6$</w:t>
        <w:br/>
        <w:t>B. $10$</w:t>
        <w:br/>
        <w:t>C. $60$</w:t>
        <w:br/>
        <w:t>D. $150$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1216. [Educator Question Bank] 第9题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right circular cone has a height of $22$ centimeters $(\text{cm})$ and a base with a diameter of $6$ $\text{cm}$. The volume of this cone is $nπ$ $\text{cm}^3$. What is the value of $n$?</w:t>
      </w:r>
    </w:p>
    <w:p>
      <w:r>
        <w:rPr>
          <w:rFonts w:ascii="Microsoft YaHei" w:hAnsi="Microsoft YaHei" w:eastAsia="Microsoft YaHei"/>
          <w:b/>
          <w:sz w:val="22"/>
        </w:rPr>
        <w:t>答案：</w:t>
      </w:r>
      <w:r>
        <w:rPr>
          <w:rFonts w:ascii="Microsoft YaHei" w:hAnsi="Microsoft YaHei" w:eastAsia="Microsoft YaHei"/>
          <w:sz w:val="22"/>
        </w:rPr>
        <w:br/>
        <w:t>66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1217. [Educator Question Bank] 第10题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manufacturer determined that right cylindrical containers with a height that is $4$ inches longer than the radius offer the optimal number of containers to be displayed on a shelf. Which of the following expresses the volume, $V$, in cubic inches, of such containers, where $r$ is the radius, in inches?</w:t>
      </w:r>
    </w:p>
    <w:p>
      <w:r>
        <w:rPr>
          <w:rFonts w:ascii="Microsoft YaHei" w:hAnsi="Microsoft YaHei" w:eastAsia="Microsoft YaHei"/>
          <w:b/>
          <w:sz w:val="22"/>
        </w:rPr>
        <w:t>选项：</w:t>
      </w:r>
      <w:r>
        <w:rPr>
          <w:rFonts w:ascii="Microsoft YaHei" w:hAnsi="Microsoft YaHei" w:eastAsia="Microsoft YaHei"/>
          <w:sz w:val="22"/>
        </w:rPr>
        <w:br/>
        <w:t>A. $V = 4\pi r^3$</w:t>
        <w:br/>
        <w:t>B. $V = \pi (2r)^3$</w:t>
        <w:br/>
        <w:t>C. $V = \pi r^2 + 4πr$</w:t>
        <w:br/>
        <w:t>D. $V = \pi r^3 + 4\pi r^2$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1218.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Circle $A$ has a radius of $3n$ and circle $B$ has a radius of $129n$, where $n$ is a positive constant. The area of circle $B$ is how many times the area of circle $A$?</w:t>
      </w:r>
    </w:p>
    <w:p>
      <w:r>
        <w:rPr>
          <w:rFonts w:ascii="Microsoft YaHei" w:hAnsi="Microsoft YaHei" w:eastAsia="Microsoft YaHei"/>
          <w:b/>
          <w:sz w:val="22"/>
        </w:rPr>
        <w:t>选项：</w:t>
      </w:r>
      <w:r>
        <w:rPr>
          <w:rFonts w:ascii="Microsoft YaHei" w:hAnsi="Microsoft YaHei" w:eastAsia="Microsoft YaHei"/>
          <w:sz w:val="22"/>
        </w:rPr>
        <w:br/>
        <w:t>A. $43$</w:t>
        <w:br/>
        <w:t>B. $86$</w:t>
        <w:br/>
        <w:t>C. $129$</w:t>
        <w:br/>
        <w:t>D. $1,849$</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1219.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circular cone has a volume of $71{,}148\pi$ cubic centimeters and the area of its base is $5{,}929\pi$ square centimeters. What is the slant height, in centimeters, of this cone?</w:t>
      </w:r>
    </w:p>
    <w:p>
      <w:r>
        <w:rPr>
          <w:rFonts w:ascii="Microsoft YaHei" w:hAnsi="Microsoft YaHei" w:eastAsia="Microsoft YaHei"/>
          <w:b/>
          <w:sz w:val="22"/>
        </w:rPr>
        <w:t>选项：</w:t>
      </w:r>
      <w:r>
        <w:rPr>
          <w:rFonts w:ascii="Microsoft YaHei" w:hAnsi="Microsoft YaHei" w:eastAsia="Microsoft YaHei"/>
          <w:sz w:val="22"/>
        </w:rPr>
        <w:br/>
        <w:t>A. $12$</w:t>
        <w:br/>
        <w:t>B. $36$</w:t>
        <w:br/>
        <w:t>C. $77$</w:t>
        <w:br/>
        <w:t>D. $85$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1220.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Two identical rectangular prisms each have a height of $90$ centimeters $(\text{cm})$. The base of each prism is a square, and the surface area of each prism is $K \text{ cm}^2$. If the prisms are glued together along a square base, the resulting prism has a surface area of $\frac{92}{47}K \text{ cm}^2$. What is the side length, in cm, of each square base?</w:t>
      </w:r>
    </w:p>
    <w:p>
      <w:r>
        <w:rPr>
          <w:rFonts w:ascii="Microsoft YaHei" w:hAnsi="Microsoft YaHei" w:eastAsia="Microsoft YaHei"/>
          <w:b/>
          <w:sz w:val="22"/>
        </w:rPr>
        <w:t>选项：</w:t>
      </w:r>
      <w:r>
        <w:rPr>
          <w:rFonts w:ascii="Microsoft YaHei" w:hAnsi="Microsoft YaHei" w:eastAsia="Microsoft YaHei"/>
          <w:sz w:val="22"/>
        </w:rPr>
        <w:br/>
        <w:t>A. $4$</w:t>
        <w:br/>
        <w:t>B. $8$</w:t>
        <w:br/>
        <w:t>C. $9$</w:t>
        <w:br/>
        <w:t>D. $16$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1221.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rectangular poster has an area of $360$ square inches. A copy of the poster is made in which the length and width of the original poster are each increased by $20\%$. What is the area of the copy, in square inches?</w:t>
      </w:r>
    </w:p>
    <w:p>
      <w:r>
        <w:rPr>
          <w:rFonts w:ascii="Microsoft YaHei" w:hAnsi="Microsoft YaHei" w:eastAsia="Microsoft YaHei"/>
          <w:b/>
          <w:sz w:val="22"/>
        </w:rPr>
        <w:t>答案：</w:t>
      </w:r>
      <w:r>
        <w:rPr>
          <w:rFonts w:ascii="Microsoft YaHei" w:hAnsi="Microsoft YaHei" w:eastAsia="Microsoft YaHei"/>
          <w:sz w:val="22"/>
        </w:rPr>
        <w:br/>
        <w:t>2592/5,518.4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1222.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rectangular prism has a length of $28$ centimeters $(\text{cm})$, a width of $15$ $\text{cm}$, and a height of $16$ $\text{cm}$. What is the surface area, in $cm²$, of the right rectangular prism?</w:t>
      </w:r>
    </w:p>
    <w:p>
      <w:r>
        <w:rPr>
          <w:rFonts w:ascii="Microsoft YaHei" w:hAnsi="Microsoft YaHei" w:eastAsia="Microsoft YaHei"/>
          <w:b/>
          <w:sz w:val="22"/>
        </w:rPr>
        <w:t>答案：</w:t>
      </w:r>
      <w:r>
        <w:rPr>
          <w:rFonts w:ascii="Microsoft YaHei" w:hAnsi="Microsoft YaHei" w:eastAsia="Microsoft YaHei"/>
          <w:sz w:val="22"/>
        </w:rPr>
        <w:br/>
        <w:t>2216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1223.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circular cone has a volume of $\frac{1}{3} \pi$ cubic feet and a height of $9$ feet. What is the radius, in feet, of the base of the cone?</w:t>
      </w:r>
    </w:p>
    <w:p>
      <w:r>
        <w:rPr>
          <w:rFonts w:ascii="Microsoft YaHei" w:hAnsi="Microsoft YaHei" w:eastAsia="Microsoft YaHei"/>
          <w:b/>
          <w:sz w:val="22"/>
        </w:rPr>
        <w:t>选项：</w:t>
      </w:r>
      <w:r>
        <w:rPr>
          <w:rFonts w:ascii="Microsoft YaHei" w:hAnsi="Microsoft YaHei" w:eastAsia="Microsoft YaHei"/>
          <w:sz w:val="22"/>
        </w:rPr>
        <w:br/>
        <w:t>A. $\frac{1}{3}$</w:t>
        <w:br/>
        <w:t>B. $\frac{1}{\sqrt{3}}$</w:t>
        <w:br/>
        <w:t>C. $\sqrt{3}$</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1224.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volume of right circular cylinder $A$ is $22$ cubic centimeters. What is the volume, in cubic centimeters, of a right circular cylinder with twice the radius and half the height of cylinder A?</w:t>
      </w:r>
    </w:p>
    <w:p>
      <w:r>
        <w:rPr>
          <w:rFonts w:ascii="Microsoft YaHei" w:hAnsi="Microsoft YaHei" w:eastAsia="Microsoft YaHei"/>
          <w:b/>
          <w:sz w:val="22"/>
        </w:rPr>
        <w:t>选项：</w:t>
      </w:r>
      <w:r>
        <w:rPr>
          <w:rFonts w:ascii="Microsoft YaHei" w:hAnsi="Microsoft YaHei" w:eastAsia="Microsoft YaHei"/>
          <w:sz w:val="22"/>
        </w:rPr>
        <w:br/>
        <w:t>A. $11$</w:t>
        <w:br/>
        <w:t>B. $22$</w:t>
        <w:br/>
        <w:t>C. $44$</w:t>
        <w:br/>
        <w:t>D. $66$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1225. [Educator Question Bank] 第8题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area, in square units, of the triangle formed by connecting the three points shown?</w:t>
      </w:r>
    </w:p>
    <w:p>
      <w:r>
        <w:rPr>
          <w:rFonts w:ascii="Microsoft YaHei" w:hAnsi="Microsoft YaHei" w:eastAsia="Microsoft YaHei"/>
          <w:b/>
          <w:sz w:val="22"/>
        </w:rPr>
        <w:t>答案：</w:t>
      </w:r>
      <w:r>
        <w:rPr>
          <w:rFonts w:ascii="Microsoft YaHei" w:hAnsi="Microsoft YaHei" w:eastAsia="Microsoft YaHei"/>
          <w:sz w:val="22"/>
        </w:rPr>
        <w:br/>
        <w:t>24.5,49/2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1226. [Educator Question Bank] 第9题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dimensions of a right rectangular prism are $4$ inches by $5$ inches by $6$ inches. What is the surface area, in square inches, of the prism?</w:t>
      </w:r>
    </w:p>
    <w:p>
      <w:r>
        <w:rPr>
          <w:rFonts w:ascii="Microsoft YaHei" w:hAnsi="Microsoft YaHei" w:eastAsia="Microsoft YaHei"/>
          <w:b/>
          <w:sz w:val="22"/>
        </w:rPr>
        <w:t>选项：</w:t>
      </w:r>
      <w:r>
        <w:rPr>
          <w:rFonts w:ascii="Microsoft YaHei" w:hAnsi="Microsoft YaHei" w:eastAsia="Microsoft YaHei"/>
          <w:sz w:val="22"/>
        </w:rPr>
        <w:br/>
        <w:t>A. $30$</w:t>
        <w:br/>
        <w:t>B. $74$</w:t>
        <w:br/>
        <w:t>C. $120$</w:t>
        <w:br/>
        <w:t>D. $148$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1227. [Educator Question Bank] 第10题</w:t>
      </w:r>
    </w:p>
    <w:p>
      <w:r>
        <w:rPr>
          <w:rFonts w:ascii="Microsoft YaHei" w:hAnsi="Microsoft YaHei" w:eastAsia="Microsoft YaHei"/>
          <w:b/>
          <w:sz w:val="22"/>
        </w:rPr>
        <w:t>类别：</w:t>
      </w:r>
      <w:r>
        <w:rPr>
          <w:rFonts w:ascii="Microsoft YaHei" w:hAnsi="Microsoft YaHei" w:eastAsia="Microsoft YaHei"/>
          <w:sz w:val="22"/>
        </w:rPr>
        <w:br/>
        <w:t>Geometry and trigonometry &gt; Area and volume</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triangle has sides of length $2\sqrt{2}$, $6\sqrt{2}$, and $\sqrt{80}$ units. What is the area of the triangle, in square units?</w:t>
      </w:r>
    </w:p>
    <w:p>
      <w:r>
        <w:rPr>
          <w:rFonts w:ascii="Microsoft YaHei" w:hAnsi="Microsoft YaHei" w:eastAsia="Microsoft YaHei"/>
          <w:b/>
          <w:sz w:val="22"/>
        </w:rPr>
        <w:t>选项：</w:t>
      </w:r>
      <w:r>
        <w:rPr>
          <w:rFonts w:ascii="Microsoft YaHei" w:hAnsi="Microsoft YaHei" w:eastAsia="Microsoft YaHei"/>
          <w:sz w:val="22"/>
        </w:rPr>
        <w:br/>
        <w:t>A. $8\sqrt{2} +\sqrt{80}$</w:t>
        <w:br/>
        <w:t>B. $12$</w:t>
        <w:br/>
        <w:t>C. $24\sqrt{80}$</w:t>
        <w:br/>
        <w:t>D. $24$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1228.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shown, $\overline{WZ}$ and $\overline{XY}$ intersect at point $Q$. $YQ = 63$, $WQ = 70$, $WX = 60$, and $XQ = 120$. What is the length of $\overline{YZ}$?</w:t>
      </w:r>
    </w:p>
    <w:p>
      <w:r>
        <w:rPr>
          <w:rFonts w:ascii="Microsoft YaHei" w:hAnsi="Microsoft YaHei" w:eastAsia="Microsoft YaHei"/>
          <w:b/>
          <w:sz w:val="22"/>
        </w:rPr>
        <w:t>答案：</w:t>
      </w:r>
      <w:r>
        <w:rPr>
          <w:rFonts w:ascii="Microsoft YaHei" w:hAnsi="Microsoft YaHei" w:eastAsia="Microsoft YaHei"/>
          <w:sz w:val="22"/>
        </w:rPr>
        <w:br/>
        <w:t>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1229.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triangles $LMN$ and $RST$, angles $L$ and $R$ each have measure $60°$, $LN = 10$, and $RT = 30$. Which additional piece of information is sufficient to prove that triangle $LMN$ is similar to triangle $RST$?</w:t>
      </w:r>
    </w:p>
    <w:p>
      <w:r>
        <w:rPr>
          <w:rFonts w:ascii="Microsoft YaHei" w:hAnsi="Microsoft YaHei" w:eastAsia="Microsoft YaHei"/>
          <w:b/>
          <w:sz w:val="22"/>
        </w:rPr>
        <w:t>选项：</w:t>
      </w:r>
      <w:r>
        <w:rPr>
          <w:rFonts w:ascii="Microsoft YaHei" w:hAnsi="Microsoft YaHei" w:eastAsia="Microsoft YaHei"/>
          <w:sz w:val="22"/>
        </w:rPr>
        <w:br/>
        <w:t>A. $MN = 7$ and $ST = 7$</w:t>
        <w:br/>
        <w:t>B. $MN = 7$ and $ST = 21$</w:t>
        <w:br/>
        <w:t>C. The measures of angles $M$ and $S$ are $70°$ and $60°$, respectively.</w:t>
        <w:br/>
        <w:t>D. The measures of angles $M$ and $T$ are $70°$ and $50°$, respectively.</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1230.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Rectangles $ABCD$ and $EFGH$ are similar. The length of each side of $EFGH$ is $6$ times the length of the corresponding side of $ABCD$. The area of $ABCD$ is $54$ square units. What is the area, in square units, of $EFGH$?</w:t>
      </w:r>
    </w:p>
    <w:p>
      <w:r>
        <w:rPr>
          <w:rFonts w:ascii="Microsoft YaHei" w:hAnsi="Microsoft YaHei" w:eastAsia="Microsoft YaHei"/>
          <w:b/>
          <w:sz w:val="22"/>
        </w:rPr>
        <w:t>选项：</w:t>
      </w:r>
      <w:r>
        <w:rPr>
          <w:rFonts w:ascii="Microsoft YaHei" w:hAnsi="Microsoft YaHei" w:eastAsia="Microsoft YaHei"/>
          <w:sz w:val="22"/>
        </w:rPr>
        <w:br/>
        <w:t>A. $9$</w:t>
        <w:br/>
        <w:t>B. $36$</w:t>
        <w:br/>
        <w:t>C. $324$</w:t>
        <w:br/>
        <w:t>D. $1,944$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1231.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Triangles $ABC$ and $DEF$ are similar. Each side length of triangle $ABC$ is $4$ times the corresponding side length of triangle $DEF$. The area of triangle $ABC$ is $270$ square inches. What is the area, in square inches, of triangle $DEF$?</w:t>
      </w:r>
    </w:p>
    <w:p>
      <w:r>
        <w:rPr>
          <w:rFonts w:ascii="Microsoft YaHei" w:hAnsi="Microsoft YaHei" w:eastAsia="Microsoft YaHei"/>
          <w:b/>
          <w:sz w:val="22"/>
        </w:rPr>
        <w:t>答案：</w:t>
      </w:r>
      <w:r>
        <w:rPr>
          <w:rFonts w:ascii="Microsoft YaHei" w:hAnsi="Microsoft YaHei" w:eastAsia="Microsoft YaHei"/>
          <w:sz w:val="22"/>
        </w:rPr>
        <w:br/>
        <w:t>135/8,16.87,16.88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1232.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$AC = CD$. The measure of angle $EBC$ is $45°$, and the measure of angle $ACD$ is $104°$. What is the value of $x$?</w:t>
      </w:r>
    </w:p>
    <w:p>
      <w:r>
        <w:rPr>
          <w:rFonts w:ascii="Microsoft YaHei" w:hAnsi="Microsoft YaHei" w:eastAsia="Microsoft YaHei"/>
          <w:b/>
          <w:sz w:val="22"/>
        </w:rPr>
        <w:t>答案：</w:t>
      </w:r>
      <w:r>
        <w:rPr>
          <w:rFonts w:ascii="Microsoft YaHei" w:hAnsi="Microsoft YaHei" w:eastAsia="Microsoft YaHei"/>
          <w:sz w:val="22"/>
        </w:rPr>
        <w:br/>
        <w:t>83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1233.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shown, points $Q$, $R$, $S$, and $T$ lie on line segment $PV$, and line segment $RU$ intersects line segment $SX$ at point $W$. The measure of $\angle SQX$ is $48°$, the measure of $\angle SXQ$ is $86°$, the measure of $\angle SWU$ is $85°$, and the measure of $\angle VTU$ is $162°$. What is the measure, in degrees, of $</w:t>
        <w:tab/>
        <w:t>\angle TUR$?</w:t>
      </w:r>
    </w:p>
    <w:p>
      <w:r>
        <w:rPr>
          <w:rFonts w:ascii="Microsoft YaHei" w:hAnsi="Microsoft YaHei" w:eastAsia="Microsoft YaHei"/>
          <w:b/>
          <w:sz w:val="22"/>
        </w:rPr>
        <w:t>答案：</w:t>
      </w:r>
      <w:r>
        <w:rPr>
          <w:rFonts w:ascii="Microsoft YaHei" w:hAnsi="Microsoft YaHei" w:eastAsia="Microsoft YaHei"/>
          <w:sz w:val="22"/>
        </w:rPr>
        <w:br/>
        <w:t>123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1234.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above, $\overline{MQ} $ and $ \overline{NR} $ intersect at point $ P $, $ NP = QP $, and $ MP = PR$. What is the measure, in degrees, of $\angle QMR $? （Disregard the degree symbol when gridding your answer.)</w:t>
      </w:r>
    </w:p>
    <w:p>
      <w:r>
        <w:rPr>
          <w:rFonts w:ascii="Microsoft YaHei" w:hAnsi="Microsoft YaHei" w:eastAsia="Microsoft YaHei"/>
          <w:b/>
          <w:sz w:val="22"/>
        </w:rPr>
        <w:t>答案：</w:t>
      </w:r>
      <w:r>
        <w:rPr>
          <w:rFonts w:ascii="Microsoft YaHei" w:hAnsi="Microsoft YaHei" w:eastAsia="Microsoft YaHei"/>
          <w:sz w:val="22"/>
        </w:rPr>
        <w:br/>
        <w:t>30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1235. [Educator Question Bank] 第8题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$RT = TU$, the measure of angle $VST$ is $29^ {o}$, and the measure of angle $RVS$ is $41^</w:t>
        <w:tab/>
        <w:t>{o}$. What is the value of $x$?</w:t>
      </w:r>
    </w:p>
    <w:p>
      <w:r>
        <w:rPr>
          <w:rFonts w:ascii="Microsoft YaHei" w:hAnsi="Microsoft YaHei" w:eastAsia="Microsoft YaHei"/>
          <w:b/>
          <w:sz w:val="22"/>
        </w:rPr>
        <w:t>答案：</w:t>
      </w:r>
      <w:r>
        <w:rPr>
          <w:rFonts w:ascii="Microsoft YaHei" w:hAnsi="Microsoft YaHei" w:eastAsia="Microsoft YaHei"/>
          <w:sz w:val="22"/>
        </w:rPr>
        <w:br/>
        <w:t>156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1236. [Educator Question Bank] 第9题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triangles $ABC$ and $DEF$, angles $B$ and $E$ each have measure $27^  {o}$ and angles $C$ and $F$ each have measure $41^</w:t>
        <w:tab/>
        <w:t>{o}$. Which additional piece of information is sufficient to determine whether triangle $ABC$ is congruent to triangle $DEF$?</w:t>
      </w:r>
    </w:p>
    <w:p>
      <w:r>
        <w:rPr>
          <w:rFonts w:ascii="Microsoft YaHei" w:hAnsi="Microsoft YaHei" w:eastAsia="Microsoft YaHei"/>
          <w:b/>
          <w:sz w:val="22"/>
        </w:rPr>
        <w:t>选项：</w:t>
      </w:r>
      <w:r>
        <w:rPr>
          <w:rFonts w:ascii="Microsoft YaHei" w:hAnsi="Microsoft YaHei" w:eastAsia="Microsoft YaHei"/>
          <w:sz w:val="22"/>
        </w:rPr>
        <w:br/>
        <w:t>A. The measure of angle $A$</w:t>
        <w:br/>
        <w:t>B. The length of side $AB$</w:t>
        <w:br/>
        <w:t>C. The lengths of sides $BC$ and $EF$</w:t>
        <w:br/>
        <w:t>D. No additional information is necessary.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1237. [Educator Question Bank] 第10题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right triangle $ABC$, angle $C$ is the right angle and $BC = 162$. Point $D$ on side $AB$ is connected by a line segment with point $E$ on side $AC$ such that line segment $DE$ is parallel to side $BC$ and $CE = 2AE$. What is the length of line segment $DE$?</w:t>
      </w:r>
    </w:p>
    <w:p>
      <w:r>
        <w:rPr>
          <w:rFonts w:ascii="Microsoft YaHei" w:hAnsi="Microsoft YaHei" w:eastAsia="Microsoft YaHei"/>
          <w:b/>
          <w:sz w:val="22"/>
        </w:rPr>
        <w:t>答案：</w:t>
      </w:r>
      <w:r>
        <w:rPr>
          <w:rFonts w:ascii="Microsoft YaHei" w:hAnsi="Microsoft YaHei" w:eastAsia="Microsoft YaHei"/>
          <w:sz w:val="22"/>
        </w:rPr>
        <w:br/>
        <w:t>54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1238.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Triangles $PQR$ and $LMN$ are graphed in the xy-plane. Triangle $PQR$ has vertices $P, Q$, and $R$ at $(4,5), (4,7),$ and $(6,5)$, respectively. Triangle $LMN$ has vertices $L, M$, and $N$ at $(4,5), (4,7+k),$ and $(6+k,5)$, respectively, where $k$ is a positive constant. If the measure of $\angle Q$ is $t^\circ$, what is the measure of $\angle N$?</w:t>
      </w:r>
    </w:p>
    <w:p>
      <w:r>
        <w:rPr>
          <w:rFonts w:ascii="Microsoft YaHei" w:hAnsi="Microsoft YaHei" w:eastAsia="Microsoft YaHei"/>
          <w:b/>
          <w:sz w:val="22"/>
        </w:rPr>
        <w:t>题干：</w:t>
      </w:r>
      <w:r>
        <w:rPr>
          <w:rFonts w:ascii="Microsoft YaHei" w:hAnsi="Microsoft YaHei" w:eastAsia="Microsoft YaHei"/>
          <w:sz w:val="22"/>
        </w:rPr>
        <w:br/>
        <w:t>Triangles $PQR$ and $LMN$ are graphed in the $xy$-plane. Triangle $PQR$ has vertices $P$, $Q$ and $R$ at $(4,5)$, $(4, 7)$, and $(6,5)$, respectively. Triangle $LMN$ has vertices $L$,$M$, and $N$ at $(4, 5)$, $(4, 7 + k)$, and $(6 + k, 5)$, respectively, where $k$ is a positive constant. If the measure of $\angle Q$ is $t^\circ$, what is the measure of $\angle N$?</w:t>
      </w:r>
    </w:p>
    <w:p>
      <w:r>
        <w:rPr>
          <w:rFonts w:ascii="Microsoft YaHei" w:hAnsi="Microsoft YaHei" w:eastAsia="Microsoft YaHei"/>
          <w:b/>
          <w:sz w:val="22"/>
        </w:rPr>
        <w:t>选项：</w:t>
      </w:r>
      <w:r>
        <w:rPr>
          <w:rFonts w:ascii="Microsoft YaHei" w:hAnsi="Microsoft YaHei" w:eastAsia="Microsoft YaHei"/>
          <w:sz w:val="22"/>
        </w:rPr>
        <w:br/>
        <w:t>A. $(90 - (t - k))^\circ$</w:t>
        <w:br/>
        <w:t>B. $(90 - (t + k))^\circ$</w:t>
        <w:br/>
        <w:t>C. $(90 - t)^\circ$</w:t>
        <w:br/>
        <w:t>D. $(90 + k)^\circ$</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1239.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Triangle $XYZ$ is similar to triangle $RST$ such that $X, Y,$ and $Z$ correspond to $R, S,$ and $T$, respectively. The measure of $\angle {Z}$ is $20°$ and $2XY = RS$. What is the measure of $\angle{T}$?</w:t>
      </w:r>
    </w:p>
    <w:p>
      <w:r>
        <w:rPr>
          <w:rFonts w:ascii="Microsoft YaHei" w:hAnsi="Microsoft YaHei" w:eastAsia="Microsoft YaHei"/>
          <w:b/>
          <w:sz w:val="22"/>
        </w:rPr>
        <w:t>选项：</w:t>
      </w:r>
      <w:r>
        <w:rPr>
          <w:rFonts w:ascii="Microsoft YaHei" w:hAnsi="Microsoft YaHei" w:eastAsia="Microsoft YaHei"/>
          <w:sz w:val="22"/>
        </w:rPr>
        <w:br/>
        <w:t>A. $2°$</w:t>
        <w:br/>
        <w:t>B. $10°$</w:t>
        <w:br/>
        <w:t>C. $20°$</w:t>
        <w:br/>
        <w:t>D. $40°$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1240.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triangle $XYZ$, angle $Y$ is a right angle, point $P$ lies on $\overline{XZ}$, and point $Q$ lies on $\overline{YZ}$ such that $\overline{PQ}$ is parallel to $\overline{XY}$. If the measure of angle $XZY$ is $63°$, what is the measure, in degrees, of angle $XPQ$?</w:t>
      </w:r>
    </w:p>
    <w:p>
      <w:r>
        <w:rPr>
          <w:rFonts w:ascii="Microsoft YaHei" w:hAnsi="Microsoft YaHei" w:eastAsia="Microsoft YaHei"/>
          <w:b/>
          <w:sz w:val="22"/>
        </w:rPr>
        <w:t>答案：</w:t>
      </w:r>
      <w:r>
        <w:rPr>
          <w:rFonts w:ascii="Microsoft YaHei" w:hAnsi="Microsoft YaHei" w:eastAsia="Microsoft YaHei"/>
          <w:sz w:val="22"/>
        </w:rPr>
        <w:br/>
        <w:t>153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1241.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figure shown, $AB = \sqrt{34}$ units, $AC = 3$ units, and $CE = 21$ units. What is the area, in square units, of triangle $ADE$?</w:t>
      </w:r>
    </w:p>
    <w:p>
      <w:r>
        <w:rPr>
          <w:rFonts w:ascii="Microsoft YaHei" w:hAnsi="Microsoft YaHei" w:eastAsia="Microsoft YaHei"/>
          <w:b/>
          <w:sz w:val="22"/>
        </w:rPr>
        <w:t>答案：</w:t>
      </w:r>
      <w:r>
        <w:rPr>
          <w:rFonts w:ascii="Microsoft YaHei" w:hAnsi="Microsoft YaHei" w:eastAsia="Microsoft YaHei"/>
          <w:sz w:val="22"/>
        </w:rPr>
        <w:br/>
        <w:t>480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1242.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area of triangle $ABC$ above is at least $48$ but no more than $60$. If $y$ is an integer, what is one possible value of $x$?</w:t>
      </w:r>
    </w:p>
    <w:p>
      <w:r>
        <w:rPr>
          <w:rFonts w:ascii="Microsoft YaHei" w:hAnsi="Microsoft YaHei" w:eastAsia="Microsoft YaHei"/>
          <w:b/>
          <w:sz w:val="22"/>
        </w:rPr>
        <w:t>答案：</w:t>
      </w:r>
      <w:r>
        <w:rPr>
          <w:rFonts w:ascii="Microsoft YaHei" w:hAnsi="Microsoft YaHei" w:eastAsia="Microsoft YaHei"/>
          <w:sz w:val="22"/>
        </w:rPr>
        <w:br/>
        <w:t>10/3,15/4,25/6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1243.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figure, $\overline{LQ} $ intersects $\overline{MP}$ at point $ R $, and $\overline{LM}$ is parallel to $\overline{PQ} $. The lengths of $\overline{MR}, \overline{LR},$ and $\overline{RP}$ are $6$, $7$, and $11$, respectively. What is the length of $\overline{ LQ} $?</w:t>
      </w:r>
    </w:p>
    <w:p>
      <w:r>
        <w:rPr>
          <w:rFonts w:ascii="Microsoft YaHei" w:hAnsi="Microsoft YaHei" w:eastAsia="Microsoft YaHei"/>
          <w:b/>
          <w:sz w:val="22"/>
        </w:rPr>
        <w:t>选项：</w:t>
      </w:r>
      <w:r>
        <w:rPr>
          <w:rFonts w:ascii="Microsoft YaHei" w:hAnsi="Microsoft YaHei" w:eastAsia="Microsoft YaHei"/>
          <w:sz w:val="22"/>
        </w:rPr>
        <w:br/>
        <w:t>A. $\frac{119}{11}$</w:t>
        <w:br/>
        <w:t>B. $ \frac{77}{6} $</w:t>
        <w:br/>
        <w:t>C. $ \frac{113}{6}$</w:t>
        <w:br/>
        <w:t>D. $ \frac{119}{6}$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1244.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convex pentagon $ABCDE$, segment $AB$ is parallel to segment $DE$. The measure of angle $B$ is $139$ degrees, and the measure of angle $D$ is $174$ degrees. What is the measure, in degrees, of angle $C$?</w:t>
      </w:r>
    </w:p>
    <w:p>
      <w:r>
        <w:rPr>
          <w:rFonts w:ascii="Microsoft YaHei" w:hAnsi="Microsoft YaHei" w:eastAsia="Microsoft YaHei"/>
          <w:b/>
          <w:sz w:val="22"/>
        </w:rPr>
        <w:t>答案：</w:t>
      </w:r>
      <w:r>
        <w:rPr>
          <w:rFonts w:ascii="Microsoft YaHei" w:hAnsi="Microsoft YaHei" w:eastAsia="Microsoft YaHei"/>
          <w:sz w:val="22"/>
        </w:rPr>
        <w:br/>
        <w:t>47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1245. [Educator Question Bank] 第8题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figure, parallel lines $q$ and $t$ are intersected by lines $r$ and $s$. If $a = 43$ and $b = 122$, what is the value of $w$?</w:t>
      </w:r>
    </w:p>
    <w:p>
      <w:r>
        <w:rPr>
          <w:rFonts w:ascii="Microsoft YaHei" w:hAnsi="Microsoft YaHei" w:eastAsia="Microsoft YaHei"/>
          <w:b/>
          <w:sz w:val="22"/>
        </w:rPr>
        <w:t>答案：</w:t>
      </w:r>
      <w:r>
        <w:rPr>
          <w:rFonts w:ascii="Microsoft YaHei" w:hAnsi="Microsoft YaHei" w:eastAsia="Microsoft YaHei"/>
          <w:sz w:val="22"/>
        </w:rPr>
        <w:br/>
        <w:t>101/2,50.5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1246. [Educator Question Bank] 第9题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figure above, $BD = 6$ and $AD = 8$. What is the length of $\overline{DC}$?</w:t>
      </w:r>
    </w:p>
    <w:p>
      <w:r>
        <w:rPr>
          <w:rFonts w:ascii="Microsoft YaHei" w:hAnsi="Microsoft YaHei" w:eastAsia="Microsoft YaHei"/>
          <w:b/>
          <w:sz w:val="22"/>
        </w:rPr>
        <w:t>答案：</w:t>
      </w:r>
      <w:r>
        <w:rPr>
          <w:rFonts w:ascii="Microsoft YaHei" w:hAnsi="Microsoft YaHei" w:eastAsia="Microsoft YaHei"/>
          <w:sz w:val="22"/>
        </w:rPr>
        <w:br/>
        <w:t>4.5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1247. [Educator Question Bank] 第10题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line intersects two parallel lines, forming four acute angles and four obtuse angles. The measure of one of the acute angles is $(9x - 560)^</w:t>
        <w:tab/>
        <w:t>{o}$. The sum of the measures of one of the acute angles and three of the obtuse angles is $(-18x + w)^</w:t>
        <w:tab/>
        <w:t>{o}$. What is the value of $w$?</w:t>
      </w:r>
    </w:p>
    <w:p>
      <w:r>
        <w:rPr>
          <w:rFonts w:ascii="Microsoft YaHei" w:hAnsi="Microsoft YaHei" w:eastAsia="Microsoft YaHei"/>
          <w:b/>
          <w:sz w:val="22"/>
        </w:rPr>
        <w:t>答案：</w:t>
      </w:r>
      <w:r>
        <w:rPr>
          <w:rFonts w:ascii="Microsoft YaHei" w:hAnsi="Microsoft YaHei" w:eastAsia="Microsoft YaHei"/>
          <w:sz w:val="22"/>
        </w:rPr>
        <w:br/>
        <w:t>1660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1248.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A graphic designer is creating a logo for a company. The logo is shown in the figure above. The logo is in the shape of a trapezoid and consists of three congruent equilateral triangles. If the perimeter of the logo is $20$ centimeters, what is the combined area of the shaded regions, in square centimeters, of the logo?</w:t>
      </w:r>
    </w:p>
    <w:p>
      <w:r>
        <w:rPr>
          <w:rFonts w:ascii="Microsoft YaHei" w:hAnsi="Microsoft YaHei" w:eastAsia="Microsoft YaHei"/>
          <w:b/>
          <w:sz w:val="22"/>
        </w:rPr>
        <w:t>选项：</w:t>
      </w:r>
      <w:r>
        <w:rPr>
          <w:rFonts w:ascii="Microsoft YaHei" w:hAnsi="Microsoft YaHei" w:eastAsia="Microsoft YaHei"/>
          <w:sz w:val="22"/>
        </w:rPr>
        <w:br/>
        <w:t>A. $2\sqrt{3}$</w:t>
        <w:br/>
        <w:t>B. $4\sqrt{3}$</w:t>
        <w:br/>
        <w:t>C. $8\sqrt{3}$</w:t>
        <w:br/>
        <w:t>D. $16$</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1249.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$$RS=440$$ $$ST=384$$ $$TR=584$$The side lengths of right triangle $RST$ are given. Triangle $RST$ is similar to triangle $UVW$, where $S$ corresponds to $V$ and $T$ corresponds to $W$. What is the value of $\tan W$?</w:t>
      </w:r>
    </w:p>
    <w:p>
      <w:r>
        <w:rPr>
          <w:rFonts w:ascii="Microsoft YaHei" w:hAnsi="Microsoft YaHei" w:eastAsia="Microsoft YaHei"/>
          <w:b/>
          <w:sz w:val="22"/>
        </w:rPr>
        <w:t>选项：</w:t>
      </w:r>
      <w:r>
        <w:rPr>
          <w:rFonts w:ascii="Microsoft YaHei" w:hAnsi="Microsoft YaHei" w:eastAsia="Microsoft YaHei"/>
          <w:sz w:val="22"/>
        </w:rPr>
        <w:br/>
        <w:t>A. $\frac{48}{73}$</w:t>
        <w:br/>
        <w:t>B. $\frac{55}{73}$</w:t>
        <w:br/>
        <w:t>C. $\frac{48}{55}$</w:t>
        <w:br/>
        <w:t>D. $\frac{55}{48}$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1250.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$$RS=20$$ $$ST=48$$ $$TR=52$$The side lengths of right triangle $RST$ are given. Triangle $RST$ is similar to triangle $UVW$, where $S$ corresponds to $V$ and $T$ corresponds to $W$. What is the value of $\tan W$?</w:t>
      </w:r>
    </w:p>
    <w:p>
      <w:r>
        <w:rPr>
          <w:rFonts w:ascii="Microsoft YaHei" w:hAnsi="Microsoft YaHei" w:eastAsia="Microsoft YaHei"/>
          <w:b/>
          <w:sz w:val="22"/>
        </w:rPr>
        <w:t>选项：</w:t>
      </w:r>
      <w:r>
        <w:rPr>
          <w:rFonts w:ascii="Microsoft YaHei" w:hAnsi="Microsoft YaHei" w:eastAsia="Microsoft YaHei"/>
          <w:sz w:val="22"/>
        </w:rPr>
        <w:br/>
        <w:t>A. $\frac{5}{13}$</w:t>
        <w:br/>
        <w:t>B. $\frac{5}{12}$</w:t>
        <w:br/>
        <w:t>C. $\frac{12}{13}$</w:t>
        <w:br/>
        <w:t>D. $\frac{12}{5}$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1251.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Triangle $ABC$ is similar to triangle $DEF$, where $A$ corresponds to $D$ and $C$ corresponds to $F$. Angles $C$ and $F$ are right angles. If $\tan(A) = \sqrt{3}$ and $DF = 125$, what is the length of $\overline{DE}$?</w:t>
      </w:r>
    </w:p>
    <w:p>
      <w:r>
        <w:rPr>
          <w:rFonts w:ascii="Microsoft YaHei" w:hAnsi="Microsoft YaHei" w:eastAsia="Microsoft YaHei"/>
          <w:b/>
          <w:sz w:val="22"/>
        </w:rPr>
        <w:t>选项：</w:t>
      </w:r>
      <w:r>
        <w:rPr>
          <w:rFonts w:ascii="Microsoft YaHei" w:hAnsi="Microsoft YaHei" w:eastAsia="Microsoft YaHei"/>
          <w:sz w:val="22"/>
        </w:rPr>
        <w:br/>
        <w:t>A. $125\frac{\sqrt{3}}{3}$</w:t>
        <w:br/>
        <w:t>B. $125\frac{\sqrt{3}}{2}$</w:t>
        <w:br/>
        <w:t>C. $125\sqrt{3}$</w:t>
        <w:br/>
        <w:t>D. $250$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1252.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Triangle $ABC$ is similar to triangle $DEF$, where angle $A$ corresponds to angle $D$ and angles $C$ and $F$ are right angles. The length of $AB$ is $2.9$ times the length of $\overline{DE}$. If $\tan A = \frac{21}{20}$, what is the value of $\sin D$?</w:t>
      </w:r>
    </w:p>
    <w:p>
      <w:r>
        <w:rPr>
          <w:rFonts w:ascii="Microsoft YaHei" w:hAnsi="Microsoft YaHei" w:eastAsia="Microsoft YaHei"/>
          <w:b/>
          <w:sz w:val="22"/>
        </w:rPr>
        <w:t>答案：</w:t>
      </w:r>
      <w:r>
        <w:rPr>
          <w:rFonts w:ascii="Microsoft YaHei" w:hAnsi="Microsoft YaHei" w:eastAsia="Microsoft YaHei"/>
          <w:sz w:val="22"/>
        </w:rPr>
        <w:br/>
        <w:t>0.7241,21/29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1253.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Congruence, similarity, and angle relationships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In the figure above, $\overline{BD}$ is parallel to $\overline{AE}$. What is the length of $\overline{CE}$?</w:t>
      </w:r>
    </w:p>
    <w:p>
      <w:r>
        <w:rPr>
          <w:rFonts w:ascii="Microsoft YaHei" w:hAnsi="Microsoft YaHei" w:eastAsia="Microsoft YaHei"/>
          <w:b/>
          <w:sz w:val="22"/>
        </w:rPr>
        <w:t>答案：</w:t>
      </w:r>
      <w:r>
        <w:rPr>
          <w:rFonts w:ascii="Microsoft YaHei" w:hAnsi="Microsoft YaHei" w:eastAsia="Microsoft YaHei"/>
          <w:sz w:val="22"/>
        </w:rPr>
        <w:br/>
        <w:t>30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1254.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 $XYZ$, angle $Y$ is a right angle, the measure of angle $Z$ is $33°$, and the length of $\overline{YZ}$ is $26$ units. If the area, in square units, of triangle $XYZ$ can be represented by the expression $k$ $\text{tan 33°}$,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338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1255.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perimeter of an equilateral triangle is $624$ centimeters. The height of this triangle is $k\sqrt{3}$ centimeters,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104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1256.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line segment shown in the $xy$-plane represents one of the legs of a right triangle. The area of this triangle is $36\sqrt{13}$ square units. What is the length, in units, of the other leg of this triangle?</w:t>
      </w:r>
    </w:p>
    <w:p>
      <w:r>
        <w:rPr>
          <w:rFonts w:ascii="Microsoft YaHei" w:hAnsi="Microsoft YaHei" w:eastAsia="Microsoft YaHei"/>
          <w:b/>
          <w:sz w:val="22"/>
        </w:rPr>
        <w:t>选项：</w:t>
      </w:r>
      <w:r>
        <w:rPr>
          <w:rFonts w:ascii="Microsoft YaHei" w:hAnsi="Microsoft YaHei" w:eastAsia="Microsoft YaHei"/>
          <w:sz w:val="22"/>
        </w:rPr>
        <w:br/>
        <w:t>A. $12$</w:t>
        <w:br/>
        <w:t>B. $24$</w:t>
        <w:br/>
        <w:t>C. $3\sqrt{13}$</w:t>
        <w:br/>
        <w:t>D. $18\sqrt{13}$</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1257.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 $ABC$, the measure of angle $B$ is $90^{o}$ and $\overline{BD}$ is an altitude of the triangle. The length of $\overline{AB}$ is $15$ and the length of $\overline{AC}$ is $23$ greater than the length of $\overline{AB}$. What is the value of $\frac{BC}{BD}$?</w:t>
      </w:r>
    </w:p>
    <w:p>
      <w:r>
        <w:rPr>
          <w:rFonts w:ascii="Microsoft YaHei" w:hAnsi="Microsoft YaHei" w:eastAsia="Microsoft YaHei"/>
          <w:b/>
          <w:sz w:val="22"/>
        </w:rPr>
        <w:t>选项：</w:t>
      </w:r>
      <w:r>
        <w:rPr>
          <w:rFonts w:ascii="Microsoft YaHei" w:hAnsi="Microsoft YaHei" w:eastAsia="Microsoft YaHei"/>
          <w:sz w:val="22"/>
        </w:rPr>
        <w:br/>
        <w:t>A. $\frac{15}{38} $</w:t>
        <w:br/>
        <w:t>B. $\frac{15}{23} $</w:t>
        <w:br/>
        <w:t>C. $ \frac{23}{15}$</w:t>
        <w:br/>
        <w:t>D. $ \frac{38}{15} $</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1258.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 $XYZ$, angle $Z$ is a right angle and the length of $\overline{YZ}$ is $24$ units. If $\tan X = \frac{12}{35}$, what is the perimeter, in units, of triangle $XYZ$?</w:t>
      </w:r>
    </w:p>
    <w:p>
      <w:r>
        <w:rPr>
          <w:rFonts w:ascii="Microsoft YaHei" w:hAnsi="Microsoft YaHei" w:eastAsia="Microsoft YaHei"/>
          <w:b/>
          <w:sz w:val="22"/>
        </w:rPr>
        <w:t>选项：</w:t>
      </w:r>
      <w:r>
        <w:rPr>
          <w:rFonts w:ascii="Microsoft YaHei" w:hAnsi="Microsoft YaHei" w:eastAsia="Microsoft YaHei"/>
          <w:sz w:val="22"/>
        </w:rPr>
        <w:br/>
        <w:t>A. $188$</w:t>
        <w:br/>
        <w:t>B. $168$</w:t>
        <w:br/>
        <w:t>C. $84$</w:t>
        <w:br/>
        <w:t>D. $71$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1259.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Triangle $ABC$ above is a right triangle, and $\sin(B) = \frac{5}{13}$. What is the length of side $BC$?</w:t>
      </w:r>
    </w:p>
    <w:p>
      <w:r>
        <w:rPr>
          <w:rFonts w:ascii="Microsoft YaHei" w:hAnsi="Microsoft YaHei" w:eastAsia="Microsoft YaHei"/>
          <w:b/>
          <w:sz w:val="22"/>
        </w:rPr>
        <w:t>答案：</w:t>
      </w:r>
      <w:r>
        <w:rPr>
          <w:rFonts w:ascii="Microsoft YaHei" w:hAnsi="Microsoft YaHei" w:eastAsia="Microsoft YaHei"/>
          <w:sz w:val="22"/>
        </w:rPr>
        <w:br/>
        <w:t>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1260.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Right triangle $ABC$ is shown. What is the value of $\tan A$?</w:t>
      </w:r>
    </w:p>
    <w:p>
      <w:r>
        <w:rPr>
          <w:rFonts w:ascii="Microsoft YaHei" w:hAnsi="Microsoft YaHei" w:eastAsia="Microsoft YaHei"/>
          <w:b/>
          <w:sz w:val="22"/>
        </w:rPr>
        <w:t>选项：</w:t>
      </w:r>
      <w:r>
        <w:rPr>
          <w:rFonts w:ascii="Microsoft YaHei" w:hAnsi="Microsoft YaHei" w:eastAsia="Microsoft YaHei"/>
          <w:sz w:val="22"/>
        </w:rPr>
        <w:br/>
        <w:t>A. $ \frac{\sqrt{3}}{54} $</w:t>
        <w:br/>
        <w:t>B. $\frac{1}{\sqrt{3}} $</w:t>
        <w:br/>
        <w:t>C. $ \sqrt{3} $</w:t>
        <w:br/>
        <w:t>D. $ 27 \sqrt{3}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1261. [Educator Question Bank] 第8题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triangle shown, what is the value of $\sin x^\circ$?</w:t>
      </w:r>
    </w:p>
    <w:p>
      <w:r>
        <w:rPr>
          <w:rFonts w:ascii="Microsoft YaHei" w:hAnsi="Microsoft YaHei" w:eastAsia="Microsoft YaHei"/>
          <w:b/>
          <w:sz w:val="22"/>
        </w:rPr>
        <w:t>答案：</w:t>
      </w:r>
      <w:r>
        <w:rPr>
          <w:rFonts w:ascii="Microsoft YaHei" w:hAnsi="Microsoft YaHei" w:eastAsia="Microsoft YaHei"/>
          <w:sz w:val="22"/>
        </w:rPr>
        <w:br/>
        <w:t>0.6956,0.6957,16/23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1262. [Educator Question Bank] 第9题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triangle $ABC$, angle $B$ is a right angle. The length of side $AB$ is $10\sqrt{37}$ and the length of side $BC$ is $24\sqrt{37}$. What is the length of side $AC$?</w:t>
      </w:r>
    </w:p>
    <w:p>
      <w:r>
        <w:rPr>
          <w:rFonts w:ascii="Microsoft YaHei" w:hAnsi="Microsoft YaHei" w:eastAsia="Microsoft YaHei"/>
          <w:b/>
          <w:sz w:val="22"/>
        </w:rPr>
        <w:t>选项：</w:t>
      </w:r>
      <w:r>
        <w:rPr>
          <w:rFonts w:ascii="Microsoft YaHei" w:hAnsi="Microsoft YaHei" w:eastAsia="Microsoft YaHei"/>
          <w:sz w:val="22"/>
        </w:rPr>
        <w:br/>
        <w:t>A. $14\sqrt{37}$</w:t>
        <w:br/>
        <w:t>B. $26\sqrt{37}$</w:t>
        <w:br/>
        <w:t>C. $34\sqrt{37}$</w:t>
        <w:br/>
        <w:t xml:space="preserve">D. $\sqrt{34·37} </w:t>
        <w:tab/>
        <w: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1263. [Educator Question Bank] 第10题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figure above, $\tan B = \frac{3}{4}$. If $BC = 15$ and $DA = 4$, what is the length of $\overline{DE}$?</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1264.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In the triangle shown, what is the value of \cos x^\circ?</w:t>
      </w:r>
    </w:p>
    <w:p>
      <w:r>
        <w:rPr>
          <w:rFonts w:ascii="Microsoft YaHei" w:hAnsi="Microsoft YaHei" w:eastAsia="Microsoft YaHei"/>
          <w:b/>
          <w:sz w:val="22"/>
        </w:rPr>
        <w:t>题干：</w:t>
      </w:r>
      <w:r>
        <w:rPr>
          <w:rFonts w:ascii="Microsoft YaHei" w:hAnsi="Microsoft YaHei" w:eastAsia="Microsoft YaHei"/>
          <w:sz w:val="22"/>
        </w:rPr>
        <w:br/>
        <w:t>In the triangle shown, what is the value of $cosx^o$?</w:t>
      </w:r>
    </w:p>
    <w:p>
      <w:r>
        <w:rPr>
          <w:rFonts w:ascii="Microsoft YaHei" w:hAnsi="Microsoft YaHei" w:eastAsia="Microsoft YaHei"/>
          <w:b/>
          <w:sz w:val="22"/>
        </w:rPr>
        <w:t>答案：</w:t>
      </w:r>
      <w:r>
        <w:rPr>
          <w:rFonts w:ascii="Microsoft YaHei" w:hAnsi="Microsoft YaHei" w:eastAsia="Microsoft YaHei"/>
          <w:sz w:val="22"/>
        </w:rPr>
        <w:br/>
        <w:t>0.3928,0.3929,11/28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1265.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right triangle has legs with lengths of $24$ centimeters and $21$ centimeters. If the length of this triangle's hypotenuse, in centimeters, can be written in the form $3</w:t>
        <w:br/>
        <w:t>\sqrt{d}$, where $d$ is an integer, what is the value of $d$?</w:t>
      </w:r>
    </w:p>
    <w:p>
      <w:r>
        <w:rPr>
          <w:rFonts w:ascii="Microsoft YaHei" w:hAnsi="Microsoft YaHei" w:eastAsia="Microsoft YaHei"/>
          <w:b/>
          <w:sz w:val="22"/>
        </w:rPr>
        <w:t>答案：</w:t>
      </w:r>
      <w:r>
        <w:rPr>
          <w:rFonts w:ascii="Microsoft YaHei" w:hAnsi="Microsoft YaHei" w:eastAsia="Microsoft YaHei"/>
          <w:sz w:val="22"/>
        </w:rPr>
        <w:br/>
        <w:t>113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1266.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triangle $JKL$, $\cos(K) = \frac{24}{51}$ and angle $J$ is a right angle. What is the value of $\cos(L)$?</w:t>
      </w:r>
    </w:p>
    <w:p>
      <w:r>
        <w:rPr>
          <w:rFonts w:ascii="Microsoft YaHei" w:hAnsi="Microsoft YaHei" w:eastAsia="Microsoft YaHei"/>
          <w:b/>
          <w:sz w:val="22"/>
        </w:rPr>
        <w:t>答案：</w:t>
      </w:r>
      <w:r>
        <w:rPr>
          <w:rFonts w:ascii="Microsoft YaHei" w:hAnsi="Microsoft YaHei" w:eastAsia="Microsoft YaHei"/>
          <w:sz w:val="22"/>
        </w:rPr>
        <w:br/>
        <w:t>15/17,0.8823,0.8824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1267.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An isosceles right triangle has a hypotenuse of length $58$ inches. What is the perimeter, in inches, of this triangle?</w:t>
      </w:r>
    </w:p>
    <w:p>
      <w:r>
        <w:rPr>
          <w:rFonts w:ascii="Microsoft YaHei" w:hAnsi="Microsoft YaHei" w:eastAsia="Microsoft YaHei"/>
          <w:b/>
          <w:sz w:val="22"/>
        </w:rPr>
        <w:t>选项：</w:t>
      </w:r>
      <w:r>
        <w:rPr>
          <w:rFonts w:ascii="Microsoft YaHei" w:hAnsi="Microsoft YaHei" w:eastAsia="Microsoft YaHei"/>
          <w:sz w:val="22"/>
        </w:rPr>
        <w:br/>
        <w:t>A. $29\sqrt{2}$</w:t>
        <w:br/>
        <w:t>B. $58\sqrt{2}$</w:t>
        <w:br/>
        <w:t>C. $58 + 58\sqrt{2}$</w:t>
        <w:br/>
        <w:t>D. $58 + 116\sqrt{2}$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1268.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rectangle is inscribed in a circle, such that each vertex of the rectangle lies on the circumference of the circle. The diagonal of the rectangle is twice the length of the shortest side of the rectangle. The area of the rectangle is $1{,}089\sqrt{3}$ square units. What is the length, in units, of the diameter of the circle?</w:t>
      </w:r>
    </w:p>
    <w:p>
      <w:r>
        <w:rPr>
          <w:rFonts w:ascii="Microsoft YaHei" w:hAnsi="Microsoft YaHei" w:eastAsia="Microsoft YaHei"/>
          <w:b/>
          <w:sz w:val="22"/>
        </w:rPr>
        <w:t>答案：</w:t>
      </w:r>
      <w:r>
        <w:rPr>
          <w:rFonts w:ascii="Microsoft YaHei" w:hAnsi="Microsoft YaHei" w:eastAsia="Microsoft YaHei"/>
          <w:sz w:val="22"/>
        </w:rPr>
        <w:br/>
        <w:t>66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1269.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perimeter of an equilateral triangle is $852$ centimeters. The three vertices of the triangle lie on a circle. The radius of the circle is $w\sqrt{3} $ centimeters. What is the value of $w$?</w:t>
      </w:r>
    </w:p>
    <w:p>
      <w:r>
        <w:rPr>
          <w:rFonts w:ascii="Microsoft YaHei" w:hAnsi="Microsoft YaHei" w:eastAsia="Microsoft YaHei"/>
          <w:b/>
          <w:sz w:val="22"/>
        </w:rPr>
        <w:t>答案：</w:t>
      </w:r>
      <w:r>
        <w:rPr>
          <w:rFonts w:ascii="Microsoft YaHei" w:hAnsi="Microsoft YaHei" w:eastAsia="Microsoft YaHei"/>
          <w:sz w:val="22"/>
        </w:rPr>
        <w:br/>
        <w:t>284/3,94.66,94.67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1270.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An isosceles right triangle has a perimeter of $94 + 94\sqrt{2}$ inches. What is the length, in inches, of one leg of this triangle?</w:t>
      </w:r>
    </w:p>
    <w:p>
      <w:r>
        <w:rPr>
          <w:rFonts w:ascii="Microsoft YaHei" w:hAnsi="Microsoft YaHei" w:eastAsia="Microsoft YaHei"/>
          <w:b/>
          <w:sz w:val="22"/>
        </w:rPr>
        <w:t>选项：</w:t>
      </w:r>
      <w:r>
        <w:rPr>
          <w:rFonts w:ascii="Microsoft YaHei" w:hAnsi="Microsoft YaHei" w:eastAsia="Microsoft YaHei"/>
          <w:sz w:val="22"/>
        </w:rPr>
        <w:br/>
        <w:t>A. $47$</w:t>
        <w:br/>
        <w:t>B. $47\sqrt{2}$</w:t>
        <w:br/>
        <w:t>C. $94$</w:t>
        <w:br/>
        <w:t>D. $94\sqrt{2}$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1271. [Educator Question Bank] 第8题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triangle $RST$ above, point $W$（not shown) lies on $\overline{RT}$. What is the value of $\cos(\angle RSW) - \sin(\angle WST)$?</w:t>
      </w:r>
    </w:p>
    <w:p>
      <w:r>
        <w:rPr>
          <w:rFonts w:ascii="Microsoft YaHei" w:hAnsi="Microsoft YaHei" w:eastAsia="Microsoft YaHei"/>
          <w:b/>
          <w:sz w:val="22"/>
        </w:rPr>
        <w:t>答案：</w:t>
      </w:r>
      <w:r>
        <w:rPr>
          <w:rFonts w:ascii="Microsoft YaHei" w:hAnsi="Microsoft YaHei" w:eastAsia="Microsoft YaHei"/>
          <w:sz w:val="22"/>
        </w:rPr>
        <w:br/>
        <w:t>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1272. [Educator Question Bank] 第9题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length of a rectangle’s diagonal is $3\sqrt{17}$, and the length of the rectangle’s shorter side is $3$. What is the length of the rectangle’s longer side?</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1273. [Educator Question Bank] 第10题</w:t>
      </w:r>
    </w:p>
    <w:p>
      <w:r>
        <w:rPr>
          <w:rFonts w:ascii="Microsoft YaHei" w:hAnsi="Microsoft YaHei" w:eastAsia="Microsoft YaHei"/>
          <w:b/>
          <w:sz w:val="22"/>
        </w:rPr>
        <w:t>类别：</w:t>
      </w:r>
      <w:r>
        <w:rPr>
          <w:rFonts w:ascii="Microsoft YaHei" w:hAnsi="Microsoft YaHei" w:eastAsia="Microsoft YaHei"/>
          <w:sz w:val="22"/>
        </w:rPr>
        <w:br/>
        <w:t>Geometry and trigonometry &gt; Right triangle trigonometry</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triangle with angle measures $30°$, $60°$, and $90°$ has a perimeter of $18 + 6\sqrt{3}$. What is the length of the longest side of the triangle?</w:t>
      </w:r>
    </w:p>
    <w:p>
      <w:r>
        <w:rPr>
          <w:rFonts w:ascii="Microsoft YaHei" w:hAnsi="Microsoft YaHei" w:eastAsia="Microsoft YaHei"/>
          <w:b/>
          <w:sz w:val="22"/>
        </w:rPr>
        <w:t>答案：</w:t>
      </w:r>
      <w:r>
        <w:rPr>
          <w:rFonts w:ascii="Microsoft YaHei" w:hAnsi="Microsoft YaHei" w:eastAsia="Microsoft YaHei"/>
          <w:sz w:val="22"/>
        </w:rPr>
        <w:br/>
        <w:t>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1274.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has center $O$, and points $R$ and $S$ lie on the circle. In triangle $ORS$, the measure of $</w:t>
        <w:tab/>
        <w:t>\angle ROS$ is $88°$. What is the measure of $</w:t>
        <w:tab/>
        <w:t>\angle RSO$, in degrees? （Disregard the degree symbol when entering your answer.）</w:t>
      </w:r>
    </w:p>
    <w:p>
      <w:r>
        <w:rPr>
          <w:rFonts w:ascii="Microsoft YaHei" w:hAnsi="Microsoft YaHei" w:eastAsia="Microsoft YaHei"/>
          <w:b/>
          <w:sz w:val="22"/>
        </w:rPr>
        <w:t>答案：</w:t>
      </w:r>
      <w:r>
        <w:rPr>
          <w:rFonts w:ascii="Microsoft YaHei" w:hAnsi="Microsoft YaHei" w:eastAsia="Microsoft YaHei"/>
          <w:sz w:val="22"/>
        </w:rPr>
        <w:br/>
        <w:t>46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1275.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Point $O$ is the center of a circle. The measure of arc $RS$ on this circle is $100°$. What is the measure, in degrees, of its associated angle $ROS$?</w:t>
      </w:r>
    </w:p>
    <w:p>
      <w:r>
        <w:rPr>
          <w:rFonts w:ascii="Microsoft YaHei" w:hAnsi="Microsoft YaHei" w:eastAsia="Microsoft YaHei"/>
          <w:b/>
          <w:sz w:val="22"/>
        </w:rPr>
        <w:t>答案：</w:t>
      </w:r>
      <w:r>
        <w:rPr>
          <w:rFonts w:ascii="Microsoft YaHei" w:hAnsi="Microsoft YaHei" w:eastAsia="Microsoft YaHei"/>
          <w:sz w:val="22"/>
        </w:rPr>
        <w:br/>
        <w:t>100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1276.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in the $xy$-plane has its center at $(-1, 1)$. Line $t$ is tangent to this circle at the point $(5, -4)$. Which of the following points also lies on line $t$?</w:t>
      </w:r>
    </w:p>
    <w:p>
      <w:r>
        <w:rPr>
          <w:rFonts w:ascii="Microsoft YaHei" w:hAnsi="Microsoft YaHei" w:eastAsia="Microsoft YaHei"/>
          <w:b/>
          <w:sz w:val="22"/>
        </w:rPr>
        <w:t>选项：</w:t>
      </w:r>
      <w:r>
        <w:rPr>
          <w:rFonts w:ascii="Microsoft YaHei" w:hAnsi="Microsoft YaHei" w:eastAsia="Microsoft YaHei"/>
          <w:sz w:val="22"/>
        </w:rPr>
        <w:br/>
        <w:t>A. $(0, \frac{6}{5})$</w:t>
        <w:br/>
        <w:t>B. $(4, 7)$</w:t>
        <w:br/>
        <w:t>C. $(10, 2)$</w:t>
        <w:br/>
        <w:t>D. $(11,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1277.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Points $Q$ and $R$ lie on a circle with center $P$. The radius of this circle is $9$ inches. Triangle $PQR$ has a perimeter of $31$ inches. What is the length, in inches, of $\overline{QR}$?</w:t>
      </w:r>
    </w:p>
    <w:p>
      <w:r>
        <w:rPr>
          <w:rFonts w:ascii="Microsoft YaHei" w:hAnsi="Microsoft YaHei" w:eastAsia="Microsoft YaHei"/>
          <w:b/>
          <w:sz w:val="22"/>
        </w:rPr>
        <w:t>选项：</w:t>
      </w:r>
      <w:r>
        <w:rPr>
          <w:rFonts w:ascii="Microsoft YaHei" w:hAnsi="Microsoft YaHei" w:eastAsia="Microsoft YaHei"/>
          <w:sz w:val="22"/>
        </w:rPr>
        <w:br/>
        <w:t>A. $13\sqrt{2}$</w:t>
        <w:br/>
        <w:t>B. $13$</w:t>
        <w:br/>
        <w:t>C. $9\sqrt{2}$</w:t>
        <w:br/>
        <w:t>D. $9$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1278.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circle above has center $O$, the length of arc $\overset{\frown}{ADC}$ is $5π$, and $x = 100$. What is the length of arc $\overset{\frown}{ABC}$?</w:t>
      </w:r>
    </w:p>
    <w:p>
      <w:r>
        <w:rPr>
          <w:rFonts w:ascii="Microsoft YaHei" w:hAnsi="Microsoft YaHei" w:eastAsia="Microsoft YaHei"/>
          <w:b/>
          <w:sz w:val="22"/>
        </w:rPr>
        <w:t>选项：</w:t>
      </w:r>
      <w:r>
        <w:rPr>
          <w:rFonts w:ascii="Microsoft YaHei" w:hAnsi="Microsoft YaHei" w:eastAsia="Microsoft YaHei"/>
          <w:sz w:val="22"/>
        </w:rPr>
        <w:br/>
        <w:t>A. $9π$</w:t>
        <w:br/>
        <w:t>B. $13π$</w:t>
        <w:br/>
        <w:t>C. $18π$</w:t>
        <w:br/>
        <w:t>D. $\frac{13}{2}π$</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1279.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Point $O$ is the center of the circle above, and the measure of $\angle OAB$ is $30^{o}$. If the length of $\overline{OC}$ is $18$, what is the length of arc $\overset{\frown}{AB}$?</w:t>
      </w:r>
    </w:p>
    <w:p>
      <w:r>
        <w:rPr>
          <w:rFonts w:ascii="Microsoft YaHei" w:hAnsi="Microsoft YaHei" w:eastAsia="Microsoft YaHei"/>
          <w:b/>
          <w:sz w:val="22"/>
        </w:rPr>
        <w:t>选项：</w:t>
      </w:r>
      <w:r>
        <w:rPr>
          <w:rFonts w:ascii="Microsoft YaHei" w:hAnsi="Microsoft YaHei" w:eastAsia="Microsoft YaHei"/>
          <w:sz w:val="22"/>
        </w:rPr>
        <w:br/>
        <w:t>A. $9\pi$</w:t>
        <w:br/>
        <w:t>B. $12\pi$</w:t>
        <w:br/>
        <w:t>C. $15\pi$</w:t>
        <w:br/>
        <w:t>D. $18\pi$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1280.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has center $G$, and points $M$ and $N$ lie on the circle. Line segments $MH$ and $NH$ are tangent to the circle at points $M$ and $N$, respectively. If the radius of the circle is $168$ millimeters and the perimeter of quadrilateral $GMHN$ is $3{,}856$ millimeters, what is the distance, in millimeters, between points $G$ and $H$?</w:t>
      </w:r>
    </w:p>
    <w:p>
      <w:r>
        <w:rPr>
          <w:rFonts w:ascii="Microsoft YaHei" w:hAnsi="Microsoft YaHei" w:eastAsia="Microsoft YaHei"/>
          <w:b/>
          <w:sz w:val="22"/>
        </w:rPr>
        <w:t>选项：</w:t>
      </w:r>
      <w:r>
        <w:rPr>
          <w:rFonts w:ascii="Microsoft YaHei" w:hAnsi="Microsoft YaHei" w:eastAsia="Microsoft YaHei"/>
          <w:sz w:val="22"/>
        </w:rPr>
        <w:br/>
        <w:t>A. $168$</w:t>
        <w:br/>
        <w:t>B. $1{,}752$</w:t>
        <w:br/>
        <w:t>C. $1{,}760$</w:t>
        <w:br/>
        <w:t>D. $1{,}768$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1281. [Educator Question Bank] 第8题</w:t>
      </w:r>
    </w:p>
    <w:p>
      <w:r>
        <w:rPr>
          <w:rFonts w:ascii="Microsoft YaHei" w:hAnsi="Microsoft YaHei" w:eastAsia="Microsoft YaHei"/>
          <w:b/>
          <w:sz w:val="22"/>
        </w:rPr>
        <w:t>类别：</w:t>
      </w:r>
      <w:r>
        <w:rPr>
          <w:rFonts w:ascii="Microsoft YaHei" w:hAnsi="Microsoft YaHei" w:eastAsia="Microsoft YaHei"/>
          <w:sz w:val="22"/>
        </w:rPr>
        <w:br/>
        <w:t>Geometry and trigonometry &gt; Circle theorems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has center $O$, and points $A$ and $B$ lie on the circle. The measure of arc $AB$ is $45^{o}$ and the length of arc $AB$ is $3$ inches. What is the circumference, in inches, of the circle?</w:t>
      </w:r>
    </w:p>
    <w:p>
      <w:r>
        <w:rPr>
          <w:rFonts w:ascii="Microsoft YaHei" w:hAnsi="Microsoft YaHei" w:eastAsia="Microsoft YaHei"/>
          <w:b/>
          <w:sz w:val="22"/>
        </w:rPr>
        <w:t>选项：</w:t>
      </w:r>
      <w:r>
        <w:rPr>
          <w:rFonts w:ascii="Microsoft YaHei" w:hAnsi="Microsoft YaHei" w:eastAsia="Microsoft YaHei"/>
          <w:sz w:val="22"/>
        </w:rPr>
        <w:br/>
        <w:t>A. $3$</w:t>
        <w:br/>
        <w:t>B. $6$</w:t>
        <w:br/>
        <w:t>C. $9$</w:t>
        <w:br/>
        <w:t>D. $24$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1282.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value of $\tan \frac{92\pi}{3}$?</w:t>
      </w:r>
    </w:p>
    <w:p>
      <w:r>
        <w:rPr>
          <w:rFonts w:ascii="Microsoft YaHei" w:hAnsi="Microsoft YaHei" w:eastAsia="Microsoft YaHei"/>
          <w:b/>
          <w:sz w:val="22"/>
        </w:rPr>
        <w:t>选项：</w:t>
      </w:r>
      <w:r>
        <w:rPr>
          <w:rFonts w:ascii="Microsoft YaHei" w:hAnsi="Microsoft YaHei" w:eastAsia="Microsoft YaHei"/>
          <w:sz w:val="22"/>
        </w:rPr>
        <w:br/>
        <w:t>A. $-\sqrt{3}$</w:t>
        <w:br/>
        <w:t>B. $-\frac{\sqrt{3}}{3}$</w:t>
        <w:br/>
        <w:t>C. $\frac{\sqrt{3}}{3}$</w:t>
        <w:br/>
        <w:t>D. $\sqrt{3}$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1283.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Points $A$ and $B$ lie on a circle with radius $1$, and arc $ \overset{\frown}{AB} $ has length $ \frac{\pi}{3} $. What fraction of the circumference of the circle is the length of arc $\overset{\frown}{AB} $?</w:t>
      </w:r>
    </w:p>
    <w:p>
      <w:r>
        <w:rPr>
          <w:rFonts w:ascii="Microsoft YaHei" w:hAnsi="Microsoft YaHei" w:eastAsia="Microsoft YaHei"/>
          <w:b/>
          <w:sz w:val="22"/>
        </w:rPr>
        <w:t>答案：</w:t>
      </w:r>
      <w:r>
        <w:rPr>
          <w:rFonts w:ascii="Microsoft YaHei" w:hAnsi="Microsoft YaHei" w:eastAsia="Microsoft YaHei"/>
          <w:sz w:val="22"/>
        </w:rPr>
        <w:br/>
        <w:t>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1284.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Unit circle trigonometry</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value of $\sin 42\pi$?</w:t>
      </w:r>
    </w:p>
    <w:p>
      <w:r>
        <w:rPr>
          <w:rFonts w:ascii="Microsoft YaHei" w:hAnsi="Microsoft YaHei" w:eastAsia="Microsoft YaHei"/>
          <w:b/>
          <w:sz w:val="22"/>
        </w:rPr>
        <w:t>选项：</w:t>
      </w:r>
      <w:r>
        <w:rPr>
          <w:rFonts w:ascii="Microsoft YaHei" w:hAnsi="Microsoft YaHei" w:eastAsia="Microsoft YaHei"/>
          <w:sz w:val="22"/>
        </w:rPr>
        <w:br/>
        <w:t>A. $0$</w:t>
        <w:br/>
        <w:t>B. $\frac{1}{2}$</w:t>
        <w:br/>
        <w:t>C. $\frac{\sqrt{2}}{2}$</w:t>
        <w:br/>
        <w:t>D. $1$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1285.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circle in the $xy$-plane has a diameter with endpoints $(2, 4)$ and $(2, 14)$. An equation of this circle is $(x - 2)^2 + (y - 9)^2 = r^2$, where $r$ is a positive constant. What is the value of $r$?</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1286.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What is the diameter of the circle in the $xy$-plane with equation $(x - 5)^2 + (y - 3)^2 = 16$?</w:t>
      </w:r>
    </w:p>
    <w:p>
      <w:r>
        <w:rPr>
          <w:rFonts w:ascii="Microsoft YaHei" w:hAnsi="Microsoft YaHei" w:eastAsia="Microsoft YaHei"/>
          <w:b/>
          <w:sz w:val="22"/>
        </w:rPr>
        <w:t>选项：</w:t>
      </w:r>
      <w:r>
        <w:rPr>
          <w:rFonts w:ascii="Microsoft YaHei" w:hAnsi="Microsoft YaHei" w:eastAsia="Microsoft YaHei"/>
          <w:sz w:val="22"/>
        </w:rPr>
        <w:br/>
        <w:t>A. $4$</w:t>
        <w:br/>
        <w:t>B. $8$</w:t>
        <w:br/>
        <w:t>C. $16$</w:t>
        <w:br/>
        <w:t>D. $32$</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1287.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 + 4)^2 + (y - 19)^2 = 121$$</w:t>
        <w:br/>
        <w:br/>
        <w:t>The graph of the given equation is a circle in the $xy$-plane. The point $(a, b)$ lies on the circle. Which of the following is a possible value for $a$?</w:t>
      </w:r>
    </w:p>
    <w:p>
      <w:r>
        <w:rPr>
          <w:rFonts w:ascii="Microsoft YaHei" w:hAnsi="Microsoft YaHei" w:eastAsia="Microsoft YaHei"/>
          <w:b/>
          <w:sz w:val="22"/>
        </w:rPr>
        <w:t>选项：</w:t>
      </w:r>
      <w:r>
        <w:rPr>
          <w:rFonts w:ascii="Microsoft YaHei" w:hAnsi="Microsoft YaHei" w:eastAsia="Microsoft YaHei"/>
          <w:sz w:val="22"/>
        </w:rPr>
        <w:br/>
        <w:t>A. $-16$</w:t>
        <w:br/>
        <w:t>B. $-14$</w:t>
        <w:br/>
        <w:t>C. $11$</w:t>
        <w:br/>
        <w:t>D. $19$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1288.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Circle A in the $xy$-plane has the equation $(x+5)^2 + (y-5)^2 = 4$. Circle B has the same center as circle $A$. The radius of circle $B$ is two times the radius of circle $A$. The equation defining circle $B$ in the $xy$-plane is $(x+5)^2 + (y-5)^2 = k$,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1289.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$x^2 + x + y^2 + y = \frac{199}{2}$ in the $xy$-plane is a circle. What is the length of the circle’s radius?</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1290.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$$x^2 + 20x + y^2 + 16y = -20$$ The equation above defines a circle in the xy-plane. What are the coordinates of the center of the circle?</w:t>
      </w:r>
    </w:p>
    <w:p>
      <w:r>
        <w:rPr>
          <w:rFonts w:ascii="Microsoft YaHei" w:hAnsi="Microsoft YaHei" w:eastAsia="Microsoft YaHei"/>
          <w:b/>
          <w:sz w:val="22"/>
        </w:rPr>
        <w:t>选项：</w:t>
      </w:r>
      <w:r>
        <w:rPr>
          <w:rFonts w:ascii="Microsoft YaHei" w:hAnsi="Microsoft YaHei" w:eastAsia="Microsoft YaHei"/>
          <w:sz w:val="22"/>
        </w:rPr>
        <w:br/>
        <w:t>A. $(-20, -16)$</w:t>
        <w:br/>
        <w:t>B. $(-10, -8)$</w:t>
        <w:br/>
        <w:t>C. $(10, 8)$</w:t>
        <w:br/>
        <w:t>D. $(20, 16)$</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1291.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equation $(x+6)^2 + (y+3)^2 = 121$ defines a circle in the xy-plane. What is the radius of the circle?</w:t>
      </w:r>
    </w:p>
    <w:p>
      <w:r>
        <w:rPr>
          <w:rFonts w:ascii="Microsoft YaHei" w:hAnsi="Microsoft YaHei" w:eastAsia="Microsoft YaHei"/>
          <w:b/>
          <w:sz w:val="22"/>
        </w:rPr>
        <w:t>答案：</w:t>
      </w:r>
      <w:r>
        <w:rPr>
          <w:rFonts w:ascii="Microsoft YaHei" w:hAnsi="Microsoft YaHei" w:eastAsia="Microsoft YaHei"/>
          <w:sz w:val="22"/>
        </w:rPr>
        <w:br/>
        <w:t>11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1292. [Educator Question Bank] 第1题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circle in the $xy$-plane has its center at $(-4, -6)$. Line $k$ is tangent to this circle at the point $(-7, -7)$. What is the slope of line $k$?</w:t>
      </w:r>
    </w:p>
    <w:p>
      <w:r>
        <w:rPr>
          <w:rFonts w:ascii="Microsoft YaHei" w:hAnsi="Microsoft YaHei" w:eastAsia="Microsoft YaHei"/>
          <w:b/>
          <w:sz w:val="22"/>
        </w:rPr>
        <w:t>选项：</w:t>
      </w:r>
      <w:r>
        <w:rPr>
          <w:rFonts w:ascii="Microsoft YaHei" w:hAnsi="Microsoft YaHei" w:eastAsia="Microsoft YaHei"/>
          <w:sz w:val="22"/>
        </w:rPr>
        <w:br/>
        <w:t>A. $-3$</w:t>
        <w:br/>
        <w:t>B. $-\frac{1}{3}$</w:t>
        <w:br/>
        <w:t>C. $\frac{1}{3}$</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1293. [Educator Question Bank] 第2题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the graph of $2x^2 - 6x + 2y^2 + 2y = 45$ is a circle. What is the radius of the circle?</w:t>
      </w:r>
    </w:p>
    <w:p>
      <w:r>
        <w:rPr>
          <w:rFonts w:ascii="Microsoft YaHei" w:hAnsi="Microsoft YaHei" w:eastAsia="Microsoft YaHei"/>
          <w:b/>
          <w:sz w:val="22"/>
        </w:rPr>
        <w:t>选项：</w:t>
      </w:r>
      <w:r>
        <w:rPr>
          <w:rFonts w:ascii="Microsoft YaHei" w:hAnsi="Microsoft YaHei" w:eastAsia="Microsoft YaHei"/>
          <w:sz w:val="22"/>
        </w:rPr>
        <w:br/>
        <w:t>A. $5$</w:t>
        <w:br/>
        <w:t>B. $6.5$</w:t>
        <w:br/>
        <w:t>C. $\sqrt{40}$</w:t>
        <w:br/>
        <w:t>D. $\sqrt{50}$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1294. [Educator Question Bank] 第3题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$$(x-6)^2+(y+5)^2=16$$In the xy-plane, the graph of the equation above is a circle. Point $P$ is on the circle and has coordinates $(10, -5)$. If $\overline{PQ}$ is a diameter of the circle, what are the coordinates of point $Q$?</w:t>
      </w:r>
    </w:p>
    <w:p>
      <w:r>
        <w:rPr>
          <w:rFonts w:ascii="Microsoft YaHei" w:hAnsi="Microsoft YaHei" w:eastAsia="Microsoft YaHei"/>
          <w:b/>
          <w:sz w:val="22"/>
        </w:rPr>
        <w:t>选项：</w:t>
      </w:r>
      <w:r>
        <w:rPr>
          <w:rFonts w:ascii="Microsoft YaHei" w:hAnsi="Microsoft YaHei" w:eastAsia="Microsoft YaHei"/>
          <w:sz w:val="22"/>
        </w:rPr>
        <w:br/>
        <w:t>A. $(2, -5)$</w:t>
        <w:br/>
        <w:t>B. $(6, -1)$</w:t>
        <w:br/>
        <w:t>C. $(6, -5)$</w:t>
        <w:br/>
        <w:t>D. $(6, -9)$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1295. [Educator Question Bank] 第4题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circle in the $xy$-plane has its center at $(-5, 2)$ and has a radius of $9$. An equation of this circle is $x^2 + y^2 + ax + by + c = 0$, where $a$, $b$, and $c$ are constants. What is the value of $c$?</w:t>
      </w:r>
    </w:p>
    <w:p>
      <w:r>
        <w:rPr>
          <w:rFonts w:ascii="Microsoft YaHei" w:hAnsi="Microsoft YaHei" w:eastAsia="Microsoft YaHei"/>
          <w:b/>
          <w:sz w:val="22"/>
        </w:rPr>
        <w:t>答案：</w:t>
      </w:r>
      <w:r>
        <w:rPr>
          <w:rFonts w:ascii="Microsoft YaHei" w:hAnsi="Microsoft YaHei" w:eastAsia="Microsoft YaHei"/>
          <w:sz w:val="22"/>
        </w:rPr>
        <w:br/>
        <w:t>-52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1296. [Educator Question Bank] 第5题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a circle has center $C$ with coordinates $(h, k)$. Points $A$ and $B$ lie on the circle. Point $A$ has coordinates $(h + 1, k + \sqrt{102} )$, and $\angle{ACB}$ is a right angle. What is the length of $\overline{AB}$?</w:t>
      </w:r>
    </w:p>
    <w:p>
      <w:r>
        <w:rPr>
          <w:rFonts w:ascii="Microsoft YaHei" w:hAnsi="Microsoft YaHei" w:eastAsia="Microsoft YaHei"/>
          <w:b/>
          <w:sz w:val="22"/>
        </w:rPr>
        <w:t>选项：</w:t>
      </w:r>
      <w:r>
        <w:rPr>
          <w:rFonts w:ascii="Microsoft YaHei" w:hAnsi="Microsoft YaHei" w:eastAsia="Microsoft YaHei"/>
          <w:sz w:val="22"/>
        </w:rPr>
        <w:br/>
        <w:t>A. $\sqrt{206}$</w:t>
        <w:br/>
        <w:t>B. $2\sqrt{102}$</w:t>
        <w:br/>
        <w:t>C. $103\sqrt{2}$</w:t>
        <w:br/>
        <w:t>D. $103\sqrt{3}$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1297. [Educator Question Bank] 第6题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circle in the xy-plane has equation $(x+3)^2+(y-1)^2=25$. Which of the following points does NOT lie in the interior of the circle?</w:t>
      </w:r>
    </w:p>
    <w:p>
      <w:r>
        <w:rPr>
          <w:rFonts w:ascii="Microsoft YaHei" w:hAnsi="Microsoft YaHei" w:eastAsia="Microsoft YaHei"/>
          <w:b/>
          <w:sz w:val="22"/>
        </w:rPr>
        <w:t>选项：</w:t>
      </w:r>
      <w:r>
        <w:rPr>
          <w:rFonts w:ascii="Microsoft YaHei" w:hAnsi="Microsoft YaHei" w:eastAsia="Microsoft YaHei"/>
          <w:sz w:val="22"/>
        </w:rPr>
        <w:br/>
        <w:t>A. $(-7, 3)$</w:t>
        <w:br/>
        <w:t>B. $(-3, 1)$</w:t>
        <w:br/>
        <w:t>C. $(0, 0)$</w:t>
        <w:br/>
        <w:t>D. $(3, 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1298. [Educator Question Bank] 第7题</w:t>
      </w:r>
    </w:p>
    <w:p>
      <w:r>
        <w:rPr>
          <w:rFonts w:ascii="Microsoft YaHei" w:hAnsi="Microsoft YaHei" w:eastAsia="Microsoft YaHei"/>
          <w:b/>
          <w:sz w:val="22"/>
        </w:rPr>
        <w:t>类别：</w:t>
      </w:r>
      <w:r>
        <w:rPr>
          <w:rFonts w:ascii="Microsoft YaHei" w:hAnsi="Microsoft YaHei" w:eastAsia="Microsoft YaHei"/>
          <w:sz w:val="22"/>
        </w:rPr>
        <w:br/>
        <w:t>Geometry and trigonometry &gt; Circle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 + 14x + y^2 = 6y + 109$$</w:t>
        <w:br/>
        <w:br/>
        <w:t>In the xy-plane, the graph of the given equation is a circle. What is the length of the circle's radius?</w:t>
      </w:r>
    </w:p>
    <w:p>
      <w:r>
        <w:rPr>
          <w:rFonts w:ascii="Microsoft YaHei" w:hAnsi="Microsoft YaHei" w:eastAsia="Microsoft YaHei"/>
          <w:b/>
          <w:sz w:val="22"/>
        </w:rPr>
        <w:t>选项：</w:t>
      </w:r>
      <w:r>
        <w:rPr>
          <w:rFonts w:ascii="Microsoft YaHei" w:hAnsi="Microsoft YaHei" w:eastAsia="Microsoft YaHei"/>
          <w:sz w:val="22"/>
        </w:rPr>
        <w:br/>
        <w:t>A. $\sqrt{109}$</w:t>
        <w:br/>
        <w:t>B. $\sqrt{149}$</w:t>
        <w:br/>
        <w:t>C. $\sqrt{167}$</w:t>
        <w:br/>
        <w:t>D. $\sqrt{341}$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1299.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$$y=2(x-d)(x+d)(x+g)(x-d)$$In the given equation, $d$ and $g$ are unique positive constants. When the equation is graphed in the $xy$-plane, how many distinct $x$-intercepts does the graph have?</w:t>
      </w:r>
    </w:p>
    <w:p>
      <w:r>
        <w:rPr>
          <w:rFonts w:ascii="Microsoft YaHei" w:hAnsi="Microsoft YaHei" w:eastAsia="Microsoft YaHei"/>
          <w:b/>
          <w:sz w:val="22"/>
        </w:rPr>
        <w:t>选项：</w:t>
      </w:r>
      <w:r>
        <w:rPr>
          <w:rFonts w:ascii="Microsoft YaHei" w:hAnsi="Microsoft YaHei" w:eastAsia="Microsoft YaHei"/>
          <w:sz w:val="22"/>
        </w:rPr>
        <w:br/>
        <w:t>A. $4$</w:t>
        <w:br/>
        <w:t>B. $3$</w:t>
        <w:br/>
        <w:t>C. $2$</w:t>
        <w:br/>
        <w:t>D.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1300.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expressions has a factor of $x + 2b$, where $b$ is a positive integer constant?</w:t>
      </w:r>
    </w:p>
    <w:p>
      <w:r>
        <w:rPr>
          <w:rFonts w:ascii="Microsoft YaHei" w:hAnsi="Microsoft YaHei" w:eastAsia="Microsoft YaHei"/>
          <w:b/>
          <w:sz w:val="22"/>
        </w:rPr>
        <w:t>选项：</w:t>
      </w:r>
      <w:r>
        <w:rPr>
          <w:rFonts w:ascii="Microsoft YaHei" w:hAnsi="Microsoft YaHei" w:eastAsia="Microsoft YaHei"/>
          <w:sz w:val="22"/>
        </w:rPr>
        <w:br/>
        <w:t>A. $3x^2 + 7x + 14b$</w:t>
        <w:br/>
        <w:t>B. $3x^2 + 28x + 14b$</w:t>
        <w:br/>
        <w:t>C. $3x^2 + 42x + 14b$</w:t>
        <w:br/>
        <w:t>D. $3x^2 + 49x + 14b$</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1301.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expression $4x^2 + bx - 45$, where $b$ is a constant, can be rewritten as $(hx + k)(x + j)$, where $h$, $k$, and $j$ are integer constants. Which of the following must be an integer?</w:t>
      </w:r>
    </w:p>
    <w:p>
      <w:r>
        <w:rPr>
          <w:rFonts w:ascii="Microsoft YaHei" w:hAnsi="Microsoft YaHei" w:eastAsia="Microsoft YaHei"/>
          <w:b/>
          <w:sz w:val="22"/>
        </w:rPr>
        <w:t>选项：</w:t>
      </w:r>
      <w:r>
        <w:rPr>
          <w:rFonts w:ascii="Microsoft YaHei" w:hAnsi="Microsoft YaHei" w:eastAsia="Microsoft YaHei"/>
          <w:sz w:val="22"/>
        </w:rPr>
        <w:br/>
        <w:t>A. $\frac{b}{h}$</w:t>
        <w:br/>
        <w:t>B. $\frac{b}{k}$</w:t>
        <w:br/>
        <w:t>C. $\frac{45}{h}$</w:t>
        <w:br/>
        <w:t>D. $\frac{45}{k}$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1302.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$xy$-plane, a parabola has vertex $(9, -14)$ and intersects the $x$-axis at two points. If the equation of the parabola is written in the form $y = ax^2 + bx + c$, where $a$, $b$, and $c$ are constants, which of the following could be the value of $a + b + c$?</w:t>
      </w:r>
    </w:p>
    <w:p>
      <w:r>
        <w:rPr>
          <w:rFonts w:ascii="Microsoft YaHei" w:hAnsi="Microsoft YaHei" w:eastAsia="Microsoft YaHei"/>
          <w:b/>
          <w:sz w:val="22"/>
        </w:rPr>
        <w:t>选项：</w:t>
      </w:r>
      <w:r>
        <w:rPr>
          <w:rFonts w:ascii="Microsoft YaHei" w:hAnsi="Microsoft YaHei" w:eastAsia="Microsoft YaHei"/>
          <w:sz w:val="22"/>
        </w:rPr>
        <w:br/>
        <w:t>A. $-23$</w:t>
        <w:br/>
        <w:t>B. $-19$</w:t>
        <w:br/>
        <w:t>C. $-14$</w:t>
        <w:br/>
        <w:t>D. $-12$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1303.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expressions is（are)  a factor of $3x^2 + 20x - 63$?$$ I. x - 9$$ $$II. 3x - 7$$</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1304.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When the quadratic function $f$ is graphed in the $xy$-plane, where $y = f(x)$, its vertex is $(-3, 6)$. One of the $x$-intercepts of this graph is $(-\frac{17}{4}, 0)$. What is the other $x$-intercept of the graph?</w:t>
      </w:r>
    </w:p>
    <w:p>
      <w:r>
        <w:rPr>
          <w:rFonts w:ascii="Microsoft YaHei" w:hAnsi="Microsoft YaHei" w:eastAsia="Microsoft YaHei"/>
          <w:b/>
          <w:sz w:val="22"/>
        </w:rPr>
        <w:t>选项：</w:t>
      </w:r>
      <w:r>
        <w:rPr>
          <w:rFonts w:ascii="Microsoft YaHei" w:hAnsi="Microsoft YaHei" w:eastAsia="Microsoft YaHei"/>
          <w:sz w:val="22"/>
        </w:rPr>
        <w:br/>
        <w:t>A. $(-\frac{29}{4}, 0)$</w:t>
        <w:br/>
        <w:t>B. $(-\frac{7}{4}, 0)$</w:t>
        <w:br/>
        <w:t>C. $(\frac{5}{4}, 0)$</w:t>
        <w:br/>
        <w:t>D. $(\frac{17}{4}, 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1305.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$$f(x)=(x-1)(x+3)(x-2)$$In the xy-plane, when the graph of the function $f$, where $y = f(x)$, is shifted up 6 units, the resulting graph is defined by the function $g$. If the graph of $y = g(x)$ crosses through the point $(4, b)$, where $b$ is a constant, what is the value of $b$?</w:t>
      </w:r>
    </w:p>
    <w:p>
      <w:r>
        <w:rPr>
          <w:rFonts w:ascii="Microsoft YaHei" w:hAnsi="Microsoft YaHei" w:eastAsia="Microsoft YaHei"/>
          <w:b/>
          <w:sz w:val="22"/>
        </w:rPr>
        <w:t>答案：</w:t>
      </w:r>
      <w:r>
        <w:rPr>
          <w:rFonts w:ascii="Microsoft YaHei" w:hAnsi="Microsoft YaHei" w:eastAsia="Microsoft YaHei"/>
          <w:sz w:val="22"/>
        </w:rPr>
        <w:br/>
        <w:t>48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1306.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(x - 6)(x - 2)(x + 6)$. In the xy-plane, the graph of $y = g(x)$ is the result of translating the graph of $y = f(x)$ up $4$ units. What is the value of $g(0)$?</w:t>
      </w:r>
    </w:p>
    <w:p>
      <w:r>
        <w:rPr>
          <w:rFonts w:ascii="Microsoft YaHei" w:hAnsi="Microsoft YaHei" w:eastAsia="Microsoft YaHei"/>
          <w:b/>
          <w:sz w:val="22"/>
        </w:rPr>
        <w:t>答案：</w:t>
      </w:r>
      <w:r>
        <w:rPr>
          <w:rFonts w:ascii="Microsoft YaHei" w:hAnsi="Microsoft YaHei" w:eastAsia="Microsoft YaHei"/>
          <w:sz w:val="22"/>
        </w:rPr>
        <w:br/>
        <w:t>76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1307.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$g$ is defined by $g(x) = (x + 14)(t - x)$, where $t$ is a constant. In the $xy$-plane, the graph of $y = g(x)$ passes through the point $(24, 0)$. What is the value of $g(0)$?</w:t>
      </w:r>
    </w:p>
    <w:p>
      <w:r>
        <w:rPr>
          <w:rFonts w:ascii="Microsoft YaHei" w:hAnsi="Microsoft YaHei" w:eastAsia="Microsoft YaHei"/>
          <w:b/>
          <w:sz w:val="22"/>
        </w:rPr>
        <w:t>答案：</w:t>
      </w:r>
      <w:r>
        <w:rPr>
          <w:rFonts w:ascii="Microsoft YaHei" w:hAnsi="Microsoft YaHei" w:eastAsia="Microsoft YaHei"/>
          <w:sz w:val="22"/>
        </w:rPr>
        <w:br/>
        <w:t>336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1308.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Factoring quadratic and polynomial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above gives selected values of a polynomial function $p$. Based on the values in the table, which of the following must be a factor of $p$?</w:t>
      </w:r>
    </w:p>
    <w:p>
      <w:r>
        <w:rPr>
          <w:rFonts w:ascii="Microsoft YaHei" w:hAnsi="Microsoft YaHei" w:eastAsia="Microsoft YaHei"/>
          <w:b/>
          <w:sz w:val="22"/>
        </w:rPr>
        <w:t>选项：</w:t>
      </w:r>
      <w:r>
        <w:rPr>
          <w:rFonts w:ascii="Microsoft YaHei" w:hAnsi="Microsoft YaHei" w:eastAsia="Microsoft YaHei"/>
          <w:sz w:val="22"/>
        </w:rPr>
        <w:br/>
        <w:t>A. $(x-3)$</w:t>
        <w:br/>
        <w:t>B. $(x+3)$</w:t>
        <w:br/>
        <w:t>C. $(x-1)(x+2)$</w:t>
        <w:br/>
        <w:t>D. $(x+1)(x-2)$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1309.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$\frac{\sqrt{x^5}}{\sqrt[3]{x^4}} = x^{\frac{a}{b}}$ for all positive values of $x$, what is the value of $\frac{a}{b}$?</w:t>
      </w:r>
    </w:p>
    <w:p>
      <w:r>
        <w:rPr>
          <w:rFonts w:ascii="Microsoft YaHei" w:hAnsi="Microsoft YaHei" w:eastAsia="Microsoft YaHei"/>
          <w:b/>
          <w:sz w:val="22"/>
        </w:rPr>
        <w:t>答案：</w:t>
      </w:r>
      <w:r>
        <w:rPr>
          <w:rFonts w:ascii="Microsoft YaHei" w:hAnsi="Microsoft YaHei" w:eastAsia="Microsoft YaHei"/>
          <w:sz w:val="22"/>
        </w:rPr>
        <w:br/>
        <w:t>7/6,1.166,1.167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1310.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$$\sqrt[5]{70n}(\sqrt[6]{70n})^2$$For what value of $x$ is the given expression equivalent to $(70n)^{30x}$, where $n &gt; 1$?</w:t>
      </w:r>
    </w:p>
    <w:p>
      <w:r>
        <w:rPr>
          <w:rFonts w:ascii="Microsoft YaHei" w:hAnsi="Microsoft YaHei" w:eastAsia="Microsoft YaHei"/>
          <w:b/>
          <w:sz w:val="22"/>
        </w:rPr>
        <w:t>答案：</w:t>
      </w:r>
      <w:r>
        <w:rPr>
          <w:rFonts w:ascii="Microsoft YaHei" w:hAnsi="Microsoft YaHei" w:eastAsia="Microsoft YaHei"/>
          <w:sz w:val="22"/>
        </w:rPr>
        <w:br/>
        <w:t>0.0177,0.0178,4/225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1311.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expression $\frac{x^{-2}y^{\frac{1}{2}}}{x^{\frac{1}{3}}y^{-1}}$, where $x &gt; 1$ and $y &gt; 1$, is equivalent to which of the following?</w:t>
      </w:r>
    </w:p>
    <w:p>
      <w:r>
        <w:rPr>
          <w:rFonts w:ascii="Microsoft YaHei" w:hAnsi="Microsoft YaHei" w:eastAsia="Microsoft YaHei"/>
          <w:b/>
          <w:sz w:val="22"/>
        </w:rPr>
        <w:t>选项：</w:t>
      </w:r>
      <w:r>
        <w:rPr>
          <w:rFonts w:ascii="Microsoft YaHei" w:hAnsi="Microsoft YaHei" w:eastAsia="Microsoft YaHei"/>
          <w:sz w:val="22"/>
        </w:rPr>
        <w:br/>
        <w:t>A. $\frac{\sqrt{y}}{\sqrt[3]{x^2}}$</w:t>
        <w:br/>
        <w:t>B. $\frac{y\sqrt{y}}{\sqrt[3]{x^2}}$</w:t>
        <w:br/>
        <w:t>C. $\frac{y\sqrt{y}}{x\sqrt{x}}$</w:t>
        <w:br/>
        <w:t>D. $\frac{y\sqrt{y}}{x^{\frac{7}{2}}}$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1312.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$4^{8c} = \sqrt[3]{4^7})$, what is the value of $c$?</w:t>
      </w:r>
    </w:p>
    <w:p>
      <w:r>
        <w:rPr>
          <w:rFonts w:ascii="Microsoft YaHei" w:hAnsi="Microsoft YaHei" w:eastAsia="Microsoft YaHei"/>
          <w:b/>
          <w:sz w:val="22"/>
        </w:rPr>
        <w:t>答案：</w:t>
      </w:r>
      <w:r>
        <w:rPr>
          <w:rFonts w:ascii="Microsoft YaHei" w:hAnsi="Microsoft YaHei" w:eastAsia="Microsoft YaHei"/>
          <w:sz w:val="22"/>
        </w:rPr>
        <w:br/>
        <w:t>0.2916,0.2917,7/24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1313.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expression $6\sqrt[5]{3^5x^{45}}$ is equivalent to $ax^b$, where $a$ and $b$ are positive constants and $x &gt; 1$. What is the value of $a + b$?</w:t>
      </w:r>
    </w:p>
    <w:p>
      <w:r>
        <w:rPr>
          <w:rFonts w:ascii="Microsoft YaHei" w:hAnsi="Microsoft YaHei" w:eastAsia="Microsoft YaHei"/>
          <w:b/>
          <w:sz w:val="22"/>
        </w:rPr>
        <w:t>答案：</w:t>
      </w:r>
      <w:r>
        <w:rPr>
          <w:rFonts w:ascii="Microsoft YaHei" w:hAnsi="Microsoft YaHei" w:eastAsia="Microsoft YaHei"/>
          <w:sz w:val="22"/>
        </w:rPr>
        <w:br/>
        <w:t>27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1314.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Radicals and rational exponents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$a$ and $c$ are positive numbers, which of the following is equivalent to $\sqrt{(a+c)^3} \cdot \sqrt{a+c}$?</w:t>
      </w:r>
    </w:p>
    <w:p>
      <w:r>
        <w:rPr>
          <w:rFonts w:ascii="Microsoft YaHei" w:hAnsi="Microsoft YaHei" w:eastAsia="Microsoft YaHei"/>
          <w:b/>
          <w:sz w:val="22"/>
        </w:rPr>
        <w:t>选项：</w:t>
      </w:r>
      <w:r>
        <w:rPr>
          <w:rFonts w:ascii="Microsoft YaHei" w:hAnsi="Microsoft YaHei" w:eastAsia="Microsoft YaHei"/>
          <w:sz w:val="22"/>
        </w:rPr>
        <w:br/>
        <w:t>A. $a+c$</w:t>
        <w:br/>
        <w:t>B. $a^2+c^2$</w:t>
        <w:br/>
        <w:t>C. $a^2+2ac+c^2$</w:t>
        <w:br/>
        <w:t>D. $a^2c^2$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1315.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$g$ is defined by $g(x)=x(x-2)(x+6)^2$. The value of $g(7-w)$ is $0$, where $w$ is a constant. What is the sum of all possible values of $w$?</w:t>
      </w:r>
    </w:p>
    <w:p>
      <w:r>
        <w:rPr>
          <w:rFonts w:ascii="Microsoft YaHei" w:hAnsi="Microsoft YaHei" w:eastAsia="Microsoft YaHei"/>
          <w:b/>
          <w:sz w:val="22"/>
        </w:rPr>
        <w:t>答案：</w:t>
      </w:r>
      <w:r>
        <w:rPr>
          <w:rFonts w:ascii="Microsoft YaHei" w:hAnsi="Microsoft YaHei" w:eastAsia="Microsoft YaHei"/>
          <w:sz w:val="22"/>
        </w:rPr>
        <w:br/>
        <w:t>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1316.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right rectangular prism has a height of $9$ inches. The length of the prism's base is $x$ inches, which is $7$ inches more than the width of the prism's base. Which function $V$ gives the volume of the prism, in cubic inches, in terms of the length of the prism's base?</w:t>
      </w:r>
    </w:p>
    <w:p>
      <w:r>
        <w:rPr>
          <w:rFonts w:ascii="Microsoft YaHei" w:hAnsi="Microsoft YaHei" w:eastAsia="Microsoft YaHei"/>
          <w:b/>
          <w:sz w:val="22"/>
        </w:rPr>
        <w:t>选项：</w:t>
      </w:r>
      <w:r>
        <w:rPr>
          <w:rFonts w:ascii="Microsoft YaHei" w:hAnsi="Microsoft YaHei" w:eastAsia="Microsoft YaHei"/>
          <w:sz w:val="22"/>
        </w:rPr>
        <w:br/>
        <w:t>A. $V(x) = x(x + 9)(x + 7)$</w:t>
        <w:br/>
        <w:t>B. $V(x) = x(x + 9)(x - 7)$</w:t>
        <w:br/>
        <w:t>C. $V(x) = 9x(x + 7)$</w:t>
        <w:br/>
        <w:t>D. $V(x) = 9x(x - 7)$</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1317.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Function $f$ is defined by $f(x) = (x + 6)(x + 5)(x + 1)$. Function $g$ is defined by $g(x) = f(x - 1)$. The graph of $y = g(x)$ in the $xy$-plane has $x$-intercepts at $(a, 0)$, $(b, 0)$, and $(c, 0)$, where $a$, $b$, and $c$ are distinct constants. What is the value of $a + b + c$?</w:t>
      </w:r>
    </w:p>
    <w:p>
      <w:r>
        <w:rPr>
          <w:rFonts w:ascii="Microsoft YaHei" w:hAnsi="Microsoft YaHei" w:eastAsia="Microsoft YaHei"/>
          <w:b/>
          <w:sz w:val="22"/>
        </w:rPr>
        <w:t>选项：</w:t>
      </w:r>
      <w:r>
        <w:rPr>
          <w:rFonts w:ascii="Microsoft YaHei" w:hAnsi="Microsoft YaHei" w:eastAsia="Microsoft YaHei"/>
          <w:sz w:val="22"/>
        </w:rPr>
        <w:br/>
        <w:t>A. $-15$</w:t>
        <w:br/>
        <w:t>B. $-9$</w:t>
        <w:br/>
        <w:t>C. $11$</w:t>
        <w:br/>
        <w:t>D. $15$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1318.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$$h(x)=x^3+ax^2+bx+c$$The function $h$ is defined above, where $a, b,$ and $c$ are integer constants. If the zeros of the function are $-5, 6,$ and $7,$ what is the value of $c$?</w:t>
      </w:r>
    </w:p>
    <w:p>
      <w:r>
        <w:rPr>
          <w:rFonts w:ascii="Microsoft YaHei" w:hAnsi="Microsoft YaHei" w:eastAsia="Microsoft YaHei"/>
          <w:b/>
          <w:sz w:val="22"/>
        </w:rPr>
        <w:t>答案：</w:t>
      </w:r>
      <w:r>
        <w:rPr>
          <w:rFonts w:ascii="Microsoft YaHei" w:hAnsi="Microsoft YaHei" w:eastAsia="Microsoft YaHei"/>
          <w:sz w:val="22"/>
        </w:rPr>
        <w:br/>
        <w:t>210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1319.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$$(ax+3)(5x^2-bx+4)=20x^3-9x^2-2x+12$$</w:t>
        <w:br/>
        <w:br/>
        <w:t>The equation above is true for all $x$, where $a$ and $b$ are constants. What is the value of $ab$?</w:t>
      </w:r>
    </w:p>
    <w:p>
      <w:r>
        <w:rPr>
          <w:rFonts w:ascii="Microsoft YaHei" w:hAnsi="Microsoft YaHei" w:eastAsia="Microsoft YaHei"/>
          <w:b/>
          <w:sz w:val="22"/>
        </w:rPr>
        <w:t>选项：</w:t>
      </w:r>
      <w:r>
        <w:rPr>
          <w:rFonts w:ascii="Microsoft YaHei" w:hAnsi="Microsoft YaHei" w:eastAsia="Microsoft YaHei"/>
          <w:sz w:val="22"/>
        </w:rPr>
        <w:br/>
        <w:t>A. $18$</w:t>
        <w:br/>
        <w:t>B. $20$</w:t>
        <w:br/>
        <w:t>C. $24$</w:t>
        <w:br/>
        <w:t>D. $40$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1320.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expression $(3x - 23)(19x + 6)$ is equivalent to the expression $ax^2 + bx + c$, where $a$, $b$, and $c$ are constants. What is the value of $b$?</w:t>
      </w:r>
    </w:p>
    <w:p>
      <w:r>
        <w:rPr>
          <w:rFonts w:ascii="Microsoft YaHei" w:hAnsi="Microsoft YaHei" w:eastAsia="Microsoft YaHei"/>
          <w:b/>
          <w:sz w:val="22"/>
        </w:rPr>
        <w:t>答案：</w:t>
      </w:r>
      <w:r>
        <w:rPr>
          <w:rFonts w:ascii="Microsoft YaHei" w:hAnsi="Microsoft YaHei" w:eastAsia="Microsoft YaHei"/>
          <w:sz w:val="22"/>
        </w:rPr>
        <w:br/>
        <w:t>-419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1321.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$$0.36x^2+0.63x+1.17$$The given expression can be rewritten as $a(4x^2 + 7x + 13)$, where $a$ is a constant. What is the value of $a$?</w:t>
      </w:r>
    </w:p>
    <w:p>
      <w:r>
        <w:rPr>
          <w:rFonts w:ascii="Microsoft YaHei" w:hAnsi="Microsoft YaHei" w:eastAsia="Microsoft YaHei"/>
          <w:b/>
          <w:sz w:val="22"/>
        </w:rPr>
        <w:t>答案：</w:t>
      </w:r>
      <w:r>
        <w:rPr>
          <w:rFonts w:ascii="Microsoft YaHei" w:hAnsi="Microsoft YaHei" w:eastAsia="Microsoft YaHei"/>
          <w:sz w:val="22"/>
        </w:rPr>
        <w:br/>
        <w:t>0.09,9/100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1322.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expression $3(2x^2 + px + 8) - 16x(p + 4)$, $p$ is a constant. This expression is equivalent to the expression $6x^2 - 155x + 24$. What is the value of $p$?</w:t>
      </w:r>
    </w:p>
    <w:p>
      <w:r>
        <w:rPr>
          <w:rFonts w:ascii="Microsoft YaHei" w:hAnsi="Microsoft YaHei" w:eastAsia="Microsoft YaHei"/>
          <w:b/>
          <w:sz w:val="22"/>
        </w:rPr>
        <w:t>选项：</w:t>
      </w:r>
      <w:r>
        <w:rPr>
          <w:rFonts w:ascii="Microsoft YaHei" w:hAnsi="Microsoft YaHei" w:eastAsia="Microsoft YaHei"/>
          <w:sz w:val="22"/>
        </w:rPr>
        <w:br/>
        <w:t>A. $-3$</w:t>
        <w:br/>
        <w:t>B. $7$</w:t>
        <w:br/>
        <w:t>C. $13$</w:t>
        <w:br/>
        <w:t>D. $155$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1323.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expression $\frac{1}{3}x^2 - 2$ can be rewritten as $\frac{1}{3}(x-k)(x+k)$, where $k$ is a positive constant. What is the value of $k$?</w:t>
      </w:r>
    </w:p>
    <w:p>
      <w:r>
        <w:rPr>
          <w:rFonts w:ascii="Microsoft YaHei" w:hAnsi="Microsoft YaHei" w:eastAsia="Microsoft YaHei"/>
          <w:b/>
          <w:sz w:val="22"/>
        </w:rPr>
        <w:t>选项：</w:t>
      </w:r>
      <w:r>
        <w:rPr>
          <w:rFonts w:ascii="Microsoft YaHei" w:hAnsi="Microsoft YaHei" w:eastAsia="Microsoft YaHei"/>
          <w:sz w:val="22"/>
        </w:rPr>
        <w:br/>
        <w:t>A. $2$</w:t>
        <w:br/>
        <w:t>B. $6$</w:t>
        <w:br/>
        <w:t>C. $\sqrt{2}$</w:t>
        <w:br/>
        <w:t>D. $\sqrt{6}$</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1324.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Operations with polynomials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is equivalent to $\left(a + \frac{b}{2}\right)^2$?</w:t>
      </w:r>
    </w:p>
    <w:p>
      <w:r>
        <w:rPr>
          <w:rFonts w:ascii="Microsoft YaHei" w:hAnsi="Microsoft YaHei" w:eastAsia="Microsoft YaHei"/>
          <w:b/>
          <w:sz w:val="22"/>
        </w:rPr>
        <w:t>选项：</w:t>
      </w:r>
      <w:r>
        <w:rPr>
          <w:rFonts w:ascii="Microsoft YaHei" w:hAnsi="Microsoft YaHei" w:eastAsia="Microsoft YaHei"/>
          <w:sz w:val="22"/>
        </w:rPr>
        <w:br/>
        <w:t>A. $a^2 + \frac{b^2}{2}$</w:t>
        <w:br/>
        <w:t>B. $a^2 + \frac{b^2}{4}$</w:t>
        <w:br/>
        <w:t>C. $a^2 + \frac{ab}{2} + \frac{b^2}{2}$</w:t>
        <w:br/>
        <w:t>D. $a^2 + ab + \frac{b^2}{4}$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1325.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equivalent to $\frac{42a}{k} + 42ak$, where $k &gt; 0$?</w:t>
      </w:r>
    </w:p>
    <w:p>
      <w:r>
        <w:rPr>
          <w:rFonts w:ascii="Microsoft YaHei" w:hAnsi="Microsoft YaHei" w:eastAsia="Microsoft YaHei"/>
          <w:b/>
          <w:sz w:val="22"/>
        </w:rPr>
        <w:t>选项：</w:t>
      </w:r>
      <w:r>
        <w:rPr>
          <w:rFonts w:ascii="Microsoft YaHei" w:hAnsi="Microsoft YaHei" w:eastAsia="Microsoft YaHei"/>
          <w:sz w:val="22"/>
        </w:rPr>
        <w:br/>
        <w:t>A. $\frac{84a}{k}$</w:t>
        <w:br/>
        <w:t>B. $\frac{84ak^2}{k}$</w:t>
        <w:br/>
        <w:t>C. $\frac{42a(k+1)}{k}$</w:t>
        <w:br/>
        <w:t>D. $\frac{42a(k^2+1)}{k}$</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1326.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=a\sqrt{x+b}$, where $a$ and $b$ are constants. In the $xy$-plane, the graph of $y = f(x)$ passes through the point $(-24, 0)$, and $f(24) &lt; 0$. Which of the following must be true?</w:t>
      </w:r>
    </w:p>
    <w:p>
      <w:r>
        <w:rPr>
          <w:rFonts w:ascii="Microsoft YaHei" w:hAnsi="Microsoft YaHei" w:eastAsia="Microsoft YaHei"/>
          <w:b/>
          <w:sz w:val="22"/>
        </w:rPr>
        <w:t>选项：</w:t>
      </w:r>
      <w:r>
        <w:rPr>
          <w:rFonts w:ascii="Microsoft YaHei" w:hAnsi="Microsoft YaHei" w:eastAsia="Microsoft YaHei"/>
          <w:sz w:val="22"/>
        </w:rPr>
        <w:br/>
        <w:t>A. $f(0) = 24$</w:t>
        <w:br/>
        <w:t>B. $f(0) = -24$</w:t>
        <w:br/>
        <w:t>C. $a &gt; b$</w:t>
        <w:br/>
        <w:t>D. $a &lt; b$</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1327.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$$\frac{2}{x-2}+\frac{3}{x+5}=\frac{rx+t}{(x-2)(x+5)}$$The equation above is true for all $x &gt; 2$, where $r$ and $t$ are positive constants. What is the value of $rt$?</w:t>
      </w:r>
    </w:p>
    <w:p>
      <w:r>
        <w:rPr>
          <w:rFonts w:ascii="Microsoft YaHei" w:hAnsi="Microsoft YaHei" w:eastAsia="Microsoft YaHei"/>
          <w:b/>
          <w:sz w:val="22"/>
        </w:rPr>
        <w:t>选项：</w:t>
      </w:r>
      <w:r>
        <w:rPr>
          <w:rFonts w:ascii="Microsoft YaHei" w:hAnsi="Microsoft YaHei" w:eastAsia="Microsoft YaHei"/>
          <w:sz w:val="22"/>
        </w:rPr>
        <w:br/>
        <w:t>A. $-20$</w:t>
        <w:br/>
        <w:t>B. $15$</w:t>
        <w:br/>
        <w:t>C. $20$</w:t>
        <w:br/>
        <w:t>D. $60$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1328.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equivalent to $\frac{4}{4x-5} - \frac{1}{x+1}$?</w:t>
      </w:r>
    </w:p>
    <w:p>
      <w:r>
        <w:rPr>
          <w:rFonts w:ascii="Microsoft YaHei" w:hAnsi="Microsoft YaHei" w:eastAsia="Microsoft YaHei"/>
          <w:b/>
          <w:sz w:val="22"/>
        </w:rPr>
        <w:t>选项：</w:t>
      </w:r>
      <w:r>
        <w:rPr>
          <w:rFonts w:ascii="Microsoft YaHei" w:hAnsi="Microsoft YaHei" w:eastAsia="Microsoft YaHei"/>
          <w:sz w:val="22"/>
        </w:rPr>
        <w:br/>
        <w:t>A. $\frac{1}{(x+1)(4x-5)}$</w:t>
        <w:br/>
        <w:t>B. $\frac{3}{3x-6}$</w:t>
        <w:br/>
        <w:t>C. $-\frac{1}{(x+1)(4x-5)}$</w:t>
        <w:br/>
        <w:t>D. $\frac{9}{(x+1)(4x-5)}$</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1329.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$$\frac{x^2-c}{x-b}$$In the expression above, $b$ and $c$ are positive integers. If the expression is equivalent to $x + b$ and $x</w:t>
        <w:br/>
        <w:t>≠b$, which of the following could be the value of $c$?</w:t>
      </w:r>
    </w:p>
    <w:p>
      <w:r>
        <w:rPr>
          <w:rFonts w:ascii="Microsoft YaHei" w:hAnsi="Microsoft YaHei" w:eastAsia="Microsoft YaHei"/>
          <w:b/>
          <w:sz w:val="22"/>
        </w:rPr>
        <w:t>选项：</w:t>
      </w:r>
      <w:r>
        <w:rPr>
          <w:rFonts w:ascii="Microsoft YaHei" w:hAnsi="Microsoft YaHei" w:eastAsia="Microsoft YaHei"/>
          <w:sz w:val="22"/>
        </w:rPr>
        <w:br/>
        <w:t>A. $4$</w:t>
        <w:br/>
        <w:t>B. $6$</w:t>
        <w:br/>
        <w:t>C. $8$</w:t>
        <w:br/>
        <w:t>D. $10$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1330.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 = x^3 - 9x$$</w:t>
        <w:br/>
        <w:t>$$g(x) = x^2 - 2x - 3$$</w:t>
        <w:br/>
        <w:br/>
        <w:t>Which of the following expressions is equivalent to $\frac{f(x)}{g(x)}$, for $x &gt; 3$?</w:t>
      </w:r>
    </w:p>
    <w:p>
      <w:r>
        <w:rPr>
          <w:rFonts w:ascii="Microsoft YaHei" w:hAnsi="Microsoft YaHei" w:eastAsia="Microsoft YaHei"/>
          <w:b/>
          <w:sz w:val="22"/>
        </w:rPr>
        <w:t>选项：</w:t>
      </w:r>
      <w:r>
        <w:rPr>
          <w:rFonts w:ascii="Microsoft YaHei" w:hAnsi="Microsoft YaHei" w:eastAsia="Microsoft YaHei"/>
          <w:sz w:val="22"/>
        </w:rPr>
        <w:br/>
        <w:t>A. $\frac{1}{x+1}$</w:t>
        <w:br/>
        <w:t>B. $\frac{x+3}{x+1}$</w:t>
        <w:br/>
        <w:t>C. $\frac{x(x-3)}{x+1}$</w:t>
        <w:br/>
        <w:t>D. $\frac{x(x+3)}{x+1}$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1331.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expression is equivalent to $\frac{y+12}{x-8} + \frac{y(x-8)}{x^2y-8xy}$?</w:t>
      </w:r>
    </w:p>
    <w:p>
      <w:r>
        <w:rPr>
          <w:rFonts w:ascii="Microsoft YaHei" w:hAnsi="Microsoft YaHei" w:eastAsia="Microsoft YaHei"/>
          <w:b/>
          <w:sz w:val="22"/>
        </w:rPr>
        <w:t>选项：</w:t>
      </w:r>
      <w:r>
        <w:rPr>
          <w:rFonts w:ascii="Microsoft YaHei" w:hAnsi="Microsoft YaHei" w:eastAsia="Microsoft YaHei"/>
          <w:sz w:val="22"/>
        </w:rPr>
        <w:br/>
        <w:t>A. $\frac{xy+y+4}{x^3y-16x^2y+64xy}$</w:t>
        <w:br/>
        <w:t>B. $\frac{xy+9y+12}{x^2y-8xy+x-8}$</w:t>
        <w:br/>
        <w:t>C. $\frac{xy^2+13xy-8y}{x^2y-8xy}$</w:t>
        <w:br/>
        <w:t>D. $\frac{xy^2+13xy-8y}{x^3y-16x^2y+64xy}$</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1332.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equation $\frac{x^2 + 6x - 7}{x+7} = ax + d$ is true for all $x \neq -7$, where $a$ and $d$ are integers. What is the value of $a + d$?</w:t>
      </w:r>
    </w:p>
    <w:p>
      <w:r>
        <w:rPr>
          <w:rFonts w:ascii="Microsoft YaHei" w:hAnsi="Microsoft YaHei" w:eastAsia="Microsoft YaHei"/>
          <w:b/>
          <w:sz w:val="22"/>
        </w:rPr>
        <w:t>选项：</w:t>
      </w:r>
      <w:r>
        <w:rPr>
          <w:rFonts w:ascii="Microsoft YaHei" w:hAnsi="Microsoft YaHei" w:eastAsia="Microsoft YaHei"/>
          <w:sz w:val="22"/>
        </w:rPr>
        <w:br/>
        <w:t>A. $-6$</w:t>
        <w:br/>
        <w:t>B. $-1$</w:t>
        <w:br/>
        <w:t>C. $0$</w:t>
        <w:br/>
        <w:t>D. $1$</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1333.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expressions is equivalent to $\frac{x^2 - 2x - 5}{x - 3}$?</w:t>
      </w:r>
    </w:p>
    <w:p>
      <w:r>
        <w:rPr>
          <w:rFonts w:ascii="Microsoft YaHei" w:hAnsi="Microsoft YaHei" w:eastAsia="Microsoft YaHei"/>
          <w:b/>
          <w:sz w:val="22"/>
        </w:rPr>
        <w:t>选项：</w:t>
      </w:r>
      <w:r>
        <w:rPr>
          <w:rFonts w:ascii="Microsoft YaHei" w:hAnsi="Microsoft YaHei" w:eastAsia="Microsoft YaHei"/>
          <w:sz w:val="22"/>
        </w:rPr>
        <w:br/>
        <w:t>A. $x - 5 - \frac{20}{x - 3}$</w:t>
        <w:br/>
        <w:t>B. $x - 5 - \frac{10}{x - 3}$</w:t>
        <w:br/>
        <w:t>C. $x + 1 - \frac{8}{x - 3}$</w:t>
        <w:br/>
        <w:t>D. $x + 1 - \frac{2}{x - 3}$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1334.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Operations with rational expressions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$$\frac{1}{x^2 + 10x + 25} = 4$$</w:t>
        <w:br/>
        <w:br/>
        <w:t>If $x$ is a solution to the given equation, which of the following is a possible value of $x + 5$?</w:t>
      </w:r>
    </w:p>
    <w:p>
      <w:r>
        <w:rPr>
          <w:rFonts w:ascii="Microsoft YaHei" w:hAnsi="Microsoft YaHei" w:eastAsia="Microsoft YaHei"/>
          <w:b/>
          <w:sz w:val="22"/>
        </w:rPr>
        <w:t>选项：</w:t>
      </w:r>
      <w:r>
        <w:rPr>
          <w:rFonts w:ascii="Microsoft YaHei" w:hAnsi="Microsoft YaHei" w:eastAsia="Microsoft YaHei"/>
          <w:sz w:val="22"/>
        </w:rPr>
        <w:br/>
        <w:t>A. $\frac{1}{2}$</w:t>
        <w:br/>
        <w:t>B. $\frac{5}{2}$</w:t>
        <w:br/>
        <w:t>C. $\frac{9}{2}$</w:t>
        <w:br/>
        <w:t>D. $\frac{11}{2}$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1335.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table shows three values of $x$ and their corresponding values of $g(x)$, where $g(x) = \frac{f(x)}{x+3}$ and $f$ is a linear function.</w:t>
      </w:r>
    </w:p>
    <w:p>
      <w:r>
        <w:rPr>
          <w:rFonts w:ascii="Microsoft YaHei" w:hAnsi="Microsoft YaHei" w:eastAsia="Microsoft YaHei"/>
          <w:b/>
          <w:sz w:val="22"/>
        </w:rPr>
        <w:t>题干：</w:t>
      </w:r>
      <w:r>
        <w:rPr>
          <w:rFonts w:ascii="Microsoft YaHei" w:hAnsi="Microsoft YaHei" w:eastAsia="Microsoft YaHei"/>
          <w:sz w:val="22"/>
        </w:rPr>
        <w:br/>
        <w:t>The table shows three values of $x$ and their corresponding values of $g(x)$,where $g(x)=\frac{f(x)}{x+3}$ and $f$ is a linear function. What is the $y$-intercept of the graph of $y=f(x)$ in the $xy$-plane?</w:t>
      </w:r>
    </w:p>
    <w:p>
      <w:r>
        <w:rPr>
          <w:rFonts w:ascii="Microsoft YaHei" w:hAnsi="Microsoft YaHei" w:eastAsia="Microsoft YaHei"/>
          <w:b/>
          <w:sz w:val="22"/>
        </w:rPr>
        <w:t>选项：</w:t>
      </w:r>
      <w:r>
        <w:rPr>
          <w:rFonts w:ascii="Microsoft YaHei" w:hAnsi="Microsoft YaHei" w:eastAsia="Microsoft YaHei"/>
          <w:sz w:val="22"/>
        </w:rPr>
        <w:br/>
        <w:t>A. $(0, 36)$</w:t>
        <w:br/>
        <w:t>B. $(0, 12)$</w:t>
        <w:br/>
        <w:t>C. $(0, 4)$</w:t>
        <w:br/>
        <w:t>D. $(0, -9)$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1336.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(-8)(2)^x + 22$. What is the $y$-intercept of the graph of $y = f(x)$ in the $xy$-plane?</w:t>
      </w:r>
    </w:p>
    <w:p>
      <w:r>
        <w:rPr>
          <w:rFonts w:ascii="Microsoft YaHei" w:hAnsi="Microsoft YaHei" w:eastAsia="Microsoft YaHei"/>
          <w:b/>
          <w:sz w:val="22"/>
        </w:rPr>
        <w:t>选项：</w:t>
      </w:r>
      <w:r>
        <w:rPr>
          <w:rFonts w:ascii="Microsoft YaHei" w:hAnsi="Microsoft YaHei" w:eastAsia="Microsoft YaHei"/>
          <w:sz w:val="22"/>
        </w:rPr>
        <w:br/>
        <w:t>A. $(0, 14)$</w:t>
        <w:br/>
        <w:t>B. $(0, 2)$</w:t>
        <w:br/>
        <w:t>C. $(0, 22)$</w:t>
        <w:br/>
        <w:t>D. $(0,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1337.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Function $f$ is defined by $f(x) = -a^x + b$, where $a$ and $b$ are constants. In the $xy$-plane, the graph of $y = f(x) - 12$ has a $y$-intercept at $\left(0, -\frac{75}{7}\right)$. The product of $a$ and $b$ is $\frac{320}{7}$. What is the value of $a$?</w:t>
      </w:r>
    </w:p>
    <w:p>
      <w:r>
        <w:rPr>
          <w:rFonts w:ascii="Microsoft YaHei" w:hAnsi="Microsoft YaHei" w:eastAsia="Microsoft YaHei"/>
          <w:b/>
          <w:sz w:val="22"/>
        </w:rPr>
        <w:t>答案：</w:t>
      </w:r>
      <w:r>
        <w:rPr>
          <w:rFonts w:ascii="Microsoft YaHei" w:hAnsi="Microsoft YaHei" w:eastAsia="Microsoft YaHei"/>
          <w:sz w:val="22"/>
        </w:rPr>
        <w:br/>
        <w:t>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1338.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a^x + b$, where $a$ and $b$ are constants. In the $xy$-plane, the graph of $y = f(x)$ has an $x$-intercept at $(2, 0)$ and a $y$-intercept at $(0, -323)$. What is the value of $b$?</w:t>
      </w:r>
    </w:p>
    <w:p>
      <w:r>
        <w:rPr>
          <w:rFonts w:ascii="Microsoft YaHei" w:hAnsi="Microsoft YaHei" w:eastAsia="Microsoft YaHei"/>
          <w:b/>
          <w:sz w:val="22"/>
        </w:rPr>
        <w:t>答案：</w:t>
      </w:r>
      <w:r>
        <w:rPr>
          <w:rFonts w:ascii="Microsoft YaHei" w:hAnsi="Microsoft YaHei" w:eastAsia="Microsoft YaHei"/>
          <w:sz w:val="22"/>
        </w:rPr>
        <w:br/>
        <w:t>-324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1339.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Function $f$ is defined by $f(x) = -a^x + b$, where $a$ and $b$ are constants. In the $xy$-plane, the graph of $y = f(x) - 15$ has a $y$-intercept at $\left(0, -\frac{99}{7}\right)$. The product of $a$ and $b$ is $\frac{65}{7}$. What is the value of $a$?</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1340.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Which of the following functions has（have) a minimum value at $-3$?</w:t>
        <w:br/>
        <w:br/>
        <w:t>$$\text{I}. f(x) = -6(3)^x - 3$$</w:t>
        <w:br/>
        <w:t>$$\text{II}. g(x) = -3(6)^x$$</w:t>
      </w:r>
    </w:p>
    <w:p>
      <w:r>
        <w:rPr>
          <w:rFonts w:ascii="Microsoft YaHei" w:hAnsi="Microsoft YaHei" w:eastAsia="Microsoft YaHei"/>
          <w:b/>
          <w:sz w:val="22"/>
        </w:rPr>
        <w:t>选项：</w:t>
      </w:r>
      <w:r>
        <w:rPr>
          <w:rFonts w:ascii="Microsoft YaHei" w:hAnsi="Microsoft YaHei" w:eastAsia="Microsoft YaHei"/>
          <w:sz w:val="22"/>
        </w:rPr>
        <w:br/>
        <w:t>A. $\text{I}$ only</w:t>
        <w:br/>
        <w:t>B. $\text{II}$ only</w:t>
        <w:br/>
        <w:t>C. $\text{I}$ and $\text{II}$</w:t>
        <w:br/>
        <w:t>D. Neither $\text{I}$ nor $\text{II}$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1341.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The functions $f$ and $g$ are defined by the given equations, where $x \geq 0$. Which of the following equations displays, as a constant or coefficient, the maximum value of the function it defines, where $x \geq 0$?</w:t>
      </w:r>
    </w:p>
    <w:p>
      <w:r>
        <w:rPr>
          <w:rFonts w:ascii="Microsoft YaHei" w:hAnsi="Microsoft YaHei" w:eastAsia="Microsoft YaHei"/>
          <w:b/>
          <w:sz w:val="22"/>
        </w:rPr>
        <w:t>题干：</w:t>
      </w:r>
      <w:r>
        <w:rPr>
          <w:rFonts w:ascii="Microsoft YaHei" w:hAnsi="Microsoft YaHei" w:eastAsia="Microsoft YaHei"/>
          <w:sz w:val="22"/>
        </w:rPr>
        <w:br/>
        <w:t>The functions $f$ and $g$ are defined by the given equations, where $x≥0$.Which of the following equations displays, as a constant or coefficient, the maximum value of the function it defines, where $x ≥ 0$?$$I. f(x) = 33(0.4)^{x+3}$$</w:t>
        <w:br/>
        <w:t>$$II. g(x) = 33(0.16)(0.4)^{x-2}$$</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1342.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$$y=576^{2x+2}$$The graph of the given equation in the $xy$-plane has a $y$-intercept of $(r, s)$. Which of the following equivalent equations displays the value of $s$ as a constant, a coefficient, or the base?</w:t>
      </w:r>
    </w:p>
    <w:p>
      <w:r>
        <w:rPr>
          <w:rFonts w:ascii="Microsoft YaHei" w:hAnsi="Microsoft YaHei" w:eastAsia="Microsoft YaHei"/>
          <w:b/>
          <w:sz w:val="22"/>
        </w:rPr>
        <w:t>选项：</w:t>
      </w:r>
      <w:r>
        <w:rPr>
          <w:rFonts w:ascii="Microsoft YaHei" w:hAnsi="Microsoft YaHei" w:eastAsia="Microsoft YaHei"/>
          <w:sz w:val="22"/>
        </w:rPr>
        <w:br/>
        <w:t>A. $y = 331,776^{(x+1)}$</w:t>
        <w:br/>
        <w:t>B. $y = 24^{(4x+4)}$</w:t>
        <w:br/>
        <w:t>C. $y = \frac{1}{24}(24)^{4x+5}$</w:t>
        <w:br/>
        <w:t>D. $y = \frac{1}{576}(576)^{2x+3}$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1343.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$$f(x)=9(4)^x$$The function $f$ is defined by the given equation. If $g(x) = f(x + 2)$, which of the following equations defines the function $g$?</w:t>
      </w:r>
    </w:p>
    <w:p>
      <w:r>
        <w:rPr>
          <w:rFonts w:ascii="Microsoft YaHei" w:hAnsi="Microsoft YaHei" w:eastAsia="Microsoft YaHei"/>
          <w:b/>
          <w:sz w:val="22"/>
        </w:rPr>
        <w:t>选项：</w:t>
      </w:r>
      <w:r>
        <w:rPr>
          <w:rFonts w:ascii="Microsoft YaHei" w:hAnsi="Microsoft YaHei" w:eastAsia="Microsoft YaHei"/>
          <w:sz w:val="22"/>
        </w:rPr>
        <w:br/>
        <w:t>A. $g(x) = 18(4)^x$</w:t>
        <w:br/>
        <w:t>B. $g(x) = 144(4)^x$</w:t>
        <w:br/>
        <w:t>C. $g(x) = 18(8)^x$</w:t>
        <w:br/>
        <w:t>D. $g(x) = 81(16)^x$</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1344.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$$f(x)=(1.84)^{\frac{x}{4}}$$The function $f$ is defined by the given equation. The equation can be rewritten as $f(x) = \left(1 + \frac{p}{100}\right)^x$, where $p$ is a constant. Which of the following is closest to the value of $p$?</w:t>
      </w:r>
    </w:p>
    <w:p>
      <w:r>
        <w:rPr>
          <w:rFonts w:ascii="Microsoft YaHei" w:hAnsi="Microsoft YaHei" w:eastAsia="Microsoft YaHei"/>
          <w:b/>
          <w:sz w:val="22"/>
        </w:rPr>
        <w:t>选项：</w:t>
      </w:r>
      <w:r>
        <w:rPr>
          <w:rFonts w:ascii="Microsoft YaHei" w:hAnsi="Microsoft YaHei" w:eastAsia="Microsoft YaHei"/>
          <w:sz w:val="22"/>
        </w:rPr>
        <w:br/>
        <w:t>A. $16$</w:t>
        <w:br/>
        <w:t>B. $21$</w:t>
        <w:br/>
        <w:t>C. $46$</w:t>
        <w:br/>
        <w:t>D. $96$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1345.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rational function $f$ is defined by an equation in the form $f(x) = \frac{a}{x+b}$, where $a$ and $b$ are constants. The partial graph of $y = f(x)$ is shown. If $g(x) = f(x+4)$, which equation could define function $g$?</w:t>
      </w:r>
    </w:p>
    <w:p>
      <w:r>
        <w:rPr>
          <w:rFonts w:ascii="Microsoft YaHei" w:hAnsi="Microsoft YaHei" w:eastAsia="Microsoft YaHei"/>
          <w:b/>
          <w:sz w:val="22"/>
        </w:rPr>
        <w:t>选项：</w:t>
      </w:r>
      <w:r>
        <w:rPr>
          <w:rFonts w:ascii="Microsoft YaHei" w:hAnsi="Microsoft YaHei" w:eastAsia="Microsoft YaHei"/>
          <w:sz w:val="22"/>
        </w:rPr>
        <w:br/>
        <w:t>A. $g(x) = \frac{6}{x}$</w:t>
        <w:br/>
        <w:t>B. $g(x) = \frac{6}{x+4}$</w:t>
        <w:br/>
        <w:t>C. $g(x) = \frac{6}{x+8}$</w:t>
        <w:br/>
        <w:t>D. $g(x) = \frac{6(x+4)}{x+4}$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1346.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$f$ is defined by $f(x) = a(2.2^x + 2.2^b)$, where $a$ and $b$ are integer constants and $0 &lt; a &lt; b$. The functions $g$ and $h$ are equivalent to function $f$, where $k$ and $m$ are constants. Which of the following equations displays the $y$-coordinate of the $y$-intercept of the graph of $y = f(x)$ in the $xy$-plane as a constant or coefficient? $$\text{I}. g(x) = a(2.2^x + k)$$ $$\text{II}. h(x) = a(2.2)^x + m$$</w:t>
      </w:r>
    </w:p>
    <w:p>
      <w:r>
        <w:rPr>
          <w:rFonts w:ascii="Microsoft YaHei" w:hAnsi="Microsoft YaHei" w:eastAsia="Microsoft YaHei"/>
          <w:b/>
          <w:sz w:val="22"/>
        </w:rPr>
        <w:t>选项：</w:t>
      </w:r>
      <w:r>
        <w:rPr>
          <w:rFonts w:ascii="Microsoft YaHei" w:hAnsi="Microsoft YaHei" w:eastAsia="Microsoft YaHei"/>
          <w:sz w:val="22"/>
        </w:rPr>
        <w:br/>
        <w:t>A. $\text{I}$ only</w:t>
        <w:br/>
        <w:t>B. $\text{II}$ only</w:t>
        <w:br/>
        <w:t>C. $\text{I}$ and $\text{II}$</w:t>
        <w:br/>
        <w:t>D. Neither $\text{I}$ nor $\text{II}$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1347.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functions $f$ and $g$ are defined by the given equations, where $x \, \geq \, 0$. Which of the following equations displays, as a constant or coefficient, the maximum value of the function it defines, where $x \, \geq \, 0$?</w:t>
        <w:br/>
        <w:br/>
        <w:t>$$I. f(x) = 18(1.25)^x + 41$$</w:t>
        <w:br/>
        <w:t>$$II. g(x) = 9(0.73)^x$$</w:t>
      </w:r>
    </w:p>
    <w:p>
      <w:r>
        <w:rPr>
          <w:rFonts w:ascii="Microsoft YaHei" w:hAnsi="Microsoft YaHei" w:eastAsia="Microsoft YaHei"/>
          <w:b/>
          <w:sz w:val="22"/>
        </w:rPr>
        <w:t>选项：</w:t>
      </w:r>
      <w:r>
        <w:rPr>
          <w:rFonts w:ascii="Microsoft YaHei" w:hAnsi="Microsoft YaHei" w:eastAsia="Microsoft YaHei"/>
          <w:sz w:val="22"/>
        </w:rPr>
        <w:br/>
        <w:t>A. $I$ only</w:t>
        <w:br/>
        <w:t>B. $II$ only</w:t>
        <w:br/>
        <w:t>C. $I$ and $II$</w:t>
        <w:br/>
        <w:t>D. Neither $I$ nor $II$</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1348.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$$f(x)=272(2)^x$$The function $f$ is defined by the given equation. If $h(x) = f(x - 4)$, which of the following equations defines function $h$?</w:t>
      </w:r>
    </w:p>
    <w:p>
      <w:r>
        <w:rPr>
          <w:rFonts w:ascii="Microsoft YaHei" w:hAnsi="Microsoft YaHei" w:eastAsia="Microsoft YaHei"/>
          <w:b/>
          <w:sz w:val="22"/>
        </w:rPr>
        <w:t>选项：</w:t>
      </w:r>
      <w:r>
        <w:rPr>
          <w:rFonts w:ascii="Microsoft YaHei" w:hAnsi="Microsoft YaHei" w:eastAsia="Microsoft YaHei"/>
          <w:sz w:val="22"/>
        </w:rPr>
        <w:br/>
        <w:t>A. $h(x) = 17(2)^x$</w:t>
        <w:br/>
        <w:t>B. $h(x) = 68(2)^x$</w:t>
        <w:br/>
        <w:t>C. $h(x) = 272(16)^x$</w:t>
        <w:br/>
        <w:t>D. $h(x) = 272(8)^x$</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1349.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For the exponential function $f$, the value of $f(1)$ is $k$, where $k$ is a constant. Which of the following equivalent forms of the function $f$ shows the value of $k$ as the coefficient or the base?</w:t>
      </w:r>
    </w:p>
    <w:p>
      <w:r>
        <w:rPr>
          <w:rFonts w:ascii="Microsoft YaHei" w:hAnsi="Microsoft YaHei" w:eastAsia="Microsoft YaHei"/>
          <w:b/>
          <w:sz w:val="22"/>
        </w:rPr>
        <w:t>选项：</w:t>
      </w:r>
      <w:r>
        <w:rPr>
          <w:rFonts w:ascii="Microsoft YaHei" w:hAnsi="Microsoft YaHei" w:eastAsia="Microsoft YaHei"/>
          <w:sz w:val="22"/>
        </w:rPr>
        <w:br/>
        <w:t>A. $f(x) = 50(2)^{x+1}$</w:t>
        <w:br/>
        <w:t>B. $f(x) = 80(2)^{x}$</w:t>
        <w:br/>
        <w:t>C. $f(x) = 128(2)^{x-1}$</w:t>
        <w:br/>
        <w:t>D. $f(x) = 205(2)^{x-2}$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1350.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Nonlinear functions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For the exponential function $f$, the table above shows several values of $x$ and their corresponding values of $f(x)$, where $a$ is a constant greater than $1$. If $k$ is a constant and $f(k) = a^{29}$, what is the value of $k$?</w:t>
      </w:r>
    </w:p>
    <w:p>
      <w:r>
        <w:rPr>
          <w:rFonts w:ascii="Microsoft YaHei" w:hAnsi="Microsoft YaHei" w:eastAsia="Microsoft YaHei"/>
          <w:b/>
          <w:sz w:val="22"/>
        </w:rPr>
        <w:t>答案：</w:t>
      </w:r>
      <w:r>
        <w:rPr>
          <w:rFonts w:ascii="Microsoft YaHei" w:hAnsi="Microsoft YaHei" w:eastAsia="Microsoft YaHei"/>
          <w:sz w:val="22"/>
        </w:rPr>
        <w:br/>
        <w:t>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1351.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During a $5$-second time interval, the average acceleration $a$, in meters per second squared, of an object with an initial velocity of $12$ meters per second is defined by the equation $a = \frac{v_f - 12}{5}$, where $v_f$ is the final velocity of the object in meters per second. If the equation is rewritten in the form $v_f = xa + y$, where $x$ and $y$ are constants, what is the value of $x$?</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1352.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If $u - 3 = \frac{6}{t - 2}$, what is $t$ in terms of $u$?</w:t>
      </w:r>
    </w:p>
    <w:p>
      <w:r>
        <w:rPr>
          <w:rFonts w:ascii="Microsoft YaHei" w:hAnsi="Microsoft YaHei" w:eastAsia="Microsoft YaHei"/>
          <w:b/>
          <w:sz w:val="22"/>
        </w:rPr>
        <w:t>选项：</w:t>
      </w:r>
      <w:r>
        <w:rPr>
          <w:rFonts w:ascii="Microsoft YaHei" w:hAnsi="Microsoft YaHei" w:eastAsia="Microsoft YaHei"/>
          <w:sz w:val="22"/>
        </w:rPr>
        <w:br/>
        <w:t>A. $t = \frac{1}{u}$</w:t>
        <w:br/>
        <w:t>B. $t = \frac{2u + 9}{u}$</w:t>
        <w:br/>
        <w:t>C. $t = \frac{1}{u - 3}$</w:t>
        <w:br/>
        <w:t>D. $t = \frac{2u}{u - 3}$</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1353.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$$\frac{20}{p}=\frac{20}{q}-\frac{20}{r}-\frac{20}{s}$$The given equation relates the positive variables $p, q, r,$ and $s$. Which of the following is equivalent to $q$?</w:t>
      </w:r>
    </w:p>
    <w:p>
      <w:r>
        <w:rPr>
          <w:rFonts w:ascii="Microsoft YaHei" w:hAnsi="Microsoft YaHei" w:eastAsia="Microsoft YaHei"/>
          <w:b/>
          <w:sz w:val="22"/>
        </w:rPr>
        <w:t>选项：</w:t>
      </w:r>
      <w:r>
        <w:rPr>
          <w:rFonts w:ascii="Microsoft YaHei" w:hAnsi="Microsoft YaHei" w:eastAsia="Microsoft YaHei"/>
          <w:sz w:val="22"/>
        </w:rPr>
        <w:br/>
        <w:t>A. $p + r + s$</w:t>
        <w:br/>
        <w:t>B. $20(p + r + s)$</w:t>
        <w:br/>
        <w:t>C. $\frac{prs}{pr+ps+rs} $</w:t>
        <w:br/>
        <w:t>D. $ \frac{prs}{20p+20r+20s} $</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1354.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$$D=T-\frac{9}{25}(100-H)$$The formula above can be used to approximate the dew point $D$, in degrees Fahrenheit, given the temperature $T$, in degrees Fahrenheit, and the relative humidity of $H$ percent, where $H &gt; 50$. Which of the following expresses the relative humidity in terms of the temperature and the dew point?</w:t>
      </w:r>
    </w:p>
    <w:p>
      <w:r>
        <w:rPr>
          <w:rFonts w:ascii="Microsoft YaHei" w:hAnsi="Microsoft YaHei" w:eastAsia="Microsoft YaHei"/>
          <w:b/>
          <w:sz w:val="22"/>
        </w:rPr>
        <w:t>选项：</w:t>
      </w:r>
      <w:r>
        <w:rPr>
          <w:rFonts w:ascii="Microsoft YaHei" w:hAnsi="Microsoft YaHei" w:eastAsia="Microsoft YaHei"/>
          <w:sz w:val="22"/>
        </w:rPr>
        <w:br/>
        <w:t>A. $H = \frac{25}{9} (D - T) + 100$</w:t>
        <w:br/>
        <w:t>B. $H = \frac{25}{9} (D - T) - 100$</w:t>
        <w:br/>
        <w:t>C. $H = \frac{25}{9} (D + T) + 100$</w:t>
        <w:br/>
        <w:t>D. $H = \frac{25}{9} (D + T) - 100$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1355.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Isolating quantities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$$\frac{12}{n}-\frac{2}{t}=-\frac{2}{w}$$The given equation relates the variables $n$, $t$, and $w$, where $n &gt; 0$, $t &gt; 0$, and $w &gt; t$. Which expression is equivalent to $n$?</w:t>
      </w:r>
    </w:p>
    <w:p>
      <w:r>
        <w:rPr>
          <w:rFonts w:ascii="Microsoft YaHei" w:hAnsi="Microsoft YaHei" w:eastAsia="Microsoft YaHei"/>
          <w:b/>
          <w:sz w:val="22"/>
        </w:rPr>
        <w:t>选项：</w:t>
      </w:r>
      <w:r>
        <w:rPr>
          <w:rFonts w:ascii="Microsoft YaHei" w:hAnsi="Microsoft YaHei" w:eastAsia="Microsoft YaHei"/>
          <w:sz w:val="22"/>
        </w:rPr>
        <w:br/>
        <w:t>A. $12tw$</w:t>
        <w:br/>
        <w:t>B. $6(t - w)$</w:t>
        <w:br/>
        <w:t>C. $\frac{w-t}{6tw}$</w:t>
        <w:br/>
        <w:t>D. $\frac{6tw}{w-t}$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1356.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$$f(x)=x^2-48x+2{,}304$$What is the minimum value of the given function?</w:t>
      </w:r>
    </w:p>
    <w:p>
      <w:r>
        <w:rPr>
          <w:rFonts w:ascii="Microsoft YaHei" w:hAnsi="Microsoft YaHei" w:eastAsia="Microsoft YaHei"/>
          <w:b/>
          <w:sz w:val="22"/>
        </w:rPr>
        <w:t>答案：</w:t>
      </w:r>
      <w:r>
        <w:rPr>
          <w:rFonts w:ascii="Microsoft YaHei" w:hAnsi="Microsoft YaHei" w:eastAsia="Microsoft YaHei"/>
          <w:sz w:val="22"/>
        </w:rPr>
        <w:br/>
        <w:t>1728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1357.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$$y=x^2-14x+22$$The given equation relates the variables $x$ and $y$. For what value of $x$ does the value of $y$ reach its minimum?</w:t>
      </w:r>
    </w:p>
    <w:p>
      <w:r>
        <w:rPr>
          <w:rFonts w:ascii="Microsoft YaHei" w:hAnsi="Microsoft YaHei" w:eastAsia="Microsoft YaHei"/>
          <w:b/>
          <w:sz w:val="22"/>
        </w:rPr>
        <w:t>答案：</w:t>
      </w:r>
      <w:r>
        <w:rPr>
          <w:rFonts w:ascii="Microsoft YaHei" w:hAnsi="Microsoft YaHei" w:eastAsia="Microsoft YaHei"/>
          <w:sz w:val="22"/>
        </w:rPr>
        <w:br/>
        <w:t>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1358.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$$f(x)=4x^2+64x+262$$The function $g$ is defined by $g(x) = f(x + 5)$. For what value of $x$ does $g(x)$ reach its minimum?</w:t>
      </w:r>
    </w:p>
    <w:p>
      <w:r>
        <w:rPr>
          <w:rFonts w:ascii="Microsoft YaHei" w:hAnsi="Microsoft YaHei" w:eastAsia="Microsoft YaHei"/>
          <w:b/>
          <w:sz w:val="22"/>
        </w:rPr>
        <w:t>选项：</w:t>
      </w:r>
      <w:r>
        <w:rPr>
          <w:rFonts w:ascii="Microsoft YaHei" w:hAnsi="Microsoft YaHei" w:eastAsia="Microsoft YaHei"/>
          <w:sz w:val="22"/>
        </w:rPr>
        <w:br/>
        <w:t>A. $-13$</w:t>
        <w:br/>
        <w:t>B. $-8$</w:t>
        <w:br/>
        <w:t>C. $-5$</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1359.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$$f(x)=(x-44)(x-46)$$The function $f$ is defined by the given equation. For what value of $x$ does $f(x)$ reach its minimum?</w:t>
      </w:r>
    </w:p>
    <w:p>
      <w:r>
        <w:rPr>
          <w:rFonts w:ascii="Microsoft YaHei" w:hAnsi="Microsoft YaHei" w:eastAsia="Microsoft YaHei"/>
          <w:b/>
          <w:sz w:val="22"/>
        </w:rPr>
        <w:t>选项：</w:t>
      </w:r>
      <w:r>
        <w:rPr>
          <w:rFonts w:ascii="Microsoft YaHei" w:hAnsi="Microsoft YaHei" w:eastAsia="Microsoft YaHei"/>
          <w:sz w:val="22"/>
        </w:rPr>
        <w:br/>
        <w:t>A. $46$</w:t>
        <w:br/>
        <w:t>B. $45$</w:t>
        <w:br/>
        <w:t>C. $44$</w:t>
        <w:br/>
        <w:t>D.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1360.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$$f(x)=ax^2+4x+c$$In the given quadratic function, $a$ and $c$ are constants. The graph of $y = f(x)$ in the $xy$-plane is a parabola that opens upward and has a vertex at the point $(h, k)$, where $h$ and $k$ are constants. If $k &lt; 0$ and $f(-9) = f(3)$, which of the following must be true?</w:t>
        <w:br/>
        <w:br/>
        <w:t>$$\text{I}. c &lt; 0$$</w:t>
        <w:br/>
        <w:t>$$\text{II}. a \geq 1$$</w:t>
      </w:r>
    </w:p>
    <w:p>
      <w:r>
        <w:rPr>
          <w:rFonts w:ascii="Microsoft YaHei" w:hAnsi="Microsoft YaHei" w:eastAsia="Microsoft YaHei"/>
          <w:b/>
          <w:sz w:val="22"/>
        </w:rPr>
        <w:t>选项：</w:t>
      </w:r>
      <w:r>
        <w:rPr>
          <w:rFonts w:ascii="Microsoft YaHei" w:hAnsi="Microsoft YaHei" w:eastAsia="Microsoft YaHei"/>
          <w:sz w:val="22"/>
        </w:rPr>
        <w:br/>
        <w:t>A. $\text{I}$ only</w:t>
        <w:br/>
        <w:t>B. $\text{II}$ only</w:t>
        <w:br/>
        <w:t>C. $\text{I}$ and $\text{II}$</w:t>
        <w:br/>
        <w:t>D. Neither $\text{I}$ nor $\text{II}$</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1361.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$$f(x)=4x^2-50x+126$$The given equation defines the function $f$. For what value of $x$ does $f(x)$ reach its minimum?</w:t>
      </w:r>
    </w:p>
    <w:p>
      <w:r>
        <w:rPr>
          <w:rFonts w:ascii="Microsoft YaHei" w:hAnsi="Microsoft YaHei" w:eastAsia="Microsoft YaHei"/>
          <w:b/>
          <w:sz w:val="22"/>
        </w:rPr>
        <w:t>答案：</w:t>
      </w:r>
      <w:r>
        <w:rPr>
          <w:rFonts w:ascii="Microsoft YaHei" w:hAnsi="Microsoft YaHei" w:eastAsia="Microsoft YaHei"/>
          <w:sz w:val="22"/>
        </w:rPr>
        <w:br/>
        <w:t>25/4,6.25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1362.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product of two positive integers is $462$. If the first integer is $5$ greater than twice the second integer, what is the smaller of the two integers?</w:t>
      </w:r>
    </w:p>
    <w:p>
      <w:r>
        <w:rPr>
          <w:rFonts w:ascii="Microsoft YaHei" w:hAnsi="Microsoft YaHei" w:eastAsia="Microsoft YaHei"/>
          <w:b/>
          <w:sz w:val="22"/>
        </w:rPr>
        <w:t>答案：</w:t>
      </w:r>
      <w:r>
        <w:rPr>
          <w:rFonts w:ascii="Microsoft YaHei" w:hAnsi="Microsoft YaHei" w:eastAsia="Microsoft YaHei"/>
          <w:sz w:val="22"/>
        </w:rPr>
        <w:br/>
        <w:t>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1363.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$$h(x)=2(x-4)^2-32$$The quadratic function $h$ is defined as shown. In the $xy$-plane, the graph of $y = h(x)$ intersects the $x$-axis at the points $(0,0)$ and $(t,0)$, where $t$ is a constant. What is the value of $t$?</w:t>
      </w:r>
    </w:p>
    <w:p>
      <w:r>
        <w:rPr>
          <w:rFonts w:ascii="Microsoft YaHei" w:hAnsi="Microsoft YaHei" w:eastAsia="Microsoft YaHei"/>
          <w:b/>
          <w:sz w:val="22"/>
        </w:rPr>
        <w:t>选项：</w:t>
      </w:r>
      <w:r>
        <w:rPr>
          <w:rFonts w:ascii="Microsoft YaHei" w:hAnsi="Microsoft YaHei" w:eastAsia="Microsoft YaHei"/>
          <w:sz w:val="22"/>
        </w:rPr>
        <w:br/>
        <w:t>A. $1$</w:t>
        <w:br/>
        <w:t>B. $2$</w:t>
        <w:br/>
        <w:t>C. $4$</w:t>
        <w:br/>
        <w:t>D. $8$</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1364.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$$f(x)=(x-14)(x+19)$$The function $f$ is defined by the given equation. For what value of $x$ does $f(x)$ reach its minimum?</w:t>
      </w:r>
    </w:p>
    <w:p>
      <w:r>
        <w:rPr>
          <w:rFonts w:ascii="Microsoft YaHei" w:hAnsi="Microsoft YaHei" w:eastAsia="Microsoft YaHei"/>
          <w:b/>
          <w:sz w:val="22"/>
        </w:rPr>
        <w:t>选项：</w:t>
      </w:r>
      <w:r>
        <w:rPr>
          <w:rFonts w:ascii="Microsoft YaHei" w:hAnsi="Microsoft YaHei" w:eastAsia="Microsoft YaHei"/>
          <w:sz w:val="22"/>
        </w:rPr>
        <w:br/>
        <w:t>A. $-266$</w:t>
        <w:br/>
        <w:t>B. $-19$</w:t>
        <w:br/>
        <w:t>C. $-\frac{33}{2}$</w:t>
        <w:br/>
        <w:t>D. $-\frac{5}{2}$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1365.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ax^2 + bx + c$, where $a$, $b$, and $c$ are constants. The graph of $y = f(x)$ in the xy-plane passes through the points $(7, 0)$ and $(-3, 0)$. If $a$ is an integer greater than $1$, which of the following could be the value of $a + b$?</w:t>
      </w:r>
    </w:p>
    <w:p>
      <w:r>
        <w:rPr>
          <w:rFonts w:ascii="Microsoft YaHei" w:hAnsi="Microsoft YaHei" w:eastAsia="Microsoft YaHei"/>
          <w:b/>
          <w:sz w:val="22"/>
        </w:rPr>
        <w:t>选项：</w:t>
      </w:r>
      <w:r>
        <w:rPr>
          <w:rFonts w:ascii="Microsoft YaHei" w:hAnsi="Microsoft YaHei" w:eastAsia="Microsoft YaHei"/>
          <w:sz w:val="22"/>
        </w:rPr>
        <w:br/>
        <w:t>A. $-6$</w:t>
        <w:br/>
        <w:t>B. $-3$</w:t>
        <w:br/>
        <w:t>C. $4$</w:t>
        <w:br/>
        <w:t>D. $5$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1366.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$$x^2-2x-9=0$$One solution to the given equation can be written as $1+\sqrt{k}$, where $k$ is a constant. What is the value of $k$?</w:t>
      </w:r>
    </w:p>
    <w:p>
      <w:r>
        <w:rPr>
          <w:rFonts w:ascii="Microsoft YaHei" w:hAnsi="Microsoft YaHei" w:eastAsia="Microsoft YaHei"/>
          <w:b/>
          <w:sz w:val="22"/>
        </w:rPr>
        <w:t>选项：</w:t>
      </w:r>
      <w:r>
        <w:rPr>
          <w:rFonts w:ascii="Microsoft YaHei" w:hAnsi="Microsoft YaHei" w:eastAsia="Microsoft YaHei"/>
          <w:sz w:val="22"/>
        </w:rPr>
        <w:br/>
        <w:t>A. $8$</w:t>
        <w:br/>
        <w:t>B. $10$</w:t>
        <w:br/>
        <w:t>C. $20$</w:t>
        <w:br/>
        <w:t>D. $40$</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1367.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$$x^2-34x+c=0$$In the given equation, $c$ is a constant. The equation has no real solutions if $c &gt; n$. What is the least possible value of $n$?</w:t>
      </w:r>
    </w:p>
    <w:p>
      <w:r>
        <w:rPr>
          <w:rFonts w:ascii="Microsoft YaHei" w:hAnsi="Microsoft YaHei" w:eastAsia="Microsoft YaHei"/>
          <w:b/>
          <w:sz w:val="22"/>
        </w:rPr>
        <w:t>答案：</w:t>
      </w:r>
      <w:r>
        <w:rPr>
          <w:rFonts w:ascii="Microsoft YaHei" w:hAnsi="Microsoft YaHei" w:eastAsia="Microsoft YaHei"/>
          <w:sz w:val="22"/>
        </w:rPr>
        <w:br/>
        <w:t>289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1368.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$$57x^2+(57b+a)x+ab=0$$In the given equation, $a$ and $b$ are positive constants. The product of the solutions to the given equation is $kab$, where $k$ is a constant. What is the value of $k$?</w:t>
      </w:r>
    </w:p>
    <w:p>
      <w:r>
        <w:rPr>
          <w:rFonts w:ascii="Microsoft YaHei" w:hAnsi="Microsoft YaHei" w:eastAsia="Microsoft YaHei"/>
          <w:b/>
          <w:sz w:val="22"/>
        </w:rPr>
        <w:t>选项：</w:t>
      </w:r>
      <w:r>
        <w:rPr>
          <w:rFonts w:ascii="Microsoft YaHei" w:hAnsi="Microsoft YaHei" w:eastAsia="Microsoft YaHei"/>
          <w:sz w:val="22"/>
        </w:rPr>
        <w:br/>
        <w:t>A. $\frac{1}{57}$</w:t>
        <w:br/>
        <w:t>B. $\frac{1}{19}$</w:t>
        <w:br/>
        <w:t>C. $1$</w:t>
        <w:br/>
        <w:t>D. $57$</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1369.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 = (x - 2)(x + 15)$$The function $f$ is defined by the given equation. For what value of $x$ does $f(x)$ reach its minimum?</w:t>
      </w:r>
    </w:p>
    <w:p>
      <w:r>
        <w:rPr>
          <w:rFonts w:ascii="Microsoft YaHei" w:hAnsi="Microsoft YaHei" w:eastAsia="Microsoft YaHei"/>
          <w:b/>
          <w:sz w:val="22"/>
        </w:rPr>
        <w:t>答案：</w:t>
      </w:r>
      <w:r>
        <w:rPr>
          <w:rFonts w:ascii="Microsoft YaHei" w:hAnsi="Microsoft YaHei" w:eastAsia="Microsoft YaHei"/>
          <w:sz w:val="22"/>
        </w:rPr>
        <w:br/>
        <w:t>-6.5,-13/2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1370.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$$f(x)=(x+7)^2+4$$The function $f$ is defined by the given equation. For what value of $x$ does $f(x)$ reach its minimum?</w:t>
      </w:r>
    </w:p>
    <w:p>
      <w:r>
        <w:rPr>
          <w:rFonts w:ascii="Microsoft YaHei" w:hAnsi="Microsoft YaHei" w:eastAsia="Microsoft YaHei"/>
          <w:b/>
          <w:sz w:val="22"/>
        </w:rPr>
        <w:t>答案：</w:t>
      </w:r>
      <w:r>
        <w:rPr>
          <w:rFonts w:ascii="Microsoft YaHei" w:hAnsi="Microsoft YaHei" w:eastAsia="Microsoft YaHei"/>
          <w:sz w:val="22"/>
        </w:rPr>
        <w:br/>
        <w:t>-7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1371.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$$f(x)=(x-10)(x+13)$$The function $f$ is defined by the given equation. For what value of $x$ does $f(x)$ reach its minimum?</w:t>
      </w:r>
    </w:p>
    <w:p>
      <w:r>
        <w:rPr>
          <w:rFonts w:ascii="Microsoft YaHei" w:hAnsi="Microsoft YaHei" w:eastAsia="Microsoft YaHei"/>
          <w:b/>
          <w:sz w:val="22"/>
        </w:rPr>
        <w:t>选项：</w:t>
      </w:r>
      <w:r>
        <w:rPr>
          <w:rFonts w:ascii="Microsoft YaHei" w:hAnsi="Microsoft YaHei" w:eastAsia="Microsoft YaHei"/>
          <w:sz w:val="22"/>
        </w:rPr>
        <w:br/>
        <w:t>A. $-130$</w:t>
        <w:br/>
        <w:t>B. $-13$</w:t>
        <w:br/>
        <w:t>C. $-\frac{23}{2}$</w:t>
        <w:br/>
        <w:t>D. $-\frac{3}{2}$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1372.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What is the minimum value of the function $f$ defined by $f(x) = (x-2)^2 - 4$?</w:t>
      </w:r>
    </w:p>
    <w:p>
      <w:r>
        <w:rPr>
          <w:rFonts w:ascii="Microsoft YaHei" w:hAnsi="Microsoft YaHei" w:eastAsia="Microsoft YaHei"/>
          <w:b/>
          <w:sz w:val="22"/>
        </w:rPr>
        <w:t>选项：</w:t>
      </w:r>
      <w:r>
        <w:rPr>
          <w:rFonts w:ascii="Microsoft YaHei" w:hAnsi="Microsoft YaHei" w:eastAsia="Microsoft YaHei"/>
          <w:sz w:val="22"/>
        </w:rPr>
        <w:br/>
        <w:t>A. $-4$</w:t>
        <w:br/>
        <w:t>B. $-2$</w:t>
        <w:br/>
        <w:t>C. $2$</w:t>
        <w:br/>
        <w:t>D. $4$</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1373.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Let the function $p$ be defined as $p(x) = \frac{(x-c)^2 + 160}{2c}$, where $c$ is a constant. If $p(c) = 10$, what is the value of $p(12)$?</w:t>
      </w:r>
    </w:p>
    <w:p>
      <w:r>
        <w:rPr>
          <w:rFonts w:ascii="Microsoft YaHei" w:hAnsi="Microsoft YaHei" w:eastAsia="Microsoft YaHei"/>
          <w:b/>
          <w:sz w:val="22"/>
        </w:rPr>
        <w:t>选项：</w:t>
      </w:r>
      <w:r>
        <w:rPr>
          <w:rFonts w:ascii="Microsoft YaHei" w:hAnsi="Microsoft YaHei" w:eastAsia="Microsoft YaHei"/>
          <w:sz w:val="22"/>
        </w:rPr>
        <w:br/>
        <w:t>A. $10.00$</w:t>
        <w:br/>
        <w:t>B. $10.25$</w:t>
        <w:br/>
        <w:t>C. $10.75$</w:t>
        <w:br/>
        <w:t>D. $11.00$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1374.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$$5(x + 7) = 15(x - 17)(x + 7)$$ What is the sum of the solutions to the given equation?</w:t>
      </w:r>
    </w:p>
    <w:p>
      <w:r>
        <w:rPr>
          <w:rFonts w:ascii="Microsoft YaHei" w:hAnsi="Microsoft YaHei" w:eastAsia="Microsoft YaHei"/>
          <w:b/>
          <w:sz w:val="22"/>
        </w:rPr>
        <w:t>答案：</w:t>
      </w:r>
      <w:r>
        <w:rPr>
          <w:rFonts w:ascii="Microsoft YaHei" w:hAnsi="Microsoft YaHei" w:eastAsia="Microsoft YaHei"/>
          <w:sz w:val="22"/>
        </w:rPr>
        <w:br/>
        <w:t>10.33,31/3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1375.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$$-16x^2-8x+c=0$$In the given equation, $c$ is a constant. The equation has exactly one solution. What is the value of $c$?</w:t>
      </w:r>
    </w:p>
    <w:p>
      <w:r>
        <w:rPr>
          <w:rFonts w:ascii="Microsoft YaHei" w:hAnsi="Microsoft YaHei" w:eastAsia="Microsoft YaHei"/>
          <w:b/>
          <w:sz w:val="22"/>
        </w:rPr>
        <w:t>答案：</w:t>
      </w:r>
      <w:r>
        <w:rPr>
          <w:rFonts w:ascii="Microsoft YaHei" w:hAnsi="Microsoft YaHei" w:eastAsia="Microsoft YaHei"/>
          <w:sz w:val="22"/>
        </w:rPr>
        <w:br/>
        <w:t>-1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1376.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$$x(kx-56)=-16$$In the given equation, $k$ is an integer constant. If the equation has no real solution, what is the least possible value of $k$?</w:t>
      </w:r>
    </w:p>
    <w:p>
      <w:r>
        <w:rPr>
          <w:rFonts w:ascii="Microsoft YaHei" w:hAnsi="Microsoft YaHei" w:eastAsia="Microsoft YaHei"/>
          <w:b/>
          <w:sz w:val="22"/>
        </w:rPr>
        <w:t>答案：</w:t>
      </w:r>
      <w:r>
        <w:rPr>
          <w:rFonts w:ascii="Microsoft YaHei" w:hAnsi="Microsoft YaHei" w:eastAsia="Microsoft YaHei"/>
          <w:sz w:val="22"/>
        </w:rPr>
        <w:br/>
        <w:t>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1377.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$$2x^2-8x-7=0$$One solution to the given equation can be written as $\frac{8-\sqrt{k}}{4}$,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120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1378.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$$2x^2 - 2 = 2x + 3$$</w:t>
        <w:br/>
        <w:t>Which of the following is a solution to the equation above?</w:t>
      </w:r>
    </w:p>
    <w:p>
      <w:r>
        <w:rPr>
          <w:rFonts w:ascii="Microsoft YaHei" w:hAnsi="Microsoft YaHei" w:eastAsia="Microsoft YaHei"/>
          <w:b/>
          <w:sz w:val="22"/>
        </w:rPr>
        <w:t>选项：</w:t>
      </w:r>
      <w:r>
        <w:rPr>
          <w:rFonts w:ascii="Microsoft YaHei" w:hAnsi="Microsoft YaHei" w:eastAsia="Microsoft YaHei"/>
          <w:sz w:val="22"/>
        </w:rPr>
        <w:br/>
        <w:t>A. $2$</w:t>
        <w:br/>
        <w:t>B. $1 - \sqrt{11}$</w:t>
        <w:br/>
        <w:t>C. $\frac{1}{2} + \sqrt{11}$</w:t>
        <w:br/>
        <w:t>D. $\frac{1 + \sqrt{11}}{2}$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1379.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$$-x^2+bx-676=0$$In the given equation, $b$ is a positive integer. The equation has no real solution. What is the greatest possible value of $b$?</w:t>
      </w:r>
    </w:p>
    <w:p>
      <w:r>
        <w:rPr>
          <w:rFonts w:ascii="Microsoft YaHei" w:hAnsi="Microsoft YaHei" w:eastAsia="Microsoft YaHei"/>
          <w:b/>
          <w:sz w:val="22"/>
        </w:rPr>
        <w:t>答案：</w:t>
      </w:r>
      <w:r>
        <w:rPr>
          <w:rFonts w:ascii="Microsoft YaHei" w:hAnsi="Microsoft YaHei" w:eastAsia="Microsoft YaHei"/>
          <w:sz w:val="22"/>
        </w:rPr>
        <w:br/>
        <w:t>51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1380.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If $3x^2 - 18x - 15 = 0$, what is the value of $x^2 - 6x$?</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1381.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Which quadratic equation has no real solutions?</w:t>
      </w:r>
    </w:p>
    <w:p>
      <w:r>
        <w:rPr>
          <w:rFonts w:ascii="Microsoft YaHei" w:hAnsi="Microsoft YaHei" w:eastAsia="Microsoft YaHei"/>
          <w:b/>
          <w:sz w:val="22"/>
        </w:rPr>
        <w:t>选项：</w:t>
      </w:r>
      <w:r>
        <w:rPr>
          <w:rFonts w:ascii="Microsoft YaHei" w:hAnsi="Microsoft YaHei" w:eastAsia="Microsoft YaHei"/>
          <w:sz w:val="22"/>
        </w:rPr>
        <w:br/>
        <w:t>A. $x^2 + 14x - 49 = 0$</w:t>
        <w:br/>
        <w:t>B. $x^2 - 14x + 49 = 0$</w:t>
        <w:br/>
        <w:t>C. $5x^2 - 14x - 49 = 0$</w:t>
        <w:br/>
        <w:t>D. $5x^2 - 14x + 49 = 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1382.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$$2x^2-4x=t$$In the equation above, $t$ is a constant. If the equation has no real solutions, which of the following could be the value of $t$?</w:t>
      </w:r>
    </w:p>
    <w:p>
      <w:r>
        <w:rPr>
          <w:rFonts w:ascii="Microsoft YaHei" w:hAnsi="Microsoft YaHei" w:eastAsia="Microsoft YaHei"/>
          <w:b/>
          <w:sz w:val="22"/>
        </w:rPr>
        <w:t>选项：</w:t>
      </w:r>
      <w:r>
        <w:rPr>
          <w:rFonts w:ascii="Microsoft YaHei" w:hAnsi="Microsoft YaHei" w:eastAsia="Microsoft YaHei"/>
          <w:sz w:val="22"/>
        </w:rPr>
        <w:br/>
        <w:t>A. $-3$</w:t>
        <w:br/>
        <w:t>B. $-1$</w:t>
        <w:br/>
        <w:t>C. $1$</w:t>
        <w:br/>
        <w:t>D. $3$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1383.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The solutions to $x^2 + 6x + 7 = 0$ are $r$ and $s$, where $r &lt; s$. The solutions to $x^2 + 8x + 8 = 0$ are $t$ and $u$, where $t &lt; u$. The solutions to $x^2 + 14x + c = 0$, where $c$ is a constant, are $r + t$ and $s + u$. What is the value of $c$?</w:t>
      </w:r>
    </w:p>
    <w:p>
      <w:r>
        <w:rPr>
          <w:rFonts w:ascii="Microsoft YaHei" w:hAnsi="Microsoft YaHei" w:eastAsia="Microsoft YaHei"/>
          <w:b/>
          <w:sz w:val="22"/>
        </w:rPr>
        <w:t>答案：</w:t>
      </w:r>
      <w:r>
        <w:rPr>
          <w:rFonts w:ascii="Microsoft YaHei" w:hAnsi="Microsoft YaHei" w:eastAsia="Microsoft YaHei"/>
          <w:sz w:val="22"/>
        </w:rPr>
        <w:br/>
        <w:t>31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1384.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$$(x-1)^2 = -4$$ How many distinct real solutions does the given equation have?</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1385.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练习3</w:t>
      </w:r>
    </w:p>
    <w:p>
      <w:r>
        <w:rPr>
          <w:rFonts w:ascii="Microsoft YaHei" w:hAnsi="Microsoft YaHei" w:eastAsia="Microsoft YaHei"/>
          <w:b/>
          <w:sz w:val="22"/>
        </w:rPr>
        <w:t>题干：</w:t>
      </w:r>
      <w:r>
        <w:rPr>
          <w:rFonts w:ascii="Microsoft YaHei" w:hAnsi="Microsoft YaHei" w:eastAsia="Microsoft YaHei"/>
          <w:sz w:val="22"/>
        </w:rPr>
        <w:br/>
        <w:t>$$5x^2+10x+16=0$$How many distinct real solutions does the given equation have?</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1386.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$$x-29=(x-a)(x-29)$$Which of the following are solutions to the given equation, where $a$ is a constant and $a &gt; 30$?  $$ I.a$$ $$II. a + 1$$ $$III. 29$$</w:t>
      </w:r>
    </w:p>
    <w:p>
      <w:r>
        <w:rPr>
          <w:rFonts w:ascii="Microsoft YaHei" w:hAnsi="Microsoft YaHei" w:eastAsia="Microsoft YaHei"/>
          <w:b/>
          <w:sz w:val="22"/>
        </w:rPr>
        <w:t>选项：</w:t>
      </w:r>
      <w:r>
        <w:rPr>
          <w:rFonts w:ascii="Microsoft YaHei" w:hAnsi="Microsoft YaHei" w:eastAsia="Microsoft YaHei"/>
          <w:sz w:val="22"/>
        </w:rPr>
        <w:br/>
        <w:t>A. $I$ and $II$ only</w:t>
        <w:br/>
        <w:t>B. $I$ and $III$ only</w:t>
        <w:br/>
        <w:t>C. $II$ and $III$ only</w:t>
        <w:br/>
        <w:t>D. $I$, $II$, and $III$</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1387.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$$x(x+1)-56=4x(x-7)$$What is the sum of the solutions to the given equation?</w:t>
      </w:r>
    </w:p>
    <w:p>
      <w:r>
        <w:rPr>
          <w:rFonts w:ascii="Microsoft YaHei" w:hAnsi="Microsoft YaHei" w:eastAsia="Microsoft YaHei"/>
          <w:b/>
          <w:sz w:val="22"/>
        </w:rPr>
        <w:t>答案：</w:t>
      </w:r>
      <w:r>
        <w:rPr>
          <w:rFonts w:ascii="Microsoft YaHei" w:hAnsi="Microsoft YaHei" w:eastAsia="Microsoft YaHei"/>
          <w:sz w:val="22"/>
        </w:rPr>
        <w:br/>
        <w:t>29/3,9.666,9.667</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1388.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$$64x^2+bx+25=0$$In the given equation, $b$ is a constant. For which of the following values of $b$ will the equation have more than one real solution?</w:t>
      </w:r>
    </w:p>
    <w:p>
      <w:r>
        <w:rPr>
          <w:rFonts w:ascii="Microsoft YaHei" w:hAnsi="Microsoft YaHei" w:eastAsia="Microsoft YaHei"/>
          <w:b/>
          <w:sz w:val="22"/>
        </w:rPr>
        <w:t>选项：</w:t>
      </w:r>
      <w:r>
        <w:rPr>
          <w:rFonts w:ascii="Microsoft YaHei" w:hAnsi="Microsoft YaHei" w:eastAsia="Microsoft YaHei"/>
          <w:sz w:val="22"/>
        </w:rPr>
        <w:br/>
        <w:t>A. $-91$</w:t>
        <w:br/>
        <w:t>B. $-80$</w:t>
        <w:br/>
        <w:t>C. $5$</w:t>
        <w:br/>
        <w:t>D. $40$</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1389.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$$64x^2-(16a+4b)x+ab=0$$In the given equation, $a$ and $b$ are positive constants. The sum of the solutions to the given equation is $k(4a + b)$, where $k$ is a constant. What is the value of $k$?</w:t>
      </w:r>
    </w:p>
    <w:p>
      <w:r>
        <w:rPr>
          <w:rFonts w:ascii="Microsoft YaHei" w:hAnsi="Microsoft YaHei" w:eastAsia="Microsoft YaHei"/>
          <w:b/>
          <w:sz w:val="22"/>
        </w:rPr>
        <w:t>答案：</w:t>
      </w:r>
      <w:r>
        <w:rPr>
          <w:rFonts w:ascii="Microsoft YaHei" w:hAnsi="Microsoft YaHei" w:eastAsia="Microsoft YaHei"/>
          <w:sz w:val="22"/>
        </w:rPr>
        <w:br/>
        <w:t>0.0625,1/16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1390.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Solving quadratic equations</w:t>
      </w:r>
    </w:p>
    <w:p>
      <w:r>
        <w:rPr>
          <w:rFonts w:ascii="Microsoft YaHei" w:hAnsi="Microsoft YaHei" w:eastAsia="Microsoft YaHei"/>
          <w:b/>
          <w:sz w:val="22"/>
        </w:rPr>
        <w:t>难度 / 练习组：</w:t>
      </w:r>
      <w:r>
        <w:rPr>
          <w:rFonts w:ascii="Microsoft YaHei" w:hAnsi="Microsoft YaHei" w:eastAsia="Microsoft YaHei"/>
          <w:sz w:val="22"/>
        </w:rPr>
        <w:br/>
        <w:t>复杂　练习4</w:t>
      </w:r>
    </w:p>
    <w:p>
      <w:r>
        <w:rPr>
          <w:rFonts w:ascii="Microsoft YaHei" w:hAnsi="Microsoft YaHei" w:eastAsia="Microsoft YaHei"/>
          <w:b/>
          <w:sz w:val="22"/>
        </w:rPr>
        <w:t>题干：</w:t>
      </w:r>
      <w:r>
        <w:rPr>
          <w:rFonts w:ascii="Microsoft YaHei" w:hAnsi="Microsoft YaHei" w:eastAsia="Microsoft YaHei"/>
          <w:sz w:val="22"/>
        </w:rPr>
        <w:br/>
        <w:t>$$x^2 - 40x - 10 = 0$$What is the sum of the solutions to the given equation?</w:t>
      </w:r>
    </w:p>
    <w:p>
      <w:r>
        <w:rPr>
          <w:rFonts w:ascii="Microsoft YaHei" w:hAnsi="Microsoft YaHei" w:eastAsia="Microsoft YaHei"/>
          <w:b/>
          <w:sz w:val="22"/>
        </w:rPr>
        <w:t>选项：</w:t>
      </w:r>
      <w:r>
        <w:rPr>
          <w:rFonts w:ascii="Microsoft YaHei" w:hAnsi="Microsoft YaHei" w:eastAsia="Microsoft YaHei"/>
          <w:sz w:val="22"/>
        </w:rPr>
        <w:br/>
        <w:t>A. $0$</w:t>
        <w:br/>
        <w:t>B. $5$</w:t>
        <w:br/>
        <w:t>C. $10$</w:t>
        <w:br/>
        <w:t>D. $40$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1391.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$$y+k=x+26$$ $$y-k=x^2-5x$$In the given system of equations, $k$ is a constant. The system has exactly one distinct real solution. What is the value of $k$?</w:t>
      </w:r>
    </w:p>
    <w:p>
      <w:r>
        <w:rPr>
          <w:rFonts w:ascii="Microsoft YaHei" w:hAnsi="Microsoft YaHei" w:eastAsia="Microsoft YaHei"/>
          <w:b/>
          <w:sz w:val="22"/>
        </w:rPr>
        <w:t>答案：</w:t>
      </w:r>
      <w:r>
        <w:rPr>
          <w:rFonts w:ascii="Microsoft YaHei" w:hAnsi="Microsoft YaHei" w:eastAsia="Microsoft YaHei"/>
          <w:sz w:val="22"/>
        </w:rPr>
        <w:br/>
        <w:t>17.5,35/2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1392.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$$y=18$$ $$y=-3(x-18)^2+15$$If the given equations are graphed in the $xy$-plane, at how many points do the graphs of the equations intersect?</w:t>
      </w:r>
    </w:p>
    <w:p>
      <w:r>
        <w:rPr>
          <w:rFonts w:ascii="Microsoft YaHei" w:hAnsi="Microsoft YaHei" w:eastAsia="Microsoft YaHei"/>
          <w:b/>
          <w:sz w:val="22"/>
        </w:rPr>
        <w:t>选项：</w:t>
      </w:r>
      <w:r>
        <w:rPr>
          <w:rFonts w:ascii="Microsoft YaHei" w:hAnsi="Microsoft YaHei" w:eastAsia="Microsoft YaHei"/>
          <w:sz w:val="22"/>
        </w:rPr>
        <w:br/>
        <w:t>A. Exactly one</w:t>
        <w:br/>
        <w:t>B. Exactly two</w:t>
        <w:br/>
        <w:t>C. Infinitely many</w:t>
        <w:br/>
        <w:t>D. Zero</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1393.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$xy$-plane, a line with equation $2y = c$ for some constant $c$ intersects a parabola at exactly one point. If the parabola has equation $y = -2x^2 + 9x$, what is the value of $c$?</w:t>
      </w:r>
    </w:p>
    <w:p>
      <w:r>
        <w:rPr>
          <w:rFonts w:ascii="Microsoft YaHei" w:hAnsi="Microsoft YaHei" w:eastAsia="Microsoft YaHei"/>
          <w:b/>
          <w:sz w:val="22"/>
        </w:rPr>
        <w:t>答案：</w:t>
      </w:r>
      <w:r>
        <w:rPr>
          <w:rFonts w:ascii="Microsoft YaHei" w:hAnsi="Microsoft YaHei" w:eastAsia="Microsoft YaHei"/>
          <w:sz w:val="22"/>
        </w:rPr>
        <w:br/>
        <w:t>20.25,81/4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1394.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$$8x + y = -11 $$</w:t>
        <w:br/>
        <w:t>$$2x^2 = y + 341$$The graphs of the equations in the given system of equations intersect at the point $(x, y)$ in the $xy$-plane. What is a possible value of $x$?</w:t>
      </w:r>
    </w:p>
    <w:p>
      <w:r>
        <w:rPr>
          <w:rFonts w:ascii="Microsoft YaHei" w:hAnsi="Microsoft YaHei" w:eastAsia="Microsoft YaHei"/>
          <w:b/>
          <w:sz w:val="22"/>
        </w:rPr>
        <w:t>选项：</w:t>
      </w:r>
      <w:r>
        <w:rPr>
          <w:rFonts w:ascii="Microsoft YaHei" w:hAnsi="Microsoft YaHei" w:eastAsia="Microsoft YaHei"/>
          <w:sz w:val="22"/>
        </w:rPr>
        <w:br/>
        <w:t>A. $-15$</w:t>
        <w:br/>
        <w:t>B. $-11$</w:t>
        <w:br/>
        <w:t>C. $2$</w:t>
        <w:br/>
        <w:t>D. $8$</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1395.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In the $xy$-plane, a line with equation $2y = 4.5$ intersects a parabola at exactly one point. If the parabola has equation $y = -4x^2 + bx$, where $b$ is a positive constant, what is the value of $b$?</w:t>
      </w:r>
    </w:p>
    <w:p>
      <w:r>
        <w:rPr>
          <w:rFonts w:ascii="Microsoft YaHei" w:hAnsi="Microsoft YaHei" w:eastAsia="Microsoft YaHei"/>
          <w:b/>
          <w:sz w:val="22"/>
        </w:rPr>
        <w:t>答案：</w:t>
      </w:r>
      <w:r>
        <w:rPr>
          <w:rFonts w:ascii="Microsoft YaHei" w:hAnsi="Microsoft YaHei" w:eastAsia="Microsoft YaHei"/>
          <w:sz w:val="22"/>
        </w:rPr>
        <w:br/>
        <w:t>6</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1396.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$$x-y=1$$ $$x+y=x^2-3$$Which ordered pair is a solution to the system of equations above?</w:t>
      </w:r>
    </w:p>
    <w:p>
      <w:r>
        <w:rPr>
          <w:rFonts w:ascii="Microsoft YaHei" w:hAnsi="Microsoft YaHei" w:eastAsia="Microsoft YaHei"/>
          <w:b/>
          <w:sz w:val="22"/>
        </w:rPr>
        <w:t>选项：</w:t>
      </w:r>
      <w:r>
        <w:rPr>
          <w:rFonts w:ascii="Microsoft YaHei" w:hAnsi="Microsoft YaHei" w:eastAsia="Microsoft YaHei"/>
          <w:sz w:val="22"/>
        </w:rPr>
        <w:br/>
        <w:t>A. $(1 + \sqrt{3}, \sqrt{3})$</w:t>
        <w:br/>
        <w:t>B. $(\sqrt{3}, -\sqrt{3})$</w:t>
        <w:br/>
        <w:t>C. $(1 + \sqrt{5}, \sqrt{5})$</w:t>
        <w:br/>
        <w:t>D. $(\sqrt{5}, -1 + \sqrt{5})$</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1397.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 = x^2 + 2x + 1$$ $$x + y + 1 = 0$$ If $(x_1, y_1)$ and $(x_2, y_2)$ are the two solutions to the system of equations above, what is the value of $y_1 + y_2$?</w:t>
      </w:r>
    </w:p>
    <w:p>
      <w:r>
        <w:rPr>
          <w:rFonts w:ascii="Microsoft YaHei" w:hAnsi="Microsoft YaHei" w:eastAsia="Microsoft YaHei"/>
          <w:b/>
          <w:sz w:val="22"/>
        </w:rPr>
        <w:t>选项：</w:t>
      </w:r>
      <w:r>
        <w:rPr>
          <w:rFonts w:ascii="Microsoft YaHei" w:hAnsi="Microsoft YaHei" w:eastAsia="Microsoft YaHei"/>
          <w:sz w:val="22"/>
        </w:rPr>
        <w:br/>
        <w:t>A. $−3$</w:t>
        <w:br/>
        <w:t>B. $−2$</w:t>
        <w:br/>
        <w:t>C. $−1$</w:t>
        <w:br/>
        <w:t>D. $1$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1398.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$$y=-1.50$$ $$y=x^2+8x+a$$In the given system of equations, $a$ is a positive constant. The system has exactly one distinct real solution. What is the value of $a$?</w:t>
      </w:r>
    </w:p>
    <w:p>
      <w:r>
        <w:rPr>
          <w:rFonts w:ascii="Microsoft YaHei" w:hAnsi="Microsoft YaHei" w:eastAsia="Microsoft YaHei"/>
          <w:b/>
          <w:sz w:val="22"/>
        </w:rPr>
        <w:t>答案：</w:t>
      </w:r>
      <w:r>
        <w:rPr>
          <w:rFonts w:ascii="Microsoft YaHei" w:hAnsi="Microsoft YaHei" w:eastAsia="Microsoft YaHei"/>
          <w:sz w:val="22"/>
        </w:rPr>
        <w:br/>
        <w:t>14.5,29/2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1399.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$$y=x+9$$ $$y=x^2+16x+63$$A solution to the given system of equations is $(x, y)$. What is the greatest possible value of $x$?</w:t>
      </w:r>
    </w:p>
    <w:p>
      <w:r>
        <w:rPr>
          <w:rFonts w:ascii="Microsoft YaHei" w:hAnsi="Microsoft YaHei" w:eastAsia="Microsoft YaHei"/>
          <w:b/>
          <w:sz w:val="22"/>
        </w:rPr>
        <w:t>选项：</w:t>
      </w:r>
      <w:r>
        <w:rPr>
          <w:rFonts w:ascii="Microsoft YaHei" w:hAnsi="Microsoft YaHei" w:eastAsia="Microsoft YaHei"/>
          <w:sz w:val="22"/>
        </w:rPr>
        <w:br/>
        <w:t>A. $-6$</w:t>
        <w:br/>
        <w:t>B. $7$</w:t>
        <w:br/>
        <w:t>C. $9$</w:t>
        <w:br/>
        <w:t>D. $63$</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1400.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$$y=2x^2-21x+64$$ $$y=3x+a$$In the given system of equations, $a$ is a constant. The graphs of the equations in the given system intersect at exactly one point, $(x, y)$, in the $xy$-plane. What is the value of $x$?</w:t>
      </w:r>
    </w:p>
    <w:p>
      <w:r>
        <w:rPr>
          <w:rFonts w:ascii="Microsoft YaHei" w:hAnsi="Microsoft YaHei" w:eastAsia="Microsoft YaHei"/>
          <w:b/>
          <w:sz w:val="22"/>
        </w:rPr>
        <w:t>选项：</w:t>
      </w:r>
      <w:r>
        <w:rPr>
          <w:rFonts w:ascii="Microsoft YaHei" w:hAnsi="Microsoft YaHei" w:eastAsia="Microsoft YaHei"/>
          <w:sz w:val="22"/>
        </w:rPr>
        <w:br/>
        <w:t>A. $-8$</w:t>
        <w:br/>
        <w:t>B. $-6$</w:t>
        <w:br/>
        <w:t>C. $6$</w:t>
        <w:br/>
        <w:t>D. $8$</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1401.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$$y=-2.5$$ $$y=x^2+8x+k$$In the given system of equations, $k$ is a positive integer constant. The system has no real solutions. What is the least possible value of $k$?</w:t>
      </w:r>
    </w:p>
    <w:p>
      <w:r>
        <w:rPr>
          <w:rFonts w:ascii="Microsoft YaHei" w:hAnsi="Microsoft YaHei" w:eastAsia="Microsoft YaHei"/>
          <w:b/>
          <w:sz w:val="22"/>
        </w:rPr>
        <w:t>答案：</w:t>
      </w:r>
      <w:r>
        <w:rPr>
          <w:rFonts w:ascii="Microsoft YaHei" w:hAnsi="Microsoft YaHei" w:eastAsia="Microsoft YaHei"/>
          <w:sz w:val="22"/>
        </w:rPr>
        <w:br/>
        <w:t>14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1402.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the graph of $y = x^2 - 9$ intersects line $p$ at $(1, a)$ and $(5, b)$, where $a$ and $b$ are constants. What is the slope of line $p$?</w:t>
      </w:r>
    </w:p>
    <w:p>
      <w:r>
        <w:rPr>
          <w:rFonts w:ascii="Microsoft YaHei" w:hAnsi="Microsoft YaHei" w:eastAsia="Microsoft YaHei"/>
          <w:b/>
          <w:sz w:val="22"/>
        </w:rPr>
        <w:t>选项：</w:t>
      </w:r>
      <w:r>
        <w:rPr>
          <w:rFonts w:ascii="Microsoft YaHei" w:hAnsi="Microsoft YaHei" w:eastAsia="Microsoft YaHei"/>
          <w:sz w:val="22"/>
        </w:rPr>
        <w:br/>
        <w:t>A. $6$</w:t>
        <w:br/>
        <w:t>B. $2$</w:t>
        <w:br/>
        <w:t>C. $-2$</w:t>
        <w:br/>
        <w:t>D. $-6$</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1403.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the graph of $y = 3x^2 - 14x$ intersects the graph of $y = x$ at the points $(0, 0)$ and $(a, a)$. What is the value of $a$?</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1404.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$$y=x^2+3x-7$$ $$y-5x+8=0$$How many solutions are there to the system of equations above?</w:t>
      </w:r>
    </w:p>
    <w:p>
      <w:r>
        <w:rPr>
          <w:rFonts w:ascii="Microsoft YaHei" w:hAnsi="Microsoft YaHei" w:eastAsia="Microsoft YaHei"/>
          <w:b/>
          <w:sz w:val="22"/>
        </w:rPr>
        <w:t>选项：</w:t>
      </w:r>
      <w:r>
        <w:rPr>
          <w:rFonts w:ascii="Microsoft YaHei" w:hAnsi="Microsoft YaHei" w:eastAsia="Microsoft YaHei"/>
          <w:sz w:val="22"/>
        </w:rPr>
        <w:br/>
        <w:t>A. There are exactly $4$ solutions.</w:t>
        <w:br/>
        <w:t>B. There are exactly $2$ solutions.</w:t>
        <w:br/>
        <w:t>C. There is exactly $1$ solution.</w:t>
        <w:br/>
        <w:t>D. There are no solutions.</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1405.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In the $xy$-plane, the graph of the equation $y = -x^2 + 9x - 100$ intersects the line $y = c$ at exactly one point. What is the value of $c$?</w:t>
      </w:r>
    </w:p>
    <w:p>
      <w:r>
        <w:rPr>
          <w:rFonts w:ascii="Microsoft YaHei" w:hAnsi="Microsoft YaHei" w:eastAsia="Microsoft YaHei"/>
          <w:b/>
          <w:sz w:val="22"/>
        </w:rPr>
        <w:t>选项：</w:t>
      </w:r>
      <w:r>
        <w:rPr>
          <w:rFonts w:ascii="Microsoft YaHei" w:hAnsi="Microsoft YaHei" w:eastAsia="Microsoft YaHei"/>
          <w:sz w:val="22"/>
        </w:rPr>
        <w:br/>
        <w:t>A. $-\frac{481}{4}$</w:t>
        <w:br/>
        <w:t>B. $-100$</w:t>
        <w:br/>
        <w:t>C. $-\frac{319}{4}$</w:t>
        <w:br/>
        <w:t>D. $-\frac{9}{2}$</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1406.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Linear and quadratic systems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$$x^2+y+7=7$$ $$20x+100-y=0$$The solution to the given system of equations is $(x, y)$. What is the value of $x$?</w:t>
      </w:r>
    </w:p>
    <w:p>
      <w:r>
        <w:rPr>
          <w:rFonts w:ascii="Microsoft YaHei" w:hAnsi="Microsoft YaHei" w:eastAsia="Microsoft YaHei"/>
          <w:b/>
          <w:sz w:val="22"/>
        </w:rPr>
        <w:t>答案：</w:t>
      </w:r>
      <w:r>
        <w:rPr>
          <w:rFonts w:ascii="Microsoft YaHei" w:hAnsi="Microsoft YaHei" w:eastAsia="Microsoft YaHei"/>
          <w:sz w:val="22"/>
        </w:rPr>
        <w:br/>
        <w:t>-10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1407.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$$\sqrt{(x - 2)^2} = \sqrt{3x + 34}$$What is the smallest solution to the given equation?</w:t>
      </w:r>
    </w:p>
    <w:p>
      <w:r>
        <w:rPr>
          <w:rFonts w:ascii="Microsoft YaHei" w:hAnsi="Microsoft YaHei" w:eastAsia="Microsoft YaHei"/>
          <w:b/>
          <w:sz w:val="22"/>
        </w:rPr>
        <w:t>答案：</w:t>
      </w:r>
      <w:r>
        <w:rPr>
          <w:rFonts w:ascii="Microsoft YaHei" w:hAnsi="Microsoft YaHei" w:eastAsia="Microsoft YaHei"/>
          <w:sz w:val="22"/>
        </w:rPr>
        <w:br/>
        <w:t>-3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1408.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$$\frac{x^2}{\sqrt{x^2-c^2}} = \frac{c^2}{\sqrt{x^2-c^2}} + 39$$In the given equation, $c$ is a positive constant. Which of the following is one of the solutions to the given equation?</w:t>
      </w:r>
    </w:p>
    <w:p>
      <w:r>
        <w:rPr>
          <w:rFonts w:ascii="Microsoft YaHei" w:hAnsi="Microsoft YaHei" w:eastAsia="Microsoft YaHei"/>
          <w:b/>
          <w:sz w:val="22"/>
        </w:rPr>
        <w:t>选项：</w:t>
      </w:r>
      <w:r>
        <w:rPr>
          <w:rFonts w:ascii="Microsoft YaHei" w:hAnsi="Microsoft YaHei" w:eastAsia="Microsoft YaHei"/>
          <w:sz w:val="22"/>
        </w:rPr>
        <w:br/>
        <w:t>A. $-c$</w:t>
        <w:br/>
        <w:t>B. $-c^2 - 39^2$</w:t>
        <w:br/>
        <w:t>C. $-\sqrt{39^2 - c^2}$</w:t>
        <w:br/>
        <w:t>D. $-\sqrt{c^2 + 39^2}$</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1409.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$$\lvert{x-9}\lvert+ 45=63$$What is the sum of the solutions to the given equation?</w:t>
      </w:r>
    </w:p>
    <w:p>
      <w:r>
        <w:rPr>
          <w:rFonts w:ascii="Microsoft YaHei" w:hAnsi="Microsoft YaHei" w:eastAsia="Microsoft YaHei"/>
          <w:b/>
          <w:sz w:val="22"/>
        </w:rPr>
        <w:t>答案：</w:t>
      </w:r>
      <w:r>
        <w:rPr>
          <w:rFonts w:ascii="Microsoft YaHei" w:hAnsi="Microsoft YaHei" w:eastAsia="Microsoft YaHei"/>
          <w:sz w:val="22"/>
        </w:rPr>
        <w:br/>
        <w:t>18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1410.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functions $f$ and $g$ are defined by the given equations.</w:t>
        <w:br/>
        <w:br/>
        <w:t>$$f(x) = 3 + | -2x - x^2 |$$</w:t>
        <w:br/>
        <w:t>$$g(w) = \left| \frac{-w}{w-1} \right| - w + 5$$</w:t>
        <w:br/>
        <w:br/>
        <w:t>If $f(-4) = c$, where $c$ is a constant, what is the value of $g(c)$?</w:t>
      </w:r>
    </w:p>
    <w:p>
      <w:r>
        <w:rPr>
          <w:rFonts w:ascii="Microsoft YaHei" w:hAnsi="Microsoft YaHei" w:eastAsia="Microsoft YaHei"/>
          <w:b/>
          <w:sz w:val="22"/>
        </w:rPr>
        <w:t>答案：</w:t>
      </w:r>
      <w:r>
        <w:rPr>
          <w:rFonts w:ascii="Microsoft YaHei" w:hAnsi="Microsoft YaHei" w:eastAsia="Microsoft YaHei"/>
          <w:sz w:val="22"/>
        </w:rPr>
        <w:br/>
        <w:t>-4.9,-49/10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1411.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$$f(x)=|59-2x|$$The function $f$ is defined by the given equation. For which of the following values of $k$ does $f(k) = 3k$?</w:t>
      </w:r>
    </w:p>
    <w:p>
      <w:r>
        <w:rPr>
          <w:rFonts w:ascii="Microsoft YaHei" w:hAnsi="Microsoft YaHei" w:eastAsia="Microsoft YaHei"/>
          <w:b/>
          <w:sz w:val="22"/>
        </w:rPr>
        <w:t>选项：</w:t>
      </w:r>
      <w:r>
        <w:rPr>
          <w:rFonts w:ascii="Microsoft YaHei" w:hAnsi="Microsoft YaHei" w:eastAsia="Microsoft YaHei"/>
          <w:sz w:val="22"/>
        </w:rPr>
        <w:br/>
        <w:t>A. $ \frac{59}{5} $</w:t>
        <w:br/>
        <w:t>B. $ \frac{59}{2}$</w:t>
        <w:br/>
        <w:t>C. $\frac{177}{5} $</w:t>
        <w:br/>
        <w:t>D. $59$</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1412.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$$2|4-x|+3|4-x|=25$$What is the positive solution to the given equation?</w:t>
      </w:r>
    </w:p>
    <w:p>
      <w:r>
        <w:rPr>
          <w:rFonts w:ascii="Microsoft YaHei" w:hAnsi="Microsoft YaHei" w:eastAsia="Microsoft YaHei"/>
          <w:b/>
          <w:sz w:val="22"/>
        </w:rPr>
        <w:t>答案：</w:t>
      </w:r>
      <w:r>
        <w:rPr>
          <w:rFonts w:ascii="Microsoft YaHei" w:hAnsi="Microsoft YaHei" w:eastAsia="Microsoft YaHei"/>
          <w:sz w:val="22"/>
        </w:rPr>
        <w:br/>
        <w:t>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1413.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$$\sqrt{k-x}=58-x$$In the given equation, $k$ is a constant. The equation has exactly one real solution. What is the minimum possible value of $4k$?</w:t>
      </w:r>
    </w:p>
    <w:p>
      <w:r>
        <w:rPr>
          <w:rFonts w:ascii="Microsoft YaHei" w:hAnsi="Microsoft YaHei" w:eastAsia="Microsoft YaHei"/>
          <w:b/>
          <w:sz w:val="22"/>
        </w:rPr>
        <w:t>答案：</w:t>
      </w:r>
      <w:r>
        <w:rPr>
          <w:rFonts w:ascii="Microsoft YaHei" w:hAnsi="Microsoft YaHei" w:eastAsia="Microsoft YaHei"/>
          <w:sz w:val="22"/>
        </w:rPr>
        <w:br/>
        <w:t>231</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1414.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$$\frac{14x}{7y}=2\sqrt{w+19}$$The given equation relates the distinct positive real numbers $w$, $x$, and $y$. Which equation correctly expresses $w$ in terms of $x$ and $y$?</w:t>
      </w:r>
    </w:p>
    <w:p>
      <w:r>
        <w:rPr>
          <w:rFonts w:ascii="Microsoft YaHei" w:hAnsi="Microsoft YaHei" w:eastAsia="Microsoft YaHei"/>
          <w:b/>
          <w:sz w:val="22"/>
        </w:rPr>
        <w:t>选项：</w:t>
      </w:r>
      <w:r>
        <w:rPr>
          <w:rFonts w:ascii="Microsoft YaHei" w:hAnsi="Microsoft YaHei" w:eastAsia="Microsoft YaHei"/>
          <w:sz w:val="22"/>
        </w:rPr>
        <w:br/>
        <w:t>A. $w = \sqrt{\frac{x}{y}} - 19$</w:t>
        <w:br/>
        <w:t>B. $w = \sqrt{\frac{28x}{14y}} - 19$</w:t>
        <w:br/>
        <w:t>C. $w = \left(\frac{x}{y}\right)^2 - 19$</w:t>
        <w:br/>
        <w:t>D. $w = \left(\frac{28x}{14y}\right)^2 - 19$</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1415.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$$\sqrt{2x+6} + 4 = x + 3$$</w:t>
        <w:br/>
        <w:br/>
        <w:t>What is the solution set of the equation above?</w:t>
      </w:r>
    </w:p>
    <w:p>
      <w:r>
        <w:rPr>
          <w:rFonts w:ascii="Microsoft YaHei" w:hAnsi="Microsoft YaHei" w:eastAsia="Microsoft YaHei"/>
          <w:b/>
          <w:sz w:val="22"/>
        </w:rPr>
        <w:t>选项：</w:t>
      </w:r>
      <w:r>
        <w:rPr>
          <w:rFonts w:ascii="Microsoft YaHei" w:hAnsi="Microsoft YaHei" w:eastAsia="Microsoft YaHei"/>
          <w:sz w:val="22"/>
        </w:rPr>
        <w:br/>
        <w:t>A. {−1}</w:t>
        <w:br/>
        <w:t>B. {5}</w:t>
        <w:br/>
        <w:t>C. {−1, 5}</w:t>
        <w:br/>
        <w:t>D. {0, −1, 5}</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1416.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Radical, rational, and absolute value equations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$$\frac{4x^2}{x^2-9}-\frac{2x}{x+3}=\frac{1}{x-3}$$What value of $x$ satisfies the equation above?</w:t>
      </w:r>
    </w:p>
    <w:p>
      <w:r>
        <w:rPr>
          <w:rFonts w:ascii="Microsoft YaHei" w:hAnsi="Microsoft YaHei" w:eastAsia="Microsoft YaHei"/>
          <w:b/>
          <w:sz w:val="22"/>
        </w:rPr>
        <w:t>选项：</w:t>
      </w:r>
      <w:r>
        <w:rPr>
          <w:rFonts w:ascii="Microsoft YaHei" w:hAnsi="Microsoft YaHei" w:eastAsia="Microsoft YaHei"/>
          <w:sz w:val="22"/>
        </w:rPr>
        <w:br/>
        <w:t>A. $-3$</w:t>
        <w:br/>
        <w:t>B. $-\frac{1}{2}$</w:t>
        <w:br/>
        <w:t>C. $\frac{1}{2}$</w:t>
        <w:br/>
        <w:t>D. $3$</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1417.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area of a rectangular banner is $2{,}661$ square inches. The banner's length $x$, in inches, is $24$ inches longer than its width, in inches. Which equation represents this situation?</w:t>
      </w:r>
    </w:p>
    <w:p>
      <w:r>
        <w:rPr>
          <w:rFonts w:ascii="Microsoft YaHei" w:hAnsi="Microsoft YaHei" w:eastAsia="Microsoft YaHei"/>
          <w:b/>
          <w:sz w:val="22"/>
        </w:rPr>
        <w:t>选项：</w:t>
      </w:r>
      <w:r>
        <w:rPr>
          <w:rFonts w:ascii="Microsoft YaHei" w:hAnsi="Microsoft YaHei" w:eastAsia="Microsoft YaHei"/>
          <w:sz w:val="22"/>
        </w:rPr>
        <w:br/>
        <w:t>A. $0 = x^2 - 24x - 2,661$</w:t>
        <w:br/>
        <w:t>B. $0 = x^2 - 24x + 2,661$</w:t>
        <w:br/>
        <w:t>C. $0 = x^2 + 24x - 2,661$</w:t>
        <w:br/>
        <w:t>D. $0 = x^2 + 24x + 2,661$</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1418.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first term of a sequence is $9$. Each term after the first is $4$ times the preceding term. If $w$ represents the $n^\text{th}$ term of the sequence, which equation gives $w$ in terms of $n$?</w:t>
      </w:r>
    </w:p>
    <w:p>
      <w:r>
        <w:rPr>
          <w:rFonts w:ascii="Microsoft YaHei" w:hAnsi="Microsoft YaHei" w:eastAsia="Microsoft YaHei"/>
          <w:b/>
          <w:sz w:val="22"/>
        </w:rPr>
        <w:t>选项：</w:t>
      </w:r>
      <w:r>
        <w:rPr>
          <w:rFonts w:ascii="Microsoft YaHei" w:hAnsi="Microsoft YaHei" w:eastAsia="Microsoft YaHei"/>
          <w:sz w:val="22"/>
        </w:rPr>
        <w:br/>
        <w:t>A. $w = 4(9^n)$</w:t>
        <w:br/>
        <w:t>B. $w = 4(9^{n-1})$</w:t>
        <w:br/>
        <w:t>C. $w = 9(4^n)$</w:t>
        <w:br/>
        <w:t>D. $w = 9(4^{n-1})$</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1419.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$$f(x)=9,000(0.66)^x$$The given function $f$ models the number of advertisements a company sent to its clients each year, where $x$ represents the number of years since $1997$, and $0 \leq x \leq 5$. If $y = f(x)$ is graphed in the xy-plane, which of the following is the best interpretation of the y-intercept of the graph in this context?</w:t>
      </w:r>
    </w:p>
    <w:p>
      <w:r>
        <w:rPr>
          <w:rFonts w:ascii="Microsoft YaHei" w:hAnsi="Microsoft YaHei" w:eastAsia="Microsoft YaHei"/>
          <w:b/>
          <w:sz w:val="22"/>
        </w:rPr>
        <w:t>选项：</w:t>
      </w:r>
      <w:r>
        <w:rPr>
          <w:rFonts w:ascii="Microsoft YaHei" w:hAnsi="Microsoft YaHei" w:eastAsia="Microsoft YaHei"/>
          <w:sz w:val="22"/>
        </w:rPr>
        <w:br/>
        <w:t>A. The minimum estimated number of advertisements the company sent to its clients during the $5$ years was $1,708$.</w:t>
        <w:br/>
        <w:t>B. The minimum estimated number of advertisements the company sent to its clients during the $5$ years was $9,000$.</w:t>
        <w:br/>
        <w:t>C. The estimated number of advertisements the company sent to its clients in $1997$ was $1,708$.</w:t>
        <w:br/>
        <w:t>D. The estimated number of advertisements the company sent to its clients in $1997$ was $9,000$.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1420.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machine launches a softball from ground level. The softball reaches a maximum height of $51.84$ meters above the ground at $1.8$ seconds and hits the ground at $3.6$ seconds. Which equation represents the height above ground $h$, in meters, of the softball $t$ seconds after it is launched?</w:t>
      </w:r>
    </w:p>
    <w:p>
      <w:r>
        <w:rPr>
          <w:rFonts w:ascii="Microsoft YaHei" w:hAnsi="Microsoft YaHei" w:eastAsia="Microsoft YaHei"/>
          <w:b/>
          <w:sz w:val="22"/>
        </w:rPr>
        <w:t>选项：</w:t>
      </w:r>
      <w:r>
        <w:rPr>
          <w:rFonts w:ascii="Microsoft YaHei" w:hAnsi="Microsoft YaHei" w:eastAsia="Microsoft YaHei"/>
          <w:sz w:val="22"/>
        </w:rPr>
        <w:br/>
        <w:t>A. $h = -t^2 + 3.6$</w:t>
        <w:br/>
        <w:t>B. $h = -t^2 + 51.84$</w:t>
        <w:br/>
        <w:t>C. $h = -16(t-1.8)^2 - 3.6$</w:t>
        <w:br/>
        <w:t>D. $h = -16(t-1.8)^2 + 51.84$</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1421.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$$f(x) = -500x^2 + 25,000x$$</w:t>
        <w:br/>
        <w:br/>
        <w:t>The revenue $f(x)$, in dollars, that a company receives from sales of a product is given by the function $f$ above, where $x$ is the unit price, in dollars, of the product. The graph of $y = f(x)$ in the $xy$-plane intersects the $x$-axis at $0$ and $a$. What does a represent?</w:t>
      </w:r>
    </w:p>
    <w:p>
      <w:r>
        <w:rPr>
          <w:rFonts w:ascii="Microsoft YaHei" w:hAnsi="Microsoft YaHei" w:eastAsia="Microsoft YaHei"/>
          <w:b/>
          <w:sz w:val="22"/>
        </w:rPr>
        <w:t>选项：</w:t>
      </w:r>
      <w:r>
        <w:rPr>
          <w:rFonts w:ascii="Microsoft YaHei" w:hAnsi="Microsoft YaHei" w:eastAsia="Microsoft YaHei"/>
          <w:sz w:val="22"/>
        </w:rPr>
        <w:br/>
        <w:t>A. The revenue, in dollars, when the unit price of the product is $\$0$</w:t>
        <w:br/>
        <w:t>B. The unit price, in dollars, of the product that will result in maximum revenue</w:t>
        <w:br/>
        <w:t>C. The unit price, in dollars, of the product that will result in a revenue of $\$0$</w:t>
        <w:br/>
        <w:t>D. The maximum revenue, in dollars, that the company can make</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1422.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$$P(t)=260(1.04)^{(\frac{6}{4})t}$$The function $P$ models the population, in thousands, of a certain city $t$ years after $2003$. According to the model, the population is predicted to increase by $4\%$ every $n$ months. What is the value of $n$?</w:t>
      </w:r>
    </w:p>
    <w:p>
      <w:r>
        <w:rPr>
          <w:rFonts w:ascii="Microsoft YaHei" w:hAnsi="Microsoft YaHei" w:eastAsia="Microsoft YaHei"/>
          <w:b/>
          <w:sz w:val="22"/>
        </w:rPr>
        <w:t>选项：</w:t>
      </w:r>
      <w:r>
        <w:rPr>
          <w:rFonts w:ascii="Microsoft YaHei" w:hAnsi="Microsoft YaHei" w:eastAsia="Microsoft YaHei"/>
          <w:sz w:val="22"/>
        </w:rPr>
        <w:br/>
        <w:t>A. $8$</w:t>
        <w:br/>
        <w:t>B. $12$</w:t>
        <w:br/>
        <w:t>C. $18$</w:t>
        <w:br/>
        <w:t>D. $72$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1423.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材料：</w:t>
      </w:r>
      <w:r>
        <w:rPr>
          <w:rFonts w:ascii="Microsoft YaHei" w:hAnsi="Microsoft YaHei" w:eastAsia="Microsoft YaHei"/>
          <w:sz w:val="22"/>
        </w:rPr>
        <w:br/>
        <w:t>A quadratic function models a projectile's height, in meters, above the ground in terms of the time, in seconds, after it was launched. The model estimates that the projectile was launched from an initial height of 7 meters above the ground and reached a maximum height of 51.1 meters above the ground 3 seconds after the launch.</w:t>
      </w:r>
    </w:p>
    <w:p>
      <w:r>
        <w:rPr>
          <w:rFonts w:ascii="Microsoft YaHei" w:hAnsi="Microsoft YaHei" w:eastAsia="Microsoft YaHei"/>
          <w:b/>
          <w:sz w:val="22"/>
        </w:rPr>
        <w:t>题干：</w:t>
      </w:r>
      <w:r>
        <w:rPr>
          <w:rFonts w:ascii="Microsoft YaHei" w:hAnsi="Microsoft YaHei" w:eastAsia="Microsoft YaHei"/>
          <w:sz w:val="22"/>
        </w:rPr>
        <w:br/>
        <w:t>A quadratic function models a projectile's height, in meters, above the ground in terms of the time, in seconds, after it was launched. The model estimates that the projectile was launched from an initial height of $7$ meters above the ground and reached a maximum height of $51.1$ meters above the ground $3$ seconds after the launch. How many seconds after the launch does the model estimate that the projectile will return to a height of $7$ meters?</w:t>
      </w:r>
    </w:p>
    <w:p>
      <w:r>
        <w:rPr>
          <w:rFonts w:ascii="Microsoft YaHei" w:hAnsi="Microsoft YaHei" w:eastAsia="Microsoft YaHei"/>
          <w:b/>
          <w:sz w:val="22"/>
        </w:rPr>
        <w:t>选项：</w:t>
      </w:r>
      <w:r>
        <w:rPr>
          <w:rFonts w:ascii="Microsoft YaHei" w:hAnsi="Microsoft YaHei" w:eastAsia="Microsoft YaHei"/>
          <w:sz w:val="22"/>
        </w:rPr>
        <w:br/>
        <w:t>A. $3$</w:t>
        <w:br/>
        <w:t>B. $6$</w:t>
        <w:br/>
        <w:t>C. $7$</w:t>
        <w:br/>
        <w:t>D. $9$</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1424.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A model estimates that at the end of each year from $2015$ to $2020$, the number of squirrels in a population was $150\%$ more than the number of squirrels in the population at the end of the previous year. The model estimates that at the end of $2016$, there were $180$ squirrels in the population. Which of the following equations represents this model, where $n$ is the estimated number of squirrels in the population $t$ years after the end of $2015$ and $t \leq 5$?</w:t>
      </w:r>
    </w:p>
    <w:p>
      <w:r>
        <w:rPr>
          <w:rFonts w:ascii="Microsoft YaHei" w:hAnsi="Microsoft YaHei" w:eastAsia="Microsoft YaHei"/>
          <w:b/>
          <w:sz w:val="22"/>
        </w:rPr>
        <w:t>选项：</w:t>
      </w:r>
      <w:r>
        <w:rPr>
          <w:rFonts w:ascii="Microsoft YaHei" w:hAnsi="Microsoft YaHei" w:eastAsia="Microsoft YaHei"/>
          <w:sz w:val="22"/>
        </w:rPr>
        <w:br/>
        <w:t>A. $n = 72(1.5)^t$</w:t>
        <w:br/>
        <w:t>B. $n = 72(2.5)^t$</w:t>
        <w:br/>
        <w:t>C. $n = 180(1.5)^t$</w:t>
        <w:br/>
        <w:t>D. $n = 180(2.5)^t$</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1425.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population $P$ of a certain city $y$ years after the last census is modeled by the equation below, where $r$ is a constant and $P_0$ is the population when $y=0$. $$P = P_0(1+r)^y$$ If during this time the population of the city decreases by a fixed percent each year, which of the following must be true?</w:t>
      </w:r>
    </w:p>
    <w:p>
      <w:r>
        <w:rPr>
          <w:rFonts w:ascii="Microsoft YaHei" w:hAnsi="Microsoft YaHei" w:eastAsia="Microsoft YaHei"/>
          <w:b/>
          <w:sz w:val="22"/>
        </w:rPr>
        <w:t>选项：</w:t>
      </w:r>
      <w:r>
        <w:rPr>
          <w:rFonts w:ascii="Microsoft YaHei" w:hAnsi="Microsoft YaHei" w:eastAsia="Microsoft YaHei"/>
          <w:sz w:val="22"/>
        </w:rPr>
        <w:br/>
        <w:t>A. $r &lt; -1$</w:t>
        <w:br/>
        <w:t>B. $-1 &lt; r &lt; 0$</w:t>
        <w:br/>
        <w:t>C. $0 &lt; r &lt; 1$</w:t>
        <w:br/>
        <w:t>D. $r &gt; 1$</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1426.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total distance $d$, in meters, traveled by an object moving in a straight line can be modeled by a quadratic function that is defined in terms of $t$, where $t$ is the time in seconds. At a time of $10.0$ seconds, the total distance traveled by the object is $50.0$ meters, and at a time of $20.0$ seconds, the total distance traveled by the object is $200.0$ meters. If the object was at a distance of $0$ meters when $t = 0$, then what is the total distance traveled, in meters, by the object after $30.0$ seconds?</w:t>
      </w:r>
    </w:p>
    <w:p>
      <w:r>
        <w:rPr>
          <w:rFonts w:ascii="Microsoft YaHei" w:hAnsi="Microsoft YaHei" w:eastAsia="Microsoft YaHei"/>
          <w:b/>
          <w:sz w:val="22"/>
        </w:rPr>
        <w:t>答案：</w:t>
      </w:r>
      <w:r>
        <w:rPr>
          <w:rFonts w:ascii="Microsoft YaHei" w:hAnsi="Microsoft YaHei" w:eastAsia="Microsoft YaHei"/>
          <w:sz w:val="22"/>
        </w:rPr>
        <w:br/>
        <w:t>450</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1427.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quadratic function $g$ models the depth, in meters, below the surface of the water of a seal $t$ minutes after the seal entered the water during a dive. The function estimates that the seal reached its maximum depth of $302.4$ meters $6$ minutes after it entered the water and then reached the surface of the water $12$ minutes after it entered the water. Based on the function, what was the estimated depth, to the nearest meter, of the seal $10$ minutes after it entered the water?</w:t>
      </w:r>
    </w:p>
    <w:p>
      <w:r>
        <w:rPr>
          <w:rFonts w:ascii="Microsoft YaHei" w:hAnsi="Microsoft YaHei" w:eastAsia="Microsoft YaHei"/>
          <w:b/>
          <w:sz w:val="22"/>
        </w:rPr>
        <w:t>答案：</w:t>
      </w:r>
      <w:r>
        <w:rPr>
          <w:rFonts w:ascii="Microsoft YaHei" w:hAnsi="Microsoft YaHei" w:eastAsia="Microsoft YaHei"/>
          <w:sz w:val="22"/>
        </w:rPr>
        <w:br/>
        <w:t>168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1428.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submersible device is used for ocean research. The function $g(x) = -\frac{1}{55}(x + 19)(x - 35)$ gives the depth below the surface of the ocean, in meters, of the submersible device $x$ minutes after collecting a sample, where $x &gt; 0$. How many minutes after collecting the sample did it take for the submersible device to reach the surface of the ocean?</w:t>
      </w:r>
    </w:p>
    <w:p>
      <w:r>
        <w:rPr>
          <w:rFonts w:ascii="Microsoft YaHei" w:hAnsi="Microsoft YaHei" w:eastAsia="Microsoft YaHei"/>
          <w:b/>
          <w:sz w:val="22"/>
        </w:rPr>
        <w:t>答案：</w:t>
      </w:r>
      <w:r>
        <w:rPr>
          <w:rFonts w:ascii="Microsoft YaHei" w:hAnsi="Microsoft YaHei" w:eastAsia="Microsoft YaHei"/>
          <w:sz w:val="22"/>
        </w:rPr>
        <w:br/>
        <w:t>35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1429.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The function $f(x) = \frac{1}{9}(x - 7)^2 + 3$ gives a metal ball's height above the ground $f(x)$, in inches, $x$ seconds after it started moving on a track, where $0 \leq x \leq 10$. Which of the following is the best interpretation of the vertex of the graph of $y = f(x)$ in the $xy$-plane?</w:t>
      </w:r>
    </w:p>
    <w:p>
      <w:r>
        <w:rPr>
          <w:rFonts w:ascii="Microsoft YaHei" w:hAnsi="Microsoft YaHei" w:eastAsia="Microsoft YaHei"/>
          <w:b/>
          <w:sz w:val="22"/>
        </w:rPr>
        <w:t>选项：</w:t>
      </w:r>
      <w:r>
        <w:rPr>
          <w:rFonts w:ascii="Microsoft YaHei" w:hAnsi="Microsoft YaHei" w:eastAsia="Microsoft YaHei"/>
          <w:sz w:val="22"/>
        </w:rPr>
        <w:br/>
        <w:t>A. The metal ball's minimum height was $3$ inches above the ground.</w:t>
        <w:br/>
        <w:t>B. The metal ball's minimum height was $7$ inches above the ground.</w:t>
        <w:br/>
        <w:t>C. The metal ball's height was $3$ inches above the ground when it started moving.</w:t>
        <w:br/>
        <w:t>D. The metal ball's height was $7$ inches above the ground when it started moving.</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1430.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$$f(t)=8,000(0.65)^t$$The given function $f$ models the number of coupons a company sent to their customers at the end of each year, where $t$ represents the number of years since the end of $1998$, and $0 \leq t \leq 5$. If $y = f(t)$ is graphed in the ty-plane, which of the following is the best interpretation of the $y$-intercept of the graph in this context?</w:t>
      </w:r>
    </w:p>
    <w:p>
      <w:r>
        <w:rPr>
          <w:rFonts w:ascii="Microsoft YaHei" w:hAnsi="Microsoft YaHei" w:eastAsia="Microsoft YaHei"/>
          <w:b/>
          <w:sz w:val="22"/>
        </w:rPr>
        <w:t>选项：</w:t>
      </w:r>
      <w:r>
        <w:rPr>
          <w:rFonts w:ascii="Microsoft YaHei" w:hAnsi="Microsoft YaHei" w:eastAsia="Microsoft YaHei"/>
          <w:sz w:val="22"/>
        </w:rPr>
        <w:br/>
        <w:t>A. The minimum estimated number of coupons the company sent to their customers during the $5$ years was $1{,}428$.</w:t>
        <w:br/>
        <w:t>B. The minimum estimated number of coupons the company sent to their customers during the $5$ years was $8{,}000$.</w:t>
        <w:br/>
        <w:t>C. The estimated number of coupons the company sent to their customers at the end of $1998$ was $1{,}428$.</w:t>
        <w:br/>
        <w:t>D. The estimated number of coupons the company sent to their customers at the end of $1998$ was $8{,}000$.</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1431. [Educator Question Bank] 第5题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landscaper is designing a rectangular garden. The length of the garden is to be $5$ feet longer than the width. If the area of the garden will be $104$ square feet, what will be the length, in feet, of the garden?</w:t>
      </w:r>
    </w:p>
    <w:p>
      <w:r>
        <w:rPr>
          <w:rFonts w:ascii="Microsoft YaHei" w:hAnsi="Microsoft YaHei" w:eastAsia="Microsoft YaHei"/>
          <w:b/>
          <w:sz w:val="22"/>
        </w:rPr>
        <w:t>答案：</w:t>
      </w:r>
      <w:r>
        <w:rPr>
          <w:rFonts w:ascii="Microsoft YaHei" w:hAnsi="Microsoft YaHei" w:eastAsia="Microsoft YaHei"/>
          <w:sz w:val="22"/>
        </w:rPr>
        <w:br/>
        <w:t>13</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1432. [Educator Question Bank] 第6题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Square $P$ has a side length of $x$ inches. Square $Q$ has a perimeter that is $176$ inches greater than the perimeter of square $P$. The function $f$ gives the area of square $Q$, in square inches. Which of the following defines $f$?</w:t>
      </w:r>
    </w:p>
    <w:p>
      <w:r>
        <w:rPr>
          <w:rFonts w:ascii="Microsoft YaHei" w:hAnsi="Microsoft YaHei" w:eastAsia="Microsoft YaHei"/>
          <w:b/>
          <w:sz w:val="22"/>
        </w:rPr>
        <w:t>选项：</w:t>
      </w:r>
      <w:r>
        <w:rPr>
          <w:rFonts w:ascii="Microsoft YaHei" w:hAnsi="Microsoft YaHei" w:eastAsia="Microsoft YaHei"/>
          <w:sz w:val="22"/>
        </w:rPr>
        <w:br/>
        <w:t>A. $f(x) = (x + 44)^2$</w:t>
        <w:br/>
        <w:t>B. $f(x) = (x + 176)^2$</w:t>
        <w:br/>
        <w:t>C. $f(x) = (176x + 44)^2$</w:t>
        <w:br/>
        <w:t>D. $f(x) = (176x + 176)^2$</w:t>
      </w:r>
    </w:p>
    <w:p>
      <w:r>
        <w:rPr>
          <w:rFonts w:ascii="Microsoft YaHei" w:hAnsi="Microsoft YaHei" w:eastAsia="Microsoft YaHei"/>
          <w:b/>
          <w:sz w:val="22"/>
        </w:rPr>
        <w:t>答案：</w:t>
      </w:r>
      <w:r>
        <w:rPr>
          <w:rFonts w:ascii="Microsoft YaHei" w:hAnsi="Microsoft YaHei" w:eastAsia="Microsoft YaHei"/>
          <w:sz w:val="22"/>
        </w:rPr>
        <w:br/>
        <w:t>A</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1433. [Educator Question Bank] 第7题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quadratic function models the height, in feet, of an object above the ground in terms of the time, in seconds, after the object is launched off an elevated surface. The model indicates the object has an initial height of $10$ feet above the ground and reaches its maximum height of $1{,}034$ feet above the ground 8 seconds after being launched. Based on the model, what is the height, in feet, of the object above the ground $10$ seconds after being launched?</w:t>
      </w:r>
    </w:p>
    <w:p>
      <w:r>
        <w:rPr>
          <w:rFonts w:ascii="Microsoft YaHei" w:hAnsi="Microsoft YaHei" w:eastAsia="Microsoft YaHei"/>
          <w:b/>
          <w:sz w:val="22"/>
        </w:rPr>
        <w:t>选项：</w:t>
      </w:r>
      <w:r>
        <w:rPr>
          <w:rFonts w:ascii="Microsoft YaHei" w:hAnsi="Microsoft YaHei" w:eastAsia="Microsoft YaHei"/>
          <w:sz w:val="22"/>
        </w:rPr>
        <w:br/>
        <w:t>A. $234$</w:t>
        <w:br/>
        <w:t>B. $778$</w:t>
        <w:br/>
        <w:t>C. $970$</w:t>
        <w:br/>
        <w:t>D. $1{,}014$</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1434. [Educator Question Bank] 第8题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A rectangle has an area of $155$ square inches. The length of the rectangle is $4$ inches less than $7$ times the width of the rectangle. What is the width of the rectangle, in inches?</w:t>
      </w:r>
    </w:p>
    <w:p>
      <w:r>
        <w:rPr>
          <w:rFonts w:ascii="Microsoft YaHei" w:hAnsi="Microsoft YaHei" w:eastAsia="Microsoft YaHei"/>
          <w:b/>
          <w:sz w:val="22"/>
        </w:rPr>
        <w:t>答案：</w:t>
      </w:r>
      <w:r>
        <w:rPr>
          <w:rFonts w:ascii="Microsoft YaHei" w:hAnsi="Microsoft YaHei" w:eastAsia="Microsoft YaHei"/>
          <w:sz w:val="22"/>
        </w:rPr>
        <w:br/>
        <w:t>5</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1435. [Educator Question Bank] 第9题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材料：</w:t>
      </w:r>
      <w:r>
        <w:rPr>
          <w:rFonts w:ascii="Microsoft YaHei" w:hAnsi="Microsoft YaHei" w:eastAsia="Microsoft YaHei"/>
          <w:sz w:val="22"/>
        </w:rPr>
        <w:br/>
        <w:t>At the time that an article was first featured on the home page of a news website, there were 40 comments on the article. An exponential model estimates that at the end of each hour after the article was first featured on the home page, the number of comments on the article had increased by 190% of the number of comments on the article at the end of the previous hour. Which of the following equations best represents this model, where $C$ is the estimated number of comments on the article $t$ hours after the article was first featured on the home page and $t \leq 4$?</w:t>
      </w:r>
    </w:p>
    <w:p>
      <w:r>
        <w:rPr>
          <w:rFonts w:ascii="Microsoft YaHei" w:hAnsi="Microsoft YaHei" w:eastAsia="Microsoft YaHei"/>
          <w:b/>
          <w:sz w:val="22"/>
        </w:rPr>
        <w:t>题干：</w:t>
      </w:r>
      <w:r>
        <w:rPr>
          <w:rFonts w:ascii="Microsoft YaHei" w:hAnsi="Microsoft YaHei" w:eastAsia="Microsoft YaHei"/>
          <w:sz w:val="22"/>
        </w:rPr>
        <w:br/>
        <w:t>At the time that an article was first featured on the home page of a news website, there were $40 $ comments on the article. An exponential model</w:t>
        <w:br/>
        <w:t>estimates that at the end of each hour after the article was first featured on the home page, the number of comments on the article had increased by  $190\%$ of the number of comments on the article at the end of the previous hour. Which of the following equations best represents this model, where $C $ is the estimated number of comments on the article  $t $ hours after the article was first featured on the home page and $ t ≤4 $?</w:t>
      </w:r>
    </w:p>
    <w:p>
      <w:r>
        <w:rPr>
          <w:rFonts w:ascii="Microsoft YaHei" w:hAnsi="Microsoft YaHei" w:eastAsia="Microsoft YaHei"/>
          <w:b/>
          <w:sz w:val="22"/>
        </w:rPr>
        <w:t>选项：</w:t>
      </w:r>
      <w:r>
        <w:rPr>
          <w:rFonts w:ascii="Microsoft YaHei" w:hAnsi="Microsoft YaHei" w:eastAsia="Microsoft YaHei"/>
          <w:sz w:val="22"/>
        </w:rPr>
        <w:br/>
        <w:t>A. $C = 40 ^{(1.19)t}$</w:t>
        <w:br/>
        <w:t>B. $C = 40^ {(1.9)t}$</w:t>
        <w:br/>
        <w:t>C. $C = 40 ^{(19)t}$</w:t>
        <w:br/>
        <w:t>D. $C = 40^ {(2.9)t}$</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1436. [Educator Question Bank] 第10题</w:t>
      </w:r>
    </w:p>
    <w:p>
      <w:r>
        <w:rPr>
          <w:rFonts w:ascii="Microsoft YaHei" w:hAnsi="Microsoft YaHei" w:eastAsia="Microsoft YaHei"/>
          <w:b/>
          <w:sz w:val="22"/>
        </w:rPr>
        <w:t>类别：</w:t>
      </w:r>
      <w:r>
        <w:rPr>
          <w:rFonts w:ascii="Microsoft YaHei" w:hAnsi="Microsoft YaHei" w:eastAsia="Microsoft YaHei"/>
          <w:sz w:val="22"/>
        </w:rPr>
        <w:br/>
        <w:t>Advanced math &gt; Quadratic and exponential word problems</w:t>
      </w:r>
    </w:p>
    <w:p>
      <w:r>
        <w:rPr>
          <w:rFonts w:ascii="Microsoft YaHei" w:hAnsi="Microsoft YaHei" w:eastAsia="Microsoft YaHei"/>
          <w:b/>
          <w:sz w:val="22"/>
        </w:rPr>
        <w:t>难度 / 练习组：</w:t>
      </w:r>
      <w:r>
        <w:rPr>
          <w:rFonts w:ascii="Microsoft YaHei" w:hAnsi="Microsoft YaHei" w:eastAsia="Microsoft YaHei"/>
          <w:sz w:val="22"/>
        </w:rPr>
        <w:br/>
        <w:t>复杂　练习2</w:t>
      </w:r>
    </w:p>
    <w:p>
      <w:r>
        <w:rPr>
          <w:rFonts w:ascii="Microsoft YaHei" w:hAnsi="Microsoft YaHei" w:eastAsia="Microsoft YaHei"/>
          <w:b/>
          <w:sz w:val="22"/>
        </w:rPr>
        <w:t>题干：</w:t>
      </w:r>
      <w:r>
        <w:rPr>
          <w:rFonts w:ascii="Microsoft YaHei" w:hAnsi="Microsoft YaHei" w:eastAsia="Microsoft YaHei"/>
          <w:sz w:val="22"/>
        </w:rPr>
        <w:br/>
        <w:t>$$h(x) = -16x^2 + 100x + 10$$The quadratic function above models the height above the ground $h$, in feet, of a projectile $x$ seconds after it had been launched vertically. If $y = h(x)$ is graphed in the $xy$-plane, which of the following represents the real-life meaning of the positive $x$-intercept of the graph?</w:t>
      </w:r>
    </w:p>
    <w:p>
      <w:r>
        <w:rPr>
          <w:rFonts w:ascii="Microsoft YaHei" w:hAnsi="Microsoft YaHei" w:eastAsia="Microsoft YaHei"/>
          <w:b/>
          <w:sz w:val="22"/>
        </w:rPr>
        <w:t>选项：</w:t>
      </w:r>
      <w:r>
        <w:rPr>
          <w:rFonts w:ascii="Microsoft YaHei" w:hAnsi="Microsoft YaHei" w:eastAsia="Microsoft YaHei"/>
          <w:sz w:val="22"/>
        </w:rPr>
        <w:br/>
        <w:t>A. The initial height of the projectile</w:t>
        <w:br/>
        <w:t>B. The maximum height of the projectile</w:t>
        <w:br/>
        <w:t>C. The time at which the projectile reaches its maximum height</w:t>
        <w:br/>
        <w:t>D. The time at which the projectile hits the ground</w:t>
      </w:r>
    </w:p>
    <w:p>
      <w:r>
        <w:rPr>
          <w:rFonts w:ascii="Microsoft YaHei" w:hAnsi="Microsoft YaHei" w:eastAsia="Microsoft YaHei"/>
          <w:b/>
          <w:sz w:val="22"/>
        </w:rPr>
        <w:t>答案：</w:t>
      </w:r>
      <w:r>
        <w:rPr>
          <w:rFonts w:ascii="Microsoft YaHei" w:hAnsi="Microsoft YaHei" w:eastAsia="Microsoft YaHei"/>
          <w:sz w:val="22"/>
        </w:rPr>
        <w:br/>
        <w:t>D</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1437.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$y = 2x^2 + bx + c$ is shown, where $b$ and $c$ are constants. What is the value of $bc$?</w:t>
      </w:r>
    </w:p>
    <w:p>
      <w:r>
        <w:rPr>
          <w:rFonts w:ascii="Microsoft YaHei" w:hAnsi="Microsoft YaHei" w:eastAsia="Microsoft YaHei"/>
          <w:b/>
          <w:sz w:val="22"/>
        </w:rPr>
        <w:t>答案：</w:t>
      </w:r>
      <w:r>
        <w:rPr>
          <w:rFonts w:ascii="Microsoft YaHei" w:hAnsi="Microsoft YaHei" w:eastAsia="Microsoft YaHei"/>
          <w:sz w:val="22"/>
        </w:rPr>
        <w:br/>
        <w:t>-24</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1438.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$f(x)=(x+3)(x+1)$. The graph of $f$ in the $xy$-plane is a parabola. Which of the following intervals contains the $x$-coordinate of the vertex of the graph of $f$?</w:t>
      </w:r>
    </w:p>
    <w:p>
      <w:r>
        <w:rPr>
          <w:rFonts w:ascii="Microsoft YaHei" w:hAnsi="Microsoft YaHei" w:eastAsia="Microsoft YaHei"/>
          <w:b/>
          <w:sz w:val="22"/>
        </w:rPr>
        <w:t>选项：</w:t>
      </w:r>
      <w:r>
        <w:rPr>
          <w:rFonts w:ascii="Microsoft YaHei" w:hAnsi="Microsoft YaHei" w:eastAsia="Microsoft YaHei"/>
          <w:sz w:val="22"/>
        </w:rPr>
        <w:br/>
        <w:t>A. $-4 &lt; x &lt; -3$</w:t>
        <w:br/>
        <w:t>B. $-3 &lt; x &lt; 1$</w:t>
        <w:br/>
        <w:t>C. $1 &lt; x &lt; 3$</w:t>
        <w:br/>
        <w:t>D. $3 &lt; x &lt; 4$</w:t>
      </w:r>
    </w:p>
    <w:p>
      <w:r>
        <w:rPr>
          <w:rFonts w:ascii="Microsoft YaHei" w:hAnsi="Microsoft YaHei" w:eastAsia="Microsoft YaHei"/>
          <w:b/>
          <w:sz w:val="22"/>
        </w:rPr>
        <w:t>答案：</w:t>
      </w:r>
      <w:r>
        <w:rPr>
          <w:rFonts w:ascii="Microsoft YaHei" w:hAnsi="Microsoft YaHei" w:eastAsia="Microsoft YaHei"/>
          <w:sz w:val="22"/>
        </w:rPr>
        <w:br/>
        <w:t>B</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1439. [Educator Question Bank] 第3题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table shows three values of $x$ and their corresponding values of $y$, where $y = f(x) + 4$ and $f$ is a quadratic function. What is the $y$-coordinate of the $y$-intercept of the graph of $y = f(x)$ in the $xy$-plane?</w:t>
      </w:r>
    </w:p>
    <w:p>
      <w:r>
        <w:rPr>
          <w:rFonts w:ascii="Microsoft YaHei" w:hAnsi="Microsoft YaHei" w:eastAsia="Microsoft YaHei"/>
          <w:b/>
          <w:sz w:val="22"/>
        </w:rPr>
        <w:t>答案：</w:t>
      </w:r>
      <w:r>
        <w:rPr>
          <w:rFonts w:ascii="Microsoft YaHei" w:hAnsi="Microsoft YaHei" w:eastAsia="Microsoft YaHei"/>
          <w:sz w:val="22"/>
        </w:rPr>
        <w:br/>
        <w:t>-2112</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1440. [Educator Question Bank] 第4题</w:t>
      </w:r>
    </w:p>
    <w:p>
      <w:r>
        <w:rPr>
          <w:rFonts w:ascii="Microsoft YaHei" w:hAnsi="Microsoft YaHei" w:eastAsia="Microsoft YaHei"/>
          <w:b/>
          <w:sz w:val="22"/>
        </w:rPr>
        <w:t>类别：</w:t>
      </w:r>
      <w:r>
        <w:rPr>
          <w:rFonts w:ascii="Microsoft YaHei" w:hAnsi="Microsoft YaHei" w:eastAsia="Microsoft YaHei"/>
          <w:sz w:val="22"/>
        </w:rPr>
        <w:br/>
        <w:t>Advanced math &gt; Quadratic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graph of the function $f$, defined by $f(x) = -\frac{1}{2}(x-4)^2 + 10$, is shown in the xy-plane above. If the function $g$（not shown) is defined by $g(x) = -x + 10$, what is one possible value of $a$ such that $f(a) = g(a)$?</w:t>
      </w:r>
    </w:p>
    <w:p>
      <w:r>
        <w:rPr>
          <w:rFonts w:ascii="Microsoft YaHei" w:hAnsi="Microsoft YaHei" w:eastAsia="Microsoft YaHei"/>
          <w:b/>
          <w:sz w:val="22"/>
        </w:rPr>
        <w:t>答案：</w:t>
      </w:r>
      <w:r>
        <w:rPr>
          <w:rFonts w:ascii="Microsoft YaHei" w:hAnsi="Microsoft YaHei" w:eastAsia="Microsoft YaHei"/>
          <w:sz w:val="22"/>
        </w:rPr>
        <w:br/>
        <w:t>2,8</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1441. [Educator Question Bank] 第1题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$f$ is defined by $f(x) = a^x + b$, where $a$ and $b$ are constants and $a &gt; 0$. In the $xy$-plane, the graph of $y = f(x)$ has a $y$-intercept at $(0, -25)$ and passes through the point $(2, 23)$. What is the value of $a + b$?</w:t>
      </w:r>
    </w:p>
    <w:p>
      <w:r>
        <w:rPr>
          <w:rFonts w:ascii="Microsoft YaHei" w:hAnsi="Microsoft YaHei" w:eastAsia="Microsoft YaHei"/>
          <w:b/>
          <w:sz w:val="22"/>
        </w:rPr>
        <w:t>答案：</w:t>
      </w:r>
      <w:r>
        <w:rPr>
          <w:rFonts w:ascii="Microsoft YaHei" w:hAnsi="Microsoft YaHei" w:eastAsia="Microsoft YaHei"/>
          <w:sz w:val="22"/>
        </w:rPr>
        <w:br/>
        <w:t>-19</w:t>
      </w:r>
    </w:p>
    <w:p>
      <w:r>
        <w:rPr>
          <w:rFonts w:ascii="Microsoft YaHei" w:hAnsi="Microsoft YaHei" w:eastAsia="Microsoft YaHei"/>
          <w:b/>
          <w:sz w:val="22"/>
        </w:rPr>
        <w:t>文字解析：</w:t>
      </w:r>
      <w:r>
        <w:rPr>
          <w:rFonts w:ascii="Microsoft YaHei" w:hAnsi="Microsoft YaHei" w:eastAsia="Microsoft YaHei"/>
          <w:sz w:val="22"/>
        </w:rPr>
        <w:br/>
        <w:t>（无文字解析）</w:t>
      </w:r>
    </w:p>
    <w:p/>
    <w:p>
      <w:r>
        <w:rPr>
          <w:rFonts w:ascii="Microsoft YaHei" w:hAnsi="Microsoft YaHei" w:eastAsia="Microsoft YaHei"/>
          <w:b/>
          <w:sz w:val="26"/>
        </w:rPr>
        <w:t>1442. [Educator Question Bank] 第2题</w:t>
      </w:r>
    </w:p>
    <w:p>
      <w:r>
        <w:rPr>
          <w:rFonts w:ascii="Microsoft YaHei" w:hAnsi="Microsoft YaHei" w:eastAsia="Microsoft YaHei"/>
          <w:b/>
          <w:sz w:val="22"/>
        </w:rPr>
        <w:t>类别：</w:t>
      </w:r>
      <w:r>
        <w:rPr>
          <w:rFonts w:ascii="Microsoft YaHei" w:hAnsi="Microsoft YaHei" w:eastAsia="Microsoft YaHei"/>
          <w:sz w:val="22"/>
        </w:rPr>
        <w:br/>
        <w:t>Advanced math &gt; Exponential graphs</w:t>
      </w:r>
    </w:p>
    <w:p>
      <w:r>
        <w:rPr>
          <w:rFonts w:ascii="Microsoft YaHei" w:hAnsi="Microsoft YaHei" w:eastAsia="Microsoft YaHei"/>
          <w:b/>
          <w:sz w:val="22"/>
        </w:rPr>
        <w:t>难度 / 练习组：</w:t>
      </w:r>
      <w:r>
        <w:rPr>
          <w:rFonts w:ascii="Microsoft YaHei" w:hAnsi="Microsoft YaHei" w:eastAsia="Microsoft YaHei"/>
          <w:sz w:val="22"/>
        </w:rPr>
        <w:br/>
        <w:t>复杂　练习1</w:t>
      </w:r>
    </w:p>
    <w:p>
      <w:r>
        <w:rPr>
          <w:rFonts w:ascii="Microsoft YaHei" w:hAnsi="Microsoft YaHei" w:eastAsia="Microsoft YaHei"/>
          <w:b/>
          <w:sz w:val="22"/>
        </w:rPr>
        <w:t>题干：</w:t>
      </w:r>
      <w:r>
        <w:rPr>
          <w:rFonts w:ascii="Microsoft YaHei" w:hAnsi="Microsoft YaHei" w:eastAsia="Microsoft YaHei"/>
          <w:sz w:val="22"/>
        </w:rPr>
        <w:br/>
        <w:t>The function $h$ is defined by $h(x) = a^x + b$, where $a$ and $b$ are positive constants. The graph of $y = h(x)$ in the $xy$-plane passes through the points $(0, 10)$ and $(-2, \frac{325}{36})$. What is the value of $ab$?</w:t>
      </w:r>
    </w:p>
    <w:p>
      <w:r>
        <w:rPr>
          <w:rFonts w:ascii="Microsoft YaHei" w:hAnsi="Microsoft YaHei" w:eastAsia="Microsoft YaHei"/>
          <w:b/>
          <w:sz w:val="22"/>
        </w:rPr>
        <w:t>选项：</w:t>
      </w:r>
      <w:r>
        <w:rPr>
          <w:rFonts w:ascii="Microsoft YaHei" w:hAnsi="Microsoft YaHei" w:eastAsia="Microsoft YaHei"/>
          <w:sz w:val="22"/>
        </w:rPr>
        <w:br/>
        <w:t>A. $\frac{1}{4}$</w:t>
        <w:br/>
        <w:t>B. $\frac{1}{2}$</w:t>
        <w:br/>
        <w:t>C. $54$</w:t>
        <w:br/>
        <w:t>D. $60$</w:t>
      </w:r>
    </w:p>
    <w:p>
      <w:r>
        <w:rPr>
          <w:rFonts w:ascii="Microsoft YaHei" w:hAnsi="Microsoft YaHei" w:eastAsia="Microsoft YaHei"/>
          <w:b/>
          <w:sz w:val="22"/>
        </w:rPr>
        <w:t>答案：</w:t>
      </w:r>
      <w:r>
        <w:rPr>
          <w:rFonts w:ascii="Microsoft YaHei" w:hAnsi="Microsoft YaHei" w:eastAsia="Microsoft YaHei"/>
          <w:sz w:val="22"/>
        </w:rPr>
        <w:br/>
        <w:t>C</w:t>
      </w:r>
    </w:p>
    <w:p>
      <w:r>
        <w:rPr>
          <w:rFonts w:ascii="Microsoft YaHei" w:hAnsi="Microsoft YaHei" w:eastAsia="Microsoft YaHei"/>
          <w:b/>
          <w:sz w:val="22"/>
        </w:rPr>
        <w:t>文字解析：</w:t>
      </w:r>
      <w:r>
        <w:rPr>
          <w:rFonts w:ascii="Microsoft YaHei" w:hAnsi="Microsoft YaHei" w:eastAsia="Microsoft YaHei"/>
          <w:sz w:val="22"/>
        </w:rPr>
        <w:br/>
        <w:t>（无文字解析）</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